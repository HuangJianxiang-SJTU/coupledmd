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uniform-protocol molecular dynamics web resource for comparative analysis of 222 GPCR–G-protein ternary complexes</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 All 222 systems are embedded in a POPC lipid bilayer, enabling uniform gateway and pocket analysis across the full cohort.</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illustrating how Gi coupling uniquely accesses a druggable pocket absent in both Gq and Gs, while Gq and Gs share identical pocket profiles but show partner-dependent gateway reorganization.</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systems with GROMACS [8], and 26 class-B receptor systems prepared via CHARMM-GUI [10]. All 222 systems were embedded in a POPC lipid bilayer. Of the 222 structures, 211 derive from experimental coordinates; 11 originate from engineered or chimeric constructs (BRIL-fused receptors, recovered identifiers) and are flagged in the database (Figure 1B). The top 15 receptor genes by system count span class A aminergic, peptide, and lipid-sensing receptors (Figure 1D; Table T1).</w:t>
      </w:r>
    </w:p>
    <w:p>
      <w:pPr>
        <w:spacing w:before="200" w:after="60"/>
      </w:pPr>
      <w:r>
        <w:rPr>
          <w:b/>
          <w:sz w:val="18"/>
        </w:rPr>
        <w:t>Table T1.</w:t>
      </w:r>
      <w:r>
        <w:rPr>
          <w:sz w:val="18"/>
        </w:rPr>
        <w:t xml:space="preserve"> CoupledMD cohort summary by G-protein subfamily. Systems count, structural provenance, unique receptors, and aggregate MD sampling per G-protein subfamily.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440"/>
            <w:shd w:val="clear" w:color="auto" w:fill="D9D9D9"/>
            <w:tcMar>
              <w:top w:w="57" w:type="dxa"/>
              <w:bottom w:w="57" w:type="dxa"/>
              <w:left w:w="100" w:type="dxa"/>
              <w:right w:w="100" w:type="dxa"/>
            </w:tcMar>
          </w:tcPr>
          <w:p>
            <w:r>
              <w:rPr>
                <w:b/>
                <w:sz w:val="18"/>
              </w:rPr>
              <w:t>G-protein family</w:t>
            </w:r>
          </w:p>
        </w:tc>
        <w:tc>
          <w:tcPr>
            <w:tcW w:type="dxa" w:w="1152"/>
            <w:shd w:val="clear" w:color="auto" w:fill="D9D9D9"/>
            <w:tcMar>
              <w:top w:w="57" w:type="dxa"/>
              <w:bottom w:w="57" w:type="dxa"/>
              <w:left w:w="100" w:type="dxa"/>
              <w:right w:w="100" w:type="dxa"/>
            </w:tcMar>
          </w:tcPr>
          <w:p>
            <w:r>
              <w:rPr>
                <w:b/>
                <w:sz w:val="18"/>
              </w:rPr>
              <w:t>Systems (n)</w:t>
            </w:r>
          </w:p>
        </w:tc>
        <w:tc>
          <w:tcPr>
            <w:tcW w:type="dxa" w:w="1296"/>
            <w:shd w:val="clear" w:color="auto" w:fill="D9D9D9"/>
            <w:tcMar>
              <w:top w:w="57" w:type="dxa"/>
              <w:bottom w:w="57" w:type="dxa"/>
              <w:left w:w="100" w:type="dxa"/>
              <w:right w:w="100" w:type="dxa"/>
            </w:tcMar>
          </w:tcPr>
          <w:p>
            <w:r>
              <w:rPr>
                <w:b/>
                <w:sz w:val="18"/>
              </w:rPr>
              <w:t>Experimental</w:t>
            </w:r>
          </w:p>
        </w:tc>
        <w:tc>
          <w:tcPr>
            <w:tcW w:type="dxa" w:w="1584"/>
            <w:shd w:val="clear" w:color="auto" w:fill="D9D9D9"/>
            <w:tcMar>
              <w:top w:w="57" w:type="dxa"/>
              <w:bottom w:w="57" w:type="dxa"/>
              <w:left w:w="100" w:type="dxa"/>
              <w:right w:w="100" w:type="dxa"/>
            </w:tcMar>
          </w:tcPr>
          <w:p>
            <w:r>
              <w:rPr>
                <w:b/>
                <w:sz w:val="18"/>
              </w:rPr>
              <w:t>Engineered/chimeric</w:t>
            </w:r>
          </w:p>
        </w:tc>
        <w:tc>
          <w:tcPr>
            <w:tcW w:type="dxa" w:w="1440"/>
            <w:shd w:val="clear" w:color="auto" w:fill="D9D9D9"/>
            <w:tcMar>
              <w:top w:w="57" w:type="dxa"/>
              <w:bottom w:w="57" w:type="dxa"/>
              <w:left w:w="100" w:type="dxa"/>
              <w:right w:w="100" w:type="dxa"/>
            </w:tcMar>
          </w:tcPr>
          <w:p>
            <w:r>
              <w:rPr>
                <w:b/>
                <w:sz w:val="18"/>
              </w:rPr>
              <w:t>Unique receptors</w:t>
            </w:r>
          </w:p>
        </w:tc>
        <w:tc>
          <w:tcPr>
            <w:tcW w:type="dxa" w:w="1296"/>
            <w:shd w:val="clear" w:color="auto" w:fill="D9D9D9"/>
            <w:tcMar>
              <w:top w:w="57" w:type="dxa"/>
              <w:bottom w:w="57" w:type="dxa"/>
              <w:left w:w="100" w:type="dxa"/>
              <w:right w:w="100" w:type="dxa"/>
            </w:tcMar>
          </w:tcPr>
          <w:p>
            <w:r>
              <w:rPr>
                <w:b/>
                <w:sz w:val="18"/>
              </w:rPr>
              <w:t>Sampling (μs)</w:t>
            </w:r>
          </w:p>
        </w:tc>
        <w:tc>
          <w:tcPr>
            <w:tcW w:type="dxa" w:w="1152"/>
            <w:shd w:val="clear" w:color="auto" w:fill="D9D9D9"/>
            <w:tcMar>
              <w:top w:w="57" w:type="dxa"/>
              <w:bottom w:w="57" w:type="dxa"/>
              <w:left w:w="100" w:type="dxa"/>
              <w:right w:w="100" w:type="dxa"/>
            </w:tcMar>
          </w:tcPr>
          <w:p>
            <w:r>
              <w:rPr>
                <w:b/>
                <w:sz w:val="18"/>
              </w:rPr>
              <w:t>Membrane</w:t>
            </w:r>
          </w:p>
        </w:tc>
      </w:tr>
      <w:tr>
        <w:tc>
          <w:tcPr>
            <w:tcW w:type="dxa" w:w="1440"/>
            <w:tcMar>
              <w:top w:w="57" w:type="dxa"/>
              <w:bottom w:w="57" w:type="dxa"/>
              <w:left w:w="100" w:type="dxa"/>
              <w:right w:w="100" w:type="dxa"/>
            </w:tcMar>
          </w:tcPr>
          <w:p>
            <w:r>
              <w:rPr>
                <w:sz w:val="18"/>
              </w:rPr>
              <w:t>Gi/o</w:t>
            </w:r>
          </w:p>
        </w:tc>
        <w:tc>
          <w:tcPr>
            <w:tcW w:type="dxa" w:w="1152"/>
            <w:tcMar>
              <w:top w:w="57" w:type="dxa"/>
              <w:bottom w:w="57" w:type="dxa"/>
              <w:left w:w="100" w:type="dxa"/>
              <w:right w:w="100" w:type="dxa"/>
            </w:tcMar>
          </w:tcPr>
          <w:p>
            <w:r>
              <w:rPr>
                <w:sz w:val="18"/>
              </w:rPr>
              <w:t>100</w:t>
            </w:r>
          </w:p>
        </w:tc>
        <w:tc>
          <w:tcPr>
            <w:tcW w:type="dxa" w:w="1296"/>
            <w:tcMar>
              <w:top w:w="57" w:type="dxa"/>
              <w:bottom w:w="57" w:type="dxa"/>
              <w:left w:w="100" w:type="dxa"/>
              <w:right w:w="100" w:type="dxa"/>
            </w:tcMar>
          </w:tcPr>
          <w:p>
            <w:r>
              <w:rPr>
                <w:sz w:val="18"/>
              </w:rPr>
              <w:t>95</w:t>
            </w:r>
          </w:p>
        </w:tc>
        <w:tc>
          <w:tcPr>
            <w:tcW w:type="dxa" w:w="1584"/>
            <w:tcMar>
              <w:top w:w="57" w:type="dxa"/>
              <w:bottom w:w="57" w:type="dxa"/>
              <w:left w:w="100" w:type="dxa"/>
              <w:right w:w="100" w:type="dxa"/>
            </w:tcMar>
          </w:tcPr>
          <w:p>
            <w:r>
              <w:rPr>
                <w:sz w:val="18"/>
              </w:rPr>
              <w:t>5</w:t>
            </w:r>
          </w:p>
        </w:tc>
        <w:tc>
          <w:tcPr>
            <w:tcW w:type="dxa" w:w="1440"/>
            <w:tcMar>
              <w:top w:w="57" w:type="dxa"/>
              <w:bottom w:w="57" w:type="dxa"/>
              <w:left w:w="100" w:type="dxa"/>
              <w:right w:w="100" w:type="dxa"/>
            </w:tcMar>
          </w:tcPr>
          <w:p>
            <w:r>
              <w:rPr>
                <w:sz w:val="18"/>
              </w:rPr>
              <w:t>89</w:t>
            </w:r>
          </w:p>
        </w:tc>
        <w:tc>
          <w:tcPr>
            <w:tcW w:type="dxa" w:w="1296"/>
            <w:tcMar>
              <w:top w:w="57" w:type="dxa"/>
              <w:bottom w:w="57" w:type="dxa"/>
              <w:left w:w="100" w:type="dxa"/>
              <w:right w:w="100" w:type="dxa"/>
            </w:tcMar>
          </w:tcPr>
          <w:p>
            <w:r>
              <w:rPr>
                <w:sz w:val="18"/>
              </w:rPr>
              <w:t>147.8</w:t>
            </w:r>
          </w:p>
        </w:tc>
        <w:tc>
          <w:tcPr>
            <w:tcW w:type="dxa" w:w="1152"/>
            <w:tcMar>
              <w:top w:w="57" w:type="dxa"/>
              <w:bottom w:w="57" w:type="dxa"/>
              <w:left w:w="100" w:type="dxa"/>
              <w:right w:w="100" w:type="dxa"/>
            </w:tcMar>
          </w:tcPr>
          <w:p>
            <w:r>
              <w:rPr>
                <w:sz w:val="18"/>
              </w:rPr>
              <w:t>POPC (all 100)</w:t>
            </w:r>
          </w:p>
        </w:tc>
      </w:tr>
      <w:tr>
        <w:tc>
          <w:tcPr>
            <w:tcW w:type="dxa" w:w="1440"/>
            <w:tcMar>
              <w:top w:w="57" w:type="dxa"/>
              <w:bottom w:w="57" w:type="dxa"/>
              <w:left w:w="100" w:type="dxa"/>
              <w:right w:w="100" w:type="dxa"/>
            </w:tcMar>
          </w:tcPr>
          <w:p>
            <w:r>
              <w:rPr>
                <w:sz w:val="18"/>
              </w:rPr>
              <w:t>Gs</w:t>
            </w:r>
          </w:p>
        </w:tc>
        <w:tc>
          <w:tcPr>
            <w:tcW w:type="dxa" w:w="1152"/>
            <w:tcMar>
              <w:top w:w="57" w:type="dxa"/>
              <w:bottom w:w="57" w:type="dxa"/>
              <w:left w:w="100" w:type="dxa"/>
              <w:right w:w="100" w:type="dxa"/>
            </w:tcMar>
          </w:tcPr>
          <w:p>
            <w:r>
              <w:rPr>
                <w:sz w:val="18"/>
              </w:rPr>
              <w:t>68</w:t>
            </w:r>
          </w:p>
        </w:tc>
        <w:tc>
          <w:tcPr>
            <w:tcW w:type="dxa" w:w="1296"/>
            <w:tcMar>
              <w:top w:w="57" w:type="dxa"/>
              <w:bottom w:w="57" w:type="dxa"/>
              <w:left w:w="100" w:type="dxa"/>
              <w:right w:w="100" w:type="dxa"/>
            </w:tcMar>
          </w:tcPr>
          <w:p>
            <w:r>
              <w:rPr>
                <w:sz w:val="18"/>
              </w:rPr>
              <w:t>67</w:t>
            </w:r>
          </w:p>
        </w:tc>
        <w:tc>
          <w:tcPr>
            <w:tcW w:type="dxa" w:w="1584"/>
            <w:tcMar>
              <w:top w:w="57" w:type="dxa"/>
              <w:bottom w:w="57" w:type="dxa"/>
              <w:left w:w="100" w:type="dxa"/>
              <w:right w:w="100" w:type="dxa"/>
            </w:tcMar>
          </w:tcPr>
          <w:p>
            <w:r>
              <w:rPr>
                <w:sz w:val="18"/>
              </w:rPr>
              <w:t>1</w:t>
            </w:r>
          </w:p>
        </w:tc>
        <w:tc>
          <w:tcPr>
            <w:tcW w:type="dxa" w:w="1440"/>
            <w:tcMar>
              <w:top w:w="57" w:type="dxa"/>
              <w:bottom w:w="57" w:type="dxa"/>
              <w:left w:w="100" w:type="dxa"/>
              <w:right w:w="100" w:type="dxa"/>
            </w:tcMar>
          </w:tcPr>
          <w:p>
            <w:r>
              <w:rPr>
                <w:sz w:val="18"/>
              </w:rPr>
              <w:t>64</w:t>
            </w:r>
          </w:p>
        </w:tc>
        <w:tc>
          <w:tcPr>
            <w:tcW w:type="dxa" w:w="1296"/>
            <w:tcMar>
              <w:top w:w="57" w:type="dxa"/>
              <w:bottom w:w="57" w:type="dxa"/>
              <w:left w:w="100" w:type="dxa"/>
              <w:right w:w="100" w:type="dxa"/>
            </w:tcMar>
          </w:tcPr>
          <w:p>
            <w:r>
              <w:rPr>
                <w:sz w:val="18"/>
              </w:rPr>
              <w:t>102.0</w:t>
            </w:r>
          </w:p>
        </w:tc>
        <w:tc>
          <w:tcPr>
            <w:tcW w:type="dxa" w:w="1152"/>
            <w:tcMar>
              <w:top w:w="57" w:type="dxa"/>
              <w:bottom w:w="57" w:type="dxa"/>
              <w:left w:w="100" w:type="dxa"/>
              <w:right w:w="100" w:type="dxa"/>
            </w:tcMar>
          </w:tcPr>
          <w:p>
            <w:r>
              <w:rPr>
                <w:sz w:val="18"/>
              </w:rPr>
              <w:t>POPC (all 68)</w:t>
            </w:r>
          </w:p>
        </w:tc>
      </w:tr>
      <w:tr>
        <w:tc>
          <w:tcPr>
            <w:tcW w:type="dxa" w:w="1440"/>
            <w:tcMar>
              <w:top w:w="57" w:type="dxa"/>
              <w:bottom w:w="57" w:type="dxa"/>
              <w:left w:w="100" w:type="dxa"/>
              <w:right w:w="100" w:type="dxa"/>
            </w:tcMar>
          </w:tcPr>
          <w:p>
            <w:r>
              <w:rPr>
                <w:sz w:val="18"/>
              </w:rPr>
              <w:t>Gq/11</w:t>
            </w:r>
          </w:p>
        </w:tc>
        <w:tc>
          <w:tcPr>
            <w:tcW w:type="dxa" w:w="1152"/>
            <w:tcMar>
              <w:top w:w="57" w:type="dxa"/>
              <w:bottom w:w="57" w:type="dxa"/>
              <w:left w:w="100" w:type="dxa"/>
              <w:right w:w="100" w:type="dxa"/>
            </w:tcMar>
          </w:tcPr>
          <w:p>
            <w:r>
              <w:rPr>
                <w:sz w:val="18"/>
              </w:rPr>
              <w:t>47</w:t>
            </w:r>
          </w:p>
        </w:tc>
        <w:tc>
          <w:tcPr>
            <w:tcW w:type="dxa" w:w="1296"/>
            <w:tcMar>
              <w:top w:w="57" w:type="dxa"/>
              <w:bottom w:w="57" w:type="dxa"/>
              <w:left w:w="100" w:type="dxa"/>
              <w:right w:w="100" w:type="dxa"/>
            </w:tcMar>
          </w:tcPr>
          <w:p>
            <w:r>
              <w:rPr>
                <w:sz w:val="18"/>
              </w:rPr>
              <w:t>42</w:t>
            </w:r>
          </w:p>
        </w:tc>
        <w:tc>
          <w:tcPr>
            <w:tcW w:type="dxa" w:w="1584"/>
            <w:tcMar>
              <w:top w:w="57" w:type="dxa"/>
              <w:bottom w:w="57" w:type="dxa"/>
              <w:left w:w="100" w:type="dxa"/>
              <w:right w:w="100" w:type="dxa"/>
            </w:tcMar>
          </w:tcPr>
          <w:p>
            <w:r>
              <w:rPr>
                <w:sz w:val="18"/>
              </w:rPr>
              <w:t>5</w:t>
            </w:r>
          </w:p>
        </w:tc>
        <w:tc>
          <w:tcPr>
            <w:tcW w:type="dxa" w:w="1440"/>
            <w:tcMar>
              <w:top w:w="57" w:type="dxa"/>
              <w:bottom w:w="57" w:type="dxa"/>
              <w:left w:w="100" w:type="dxa"/>
              <w:right w:w="100" w:type="dxa"/>
            </w:tcMar>
          </w:tcPr>
          <w:p>
            <w:r>
              <w:rPr>
                <w:sz w:val="18"/>
              </w:rPr>
              <w:t>44</w:t>
            </w:r>
          </w:p>
        </w:tc>
        <w:tc>
          <w:tcPr>
            <w:tcW w:type="dxa" w:w="1296"/>
            <w:tcMar>
              <w:top w:w="57" w:type="dxa"/>
              <w:bottom w:w="57" w:type="dxa"/>
              <w:left w:w="100" w:type="dxa"/>
              <w:right w:w="100" w:type="dxa"/>
            </w:tcMar>
          </w:tcPr>
          <w:p>
            <w:r>
              <w:rPr>
                <w:sz w:val="18"/>
              </w:rPr>
              <w:t>72.0</w:t>
            </w:r>
          </w:p>
        </w:tc>
        <w:tc>
          <w:tcPr>
            <w:tcW w:type="dxa" w:w="1152"/>
            <w:tcMar>
              <w:top w:w="57" w:type="dxa"/>
              <w:bottom w:w="57" w:type="dxa"/>
              <w:left w:w="100" w:type="dxa"/>
              <w:right w:w="100" w:type="dxa"/>
            </w:tcMar>
          </w:tcPr>
          <w:p>
            <w:r>
              <w:rPr>
                <w:sz w:val="18"/>
              </w:rPr>
              <w:t>POPC (all 47)</w:t>
            </w:r>
          </w:p>
        </w:tc>
      </w:tr>
      <w:tr>
        <w:tc>
          <w:tcPr>
            <w:tcW w:type="dxa" w:w="1440"/>
            <w:tcMar>
              <w:top w:w="57" w:type="dxa"/>
              <w:bottom w:w="57" w:type="dxa"/>
              <w:left w:w="100" w:type="dxa"/>
              <w:right w:w="100" w:type="dxa"/>
            </w:tcMar>
          </w:tcPr>
          <w:p>
            <w:r>
              <w:rPr>
                <w:sz w:val="18"/>
              </w:rPr>
              <w:t>G12/13</w:t>
            </w:r>
          </w:p>
        </w:tc>
        <w:tc>
          <w:tcPr>
            <w:tcW w:type="dxa" w:w="1152"/>
            <w:tcMar>
              <w:top w:w="57" w:type="dxa"/>
              <w:bottom w:w="57" w:type="dxa"/>
              <w:left w:w="100" w:type="dxa"/>
              <w:right w:w="100" w:type="dxa"/>
            </w:tcMar>
          </w:tcPr>
          <w:p>
            <w:r>
              <w:rPr>
                <w:sz w:val="18"/>
              </w:rPr>
              <w:t>7</w:t>
            </w:r>
          </w:p>
        </w:tc>
        <w:tc>
          <w:tcPr>
            <w:tcW w:type="dxa" w:w="1296"/>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0</w:t>
            </w:r>
          </w:p>
        </w:tc>
        <w:tc>
          <w:tcPr>
            <w:tcW w:type="dxa" w:w="1440"/>
            <w:tcMar>
              <w:top w:w="57" w:type="dxa"/>
              <w:bottom w:w="57" w:type="dxa"/>
              <w:left w:w="100" w:type="dxa"/>
              <w:right w:w="100" w:type="dxa"/>
            </w:tcMar>
          </w:tcPr>
          <w:p>
            <w:r>
              <w:rPr>
                <w:sz w:val="18"/>
              </w:rPr>
              <w:t>7</w:t>
            </w:r>
          </w:p>
        </w:tc>
        <w:tc>
          <w:tcPr>
            <w:tcW w:type="dxa" w:w="1296"/>
            <w:tcMar>
              <w:top w:w="57" w:type="dxa"/>
              <w:bottom w:w="57" w:type="dxa"/>
              <w:left w:w="100" w:type="dxa"/>
              <w:right w:w="100" w:type="dxa"/>
            </w:tcMar>
          </w:tcPr>
          <w:p>
            <w:r>
              <w:rPr>
                <w:sz w:val="18"/>
              </w:rPr>
              <w:t>10.5</w:t>
            </w:r>
          </w:p>
        </w:tc>
        <w:tc>
          <w:tcPr>
            <w:tcW w:type="dxa" w:w="1152"/>
            <w:tcMar>
              <w:top w:w="57" w:type="dxa"/>
              <w:bottom w:w="57" w:type="dxa"/>
              <w:left w:w="100" w:type="dxa"/>
              <w:right w:w="100" w:type="dxa"/>
            </w:tcMar>
          </w:tcPr>
          <w:p>
            <w:r>
              <w:rPr>
                <w:sz w:val="18"/>
              </w:rPr>
              <w:t>POPC (all 7)</w:t>
            </w:r>
          </w:p>
        </w:tc>
      </w:tr>
      <w:tr>
        <w:tc>
          <w:tcPr>
            <w:tcW w:type="dxa" w:w="1440"/>
            <w:tcMar>
              <w:top w:w="57" w:type="dxa"/>
              <w:bottom w:w="57" w:type="dxa"/>
              <w:left w:w="100" w:type="dxa"/>
              <w:right w:w="100" w:type="dxa"/>
            </w:tcMar>
          </w:tcPr>
          <w:p>
            <w:r>
              <w:rPr>
                <w:sz w:val="18"/>
              </w:rPr>
              <w:t>TOTAL</w:t>
            </w:r>
          </w:p>
        </w:tc>
        <w:tc>
          <w:tcPr>
            <w:tcW w:type="dxa" w:w="1152"/>
            <w:tcMar>
              <w:top w:w="57" w:type="dxa"/>
              <w:bottom w:w="57" w:type="dxa"/>
              <w:left w:w="100" w:type="dxa"/>
              <w:right w:w="100" w:type="dxa"/>
            </w:tcMar>
          </w:tcPr>
          <w:p>
            <w:r>
              <w:rPr>
                <w:sz w:val="18"/>
              </w:rPr>
              <w:t>222</w:t>
            </w:r>
          </w:p>
        </w:tc>
        <w:tc>
          <w:tcPr>
            <w:tcW w:type="dxa" w:w="1296"/>
            <w:tcMar>
              <w:top w:w="57" w:type="dxa"/>
              <w:bottom w:w="57" w:type="dxa"/>
              <w:left w:w="100" w:type="dxa"/>
              <w:right w:w="100" w:type="dxa"/>
            </w:tcMar>
          </w:tcPr>
          <w:p>
            <w:r>
              <w:rPr>
                <w:sz w:val="18"/>
              </w:rPr>
              <w:t>211</w:t>
            </w:r>
          </w:p>
        </w:tc>
        <w:tc>
          <w:tcPr>
            <w:tcW w:type="dxa" w:w="1584"/>
            <w:tcMar>
              <w:top w:w="57" w:type="dxa"/>
              <w:bottom w:w="57" w:type="dxa"/>
              <w:left w:w="100" w:type="dxa"/>
              <w:right w:w="100" w:type="dxa"/>
            </w:tcMar>
          </w:tcPr>
          <w:p>
            <w:r>
              <w:rPr>
                <w:sz w:val="18"/>
              </w:rPr>
              <w:t>11</w:t>
            </w:r>
          </w:p>
        </w:tc>
        <w:tc>
          <w:tcPr>
            <w:tcW w:type="dxa" w:w="1440"/>
            <w:tcMar>
              <w:top w:w="57" w:type="dxa"/>
              <w:bottom w:w="57" w:type="dxa"/>
              <w:left w:w="100" w:type="dxa"/>
              <w:right w:w="100" w:type="dxa"/>
            </w:tcMar>
          </w:tcPr>
          <w:p>
            <w:r>
              <w:rPr>
                <w:sz w:val="18"/>
              </w:rPr>
              <w:t>182</w:t>
            </w:r>
          </w:p>
        </w:tc>
        <w:tc>
          <w:tcPr>
            <w:tcW w:type="dxa" w:w="1296"/>
            <w:tcMar>
              <w:top w:w="57" w:type="dxa"/>
              <w:bottom w:w="57" w:type="dxa"/>
              <w:left w:w="100" w:type="dxa"/>
              <w:right w:w="100" w:type="dxa"/>
            </w:tcMar>
          </w:tcPr>
          <w:p>
            <w:r>
              <w:rPr>
                <w:sz w:val="18"/>
              </w:rPr>
              <w:t>332.3</w:t>
            </w:r>
          </w:p>
        </w:tc>
        <w:tc>
          <w:tcPr>
            <w:tcW w:type="dxa" w:w="1152"/>
            <w:tcMar>
              <w:top w:w="57" w:type="dxa"/>
              <w:bottom w:w="57" w:type="dxa"/>
              <w:left w:w="100" w:type="dxa"/>
              <w:right w:w="100" w:type="dxa"/>
            </w:tcMar>
          </w:tcPr>
          <w:p>
            <w:r>
              <w:rPr>
                <w:sz w:val="18"/>
              </w:rPr>
              <w:t>POPC (all 222)</w:t>
            </w:r>
          </w:p>
        </w:tc>
      </w:tr>
    </w:tbl>
    <w:p>
      <w:pPr>
        <w:spacing w:after="120"/>
      </w:pP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Across the 209 systems with detectable pockets, the orthosteric binding site is recovered in 158 (75.6%; Table T2), rising to 94.9% for systems co-crystallized with a small-molecule ligand and 85.3% for peptide-ligand systems, confirming that the pipeline systematically captures the primary ligand-accessible cavity. The 13 systems without detectable pockets correspond to simulations in which the intracellular cavity remained occluded throughout all replicas.</w:t>
      </w:r>
    </w:p>
    <w:p>
      <w:pPr>
        <w:spacing w:before="200" w:after="60"/>
      </w:pPr>
      <w:r>
        <w:rPr>
          <w:b/>
          <w:sz w:val="18"/>
        </w:rPr>
        <w:t>Table T2.</w:t>
      </w:r>
      <w:r>
        <w:rPr>
          <w:sz w:val="18"/>
        </w:rPr>
        <w:t xml:space="preserve"> Orthosteric binding-site recovery benchmark across the 209 CoupledMD systems with detectable pockets. Recovery rate = fraction of pocket-having systems where the fpocket consensus pocket overlaps the orthosteric site.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160"/>
            <w:shd w:val="clear" w:color="auto" w:fill="D9D9D9"/>
            <w:tcMar>
              <w:top w:w="57" w:type="dxa"/>
              <w:bottom w:w="57" w:type="dxa"/>
              <w:left w:w="100" w:type="dxa"/>
              <w:right w:w="100" w:type="dxa"/>
            </w:tcMar>
          </w:tcPr>
          <w:p>
            <w:r>
              <w:rPr>
                <w:b/>
                <w:sz w:val="18"/>
              </w:rPr>
              <w:t>Subset</w:t>
            </w:r>
          </w:p>
        </w:tc>
        <w:tc>
          <w:tcPr>
            <w:tcW w:type="dxa" w:w="1296"/>
            <w:shd w:val="clear" w:color="auto" w:fill="D9D9D9"/>
            <w:tcMar>
              <w:top w:w="57" w:type="dxa"/>
              <w:bottom w:w="57" w:type="dxa"/>
              <w:left w:w="100" w:type="dxa"/>
              <w:right w:w="100" w:type="dxa"/>
            </w:tcMar>
          </w:tcPr>
          <w:p>
            <w:r>
              <w:rPr>
                <w:b/>
                <w:sz w:val="18"/>
              </w:rPr>
              <w:t>Total systems</w:t>
            </w:r>
          </w:p>
        </w:tc>
        <w:tc>
          <w:tcPr>
            <w:tcW w:type="dxa" w:w="1584"/>
            <w:shd w:val="clear" w:color="auto" w:fill="D9D9D9"/>
            <w:tcMar>
              <w:top w:w="57" w:type="dxa"/>
              <w:bottom w:w="57" w:type="dxa"/>
              <w:left w:w="100" w:type="dxa"/>
              <w:right w:w="100" w:type="dxa"/>
            </w:tcMar>
          </w:tcPr>
          <w:p>
            <w:r>
              <w:rPr>
                <w:b/>
                <w:sz w:val="18"/>
              </w:rPr>
              <w:t>Systems with ≥1 pocket</w:t>
            </w:r>
          </w:p>
        </w:tc>
        <w:tc>
          <w:tcPr>
            <w:tcW w:type="dxa" w:w="1584"/>
            <w:shd w:val="clear" w:color="auto" w:fill="D9D9D9"/>
            <w:tcMar>
              <w:top w:w="57" w:type="dxa"/>
              <w:bottom w:w="57" w:type="dxa"/>
              <w:left w:w="100" w:type="dxa"/>
              <w:right w:w="100" w:type="dxa"/>
            </w:tcMar>
          </w:tcPr>
          <w:p>
            <w:r>
              <w:rPr>
                <w:b/>
                <w:sz w:val="18"/>
              </w:rPr>
              <w:t>Systems without pockets</w:t>
            </w:r>
          </w:p>
        </w:tc>
        <w:tc>
          <w:tcPr>
            <w:tcW w:type="dxa" w:w="1584"/>
            <w:shd w:val="clear" w:color="auto" w:fill="D9D9D9"/>
            <w:tcMar>
              <w:top w:w="57" w:type="dxa"/>
              <w:bottom w:w="57" w:type="dxa"/>
              <w:left w:w="100" w:type="dxa"/>
              <w:right w:w="100" w:type="dxa"/>
            </w:tcMar>
          </w:tcPr>
          <w:p>
            <w:r>
              <w:rPr>
                <w:b/>
                <w:sz w:val="18"/>
              </w:rPr>
              <w:t>Orthosteric site recovered</w:t>
            </w:r>
          </w:p>
        </w:tc>
        <w:tc>
          <w:tcPr>
            <w:tcW w:type="dxa" w:w="1584"/>
            <w:shd w:val="clear" w:color="auto" w:fill="D9D9D9"/>
            <w:tcMar>
              <w:top w:w="57" w:type="dxa"/>
              <w:bottom w:w="57" w:type="dxa"/>
              <w:left w:w="100" w:type="dxa"/>
              <w:right w:w="100" w:type="dxa"/>
            </w:tcMar>
          </w:tcPr>
          <w:p>
            <w:r>
              <w:rPr>
                <w:b/>
                <w:sz w:val="18"/>
              </w:rPr>
              <w:t>Recovery rate (% of pocket-having)</w:t>
            </w:r>
          </w:p>
        </w:tc>
      </w:tr>
      <w:tr>
        <w:tc>
          <w:tcPr>
            <w:tcW w:type="dxa" w:w="2160"/>
            <w:tcMar>
              <w:top w:w="57" w:type="dxa"/>
              <w:bottom w:w="57" w:type="dxa"/>
              <w:left w:w="100" w:type="dxa"/>
              <w:right w:w="100" w:type="dxa"/>
            </w:tcMar>
          </w:tcPr>
          <w:p>
            <w:r>
              <w:rPr>
                <w:sz w:val="18"/>
              </w:rPr>
              <w:t>All systems</w:t>
            </w:r>
          </w:p>
        </w:tc>
        <w:tc>
          <w:tcPr>
            <w:tcW w:type="dxa" w:w="1296"/>
            <w:tcMar>
              <w:top w:w="57" w:type="dxa"/>
              <w:bottom w:w="57" w:type="dxa"/>
              <w:left w:w="100" w:type="dxa"/>
              <w:right w:w="100" w:type="dxa"/>
            </w:tcMar>
          </w:tcPr>
          <w:p>
            <w:r>
              <w:rPr>
                <w:sz w:val="18"/>
              </w:rPr>
              <w:t>222</w:t>
            </w:r>
          </w:p>
        </w:tc>
        <w:tc>
          <w:tcPr>
            <w:tcW w:type="dxa" w:w="1584"/>
            <w:tcMar>
              <w:top w:w="57" w:type="dxa"/>
              <w:bottom w:w="57" w:type="dxa"/>
              <w:left w:w="100" w:type="dxa"/>
              <w:right w:w="100" w:type="dxa"/>
            </w:tcMar>
          </w:tcPr>
          <w:p>
            <w:r>
              <w:rPr>
                <w:sz w:val="18"/>
              </w:rPr>
              <w:t>209</w:t>
            </w:r>
          </w:p>
        </w:tc>
        <w:tc>
          <w:tcPr>
            <w:tcW w:type="dxa" w:w="1584"/>
            <w:tcMar>
              <w:top w:w="57" w:type="dxa"/>
              <w:bottom w:w="57" w:type="dxa"/>
              <w:left w:w="100" w:type="dxa"/>
              <w:right w:w="100" w:type="dxa"/>
            </w:tcMar>
          </w:tcPr>
          <w:p>
            <w:r>
              <w:rPr>
                <w:sz w:val="18"/>
              </w:rPr>
              <w:t>13</w:t>
            </w:r>
          </w:p>
        </w:tc>
        <w:tc>
          <w:tcPr>
            <w:tcW w:type="dxa" w:w="1584"/>
            <w:tcMar>
              <w:top w:w="57" w:type="dxa"/>
              <w:bottom w:w="57" w:type="dxa"/>
              <w:left w:w="100" w:type="dxa"/>
              <w:right w:w="100" w:type="dxa"/>
            </w:tcMar>
          </w:tcPr>
          <w:p>
            <w:r>
              <w:rPr>
                <w:sz w:val="18"/>
              </w:rPr>
              <w:t>158</w:t>
            </w:r>
          </w:p>
        </w:tc>
        <w:tc>
          <w:tcPr>
            <w:tcW w:type="dxa" w:w="1584"/>
            <w:tcMar>
              <w:top w:w="57" w:type="dxa"/>
              <w:bottom w:w="57" w:type="dxa"/>
              <w:left w:w="100" w:type="dxa"/>
              <w:right w:w="100" w:type="dxa"/>
            </w:tcMar>
          </w:tcPr>
          <w:p>
            <w:r>
              <w:rPr>
                <w:sz w:val="18"/>
              </w:rPr>
              <w:t>75.6%</w:t>
            </w:r>
          </w:p>
        </w:tc>
      </w:tr>
      <w:tr>
        <w:tc>
          <w:tcPr>
            <w:tcW w:type="dxa" w:w="2160"/>
            <w:tcMar>
              <w:top w:w="57" w:type="dxa"/>
              <w:bottom w:w="57" w:type="dxa"/>
              <w:left w:w="100" w:type="dxa"/>
              <w:right w:w="100" w:type="dxa"/>
            </w:tcMar>
          </w:tcPr>
          <w:p>
            <w:r>
              <w:rPr>
                <w:sz w:val="18"/>
              </w:rPr>
              <w:t xml:space="preserve">  Gi/o</w:t>
            </w:r>
          </w:p>
        </w:tc>
        <w:tc>
          <w:tcPr>
            <w:tcW w:type="dxa" w:w="1296"/>
            <w:tcMar>
              <w:top w:w="57" w:type="dxa"/>
              <w:bottom w:w="57" w:type="dxa"/>
              <w:left w:w="100" w:type="dxa"/>
              <w:right w:w="100" w:type="dxa"/>
            </w:tcMar>
          </w:tcPr>
          <w:p>
            <w:r>
              <w:rPr>
                <w:sz w:val="18"/>
              </w:rPr>
              <w:t>100</w:t>
            </w:r>
          </w:p>
        </w:tc>
        <w:tc>
          <w:tcPr>
            <w:tcW w:type="dxa" w:w="1584"/>
            <w:tcMar>
              <w:top w:w="57" w:type="dxa"/>
              <w:bottom w:w="57" w:type="dxa"/>
              <w:left w:w="100" w:type="dxa"/>
              <w:right w:w="100" w:type="dxa"/>
            </w:tcMar>
          </w:tcPr>
          <w:p>
            <w:r>
              <w:rPr>
                <w:sz w:val="18"/>
              </w:rPr>
              <w:t>93</w:t>
            </w:r>
          </w:p>
        </w:tc>
        <w:tc>
          <w:tcPr>
            <w:tcW w:type="dxa" w:w="1584"/>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68</w:t>
            </w:r>
          </w:p>
        </w:tc>
        <w:tc>
          <w:tcPr>
            <w:tcW w:type="dxa" w:w="1584"/>
            <w:tcMar>
              <w:top w:w="57" w:type="dxa"/>
              <w:bottom w:w="57" w:type="dxa"/>
              <w:left w:w="100" w:type="dxa"/>
              <w:right w:w="100" w:type="dxa"/>
            </w:tcMar>
          </w:tcPr>
          <w:p>
            <w:r>
              <w:rPr>
                <w:sz w:val="18"/>
              </w:rPr>
              <w:t>73.1%</w:t>
            </w:r>
          </w:p>
        </w:tc>
      </w:tr>
      <w:tr>
        <w:tc>
          <w:tcPr>
            <w:tcW w:type="dxa" w:w="2160"/>
            <w:tcMar>
              <w:top w:w="57" w:type="dxa"/>
              <w:bottom w:w="57" w:type="dxa"/>
              <w:left w:w="100" w:type="dxa"/>
              <w:right w:w="100" w:type="dxa"/>
            </w:tcMar>
          </w:tcPr>
          <w:p>
            <w:r>
              <w:rPr>
                <w:sz w:val="18"/>
              </w:rPr>
              <w:t xml:space="preserve">  Gs</w:t>
            </w:r>
          </w:p>
        </w:tc>
        <w:tc>
          <w:tcPr>
            <w:tcW w:type="dxa" w:w="1296"/>
            <w:tcMar>
              <w:top w:w="57" w:type="dxa"/>
              <w:bottom w:w="57" w:type="dxa"/>
              <w:left w:w="100" w:type="dxa"/>
              <w:right w:w="100" w:type="dxa"/>
            </w:tcMar>
          </w:tcPr>
          <w:p>
            <w:r>
              <w:rPr>
                <w:sz w:val="18"/>
              </w:rPr>
              <w:t>68</w:t>
            </w:r>
          </w:p>
        </w:tc>
        <w:tc>
          <w:tcPr>
            <w:tcW w:type="dxa" w:w="1584"/>
            <w:tcMar>
              <w:top w:w="57" w:type="dxa"/>
              <w:bottom w:w="57" w:type="dxa"/>
              <w:left w:w="100" w:type="dxa"/>
              <w:right w:w="100" w:type="dxa"/>
            </w:tcMar>
          </w:tcPr>
          <w:p>
            <w:r>
              <w:rPr>
                <w:sz w:val="18"/>
              </w:rPr>
              <w:t>67</w:t>
            </w:r>
          </w:p>
        </w:tc>
        <w:tc>
          <w:tcPr>
            <w:tcW w:type="dxa" w:w="1584"/>
            <w:tcMar>
              <w:top w:w="57" w:type="dxa"/>
              <w:bottom w:w="57" w:type="dxa"/>
              <w:left w:w="100" w:type="dxa"/>
              <w:right w:w="100" w:type="dxa"/>
            </w:tcMar>
          </w:tcPr>
          <w:p>
            <w:r>
              <w:rPr>
                <w:sz w:val="18"/>
              </w:rPr>
              <w:t>1</w:t>
            </w:r>
          </w:p>
        </w:tc>
        <w:tc>
          <w:tcPr>
            <w:tcW w:type="dxa" w:w="1584"/>
            <w:tcMar>
              <w:top w:w="57" w:type="dxa"/>
              <w:bottom w:w="57" w:type="dxa"/>
              <w:left w:w="100" w:type="dxa"/>
              <w:right w:w="100" w:type="dxa"/>
            </w:tcMar>
          </w:tcPr>
          <w:p>
            <w:r>
              <w:rPr>
                <w:sz w:val="18"/>
              </w:rPr>
              <w:t>51</w:t>
            </w:r>
          </w:p>
        </w:tc>
        <w:tc>
          <w:tcPr>
            <w:tcW w:type="dxa" w:w="1584"/>
            <w:tcMar>
              <w:top w:w="57" w:type="dxa"/>
              <w:bottom w:w="57" w:type="dxa"/>
              <w:left w:w="100" w:type="dxa"/>
              <w:right w:w="100" w:type="dxa"/>
            </w:tcMar>
          </w:tcPr>
          <w:p>
            <w:r>
              <w:rPr>
                <w:sz w:val="18"/>
              </w:rPr>
              <w:t>76.1%</w:t>
            </w:r>
          </w:p>
        </w:tc>
      </w:tr>
      <w:tr>
        <w:tc>
          <w:tcPr>
            <w:tcW w:type="dxa" w:w="2160"/>
            <w:tcMar>
              <w:top w:w="57" w:type="dxa"/>
              <w:bottom w:w="57" w:type="dxa"/>
              <w:left w:w="100" w:type="dxa"/>
              <w:right w:w="100" w:type="dxa"/>
            </w:tcMar>
          </w:tcPr>
          <w:p>
            <w:r>
              <w:rPr>
                <w:sz w:val="18"/>
              </w:rPr>
              <w:t xml:space="preserve">  Gq/11</w:t>
            </w:r>
          </w:p>
        </w:tc>
        <w:tc>
          <w:tcPr>
            <w:tcW w:type="dxa" w:w="1296"/>
            <w:tcMar>
              <w:top w:w="57" w:type="dxa"/>
              <w:bottom w:w="57" w:type="dxa"/>
              <w:left w:w="100" w:type="dxa"/>
              <w:right w:w="100" w:type="dxa"/>
            </w:tcMar>
          </w:tcPr>
          <w:p>
            <w:r>
              <w:rPr>
                <w:sz w:val="18"/>
              </w:rPr>
              <w:t>47</w:t>
            </w:r>
          </w:p>
        </w:tc>
        <w:tc>
          <w:tcPr>
            <w:tcW w:type="dxa" w:w="1584"/>
            <w:tcMar>
              <w:top w:w="57" w:type="dxa"/>
              <w:bottom w:w="57" w:type="dxa"/>
              <w:left w:w="100" w:type="dxa"/>
              <w:right w:w="100" w:type="dxa"/>
            </w:tcMar>
          </w:tcPr>
          <w:p>
            <w:r>
              <w:rPr>
                <w:sz w:val="18"/>
              </w:rPr>
              <w:t>43</w:t>
            </w:r>
          </w:p>
        </w:tc>
        <w:tc>
          <w:tcPr>
            <w:tcW w:type="dxa" w:w="1584"/>
            <w:tcMar>
              <w:top w:w="57" w:type="dxa"/>
              <w:bottom w:w="57" w:type="dxa"/>
              <w:left w:w="100" w:type="dxa"/>
              <w:right w:w="100" w:type="dxa"/>
            </w:tcMar>
          </w:tcPr>
          <w:p>
            <w:r>
              <w:rPr>
                <w:sz w:val="18"/>
              </w:rPr>
              <w:t>4</w:t>
            </w:r>
          </w:p>
        </w:tc>
        <w:tc>
          <w:tcPr>
            <w:tcW w:type="dxa" w:w="1584"/>
            <w:tcMar>
              <w:top w:w="57" w:type="dxa"/>
              <w:bottom w:w="57" w:type="dxa"/>
              <w:left w:w="100" w:type="dxa"/>
              <w:right w:w="100" w:type="dxa"/>
            </w:tcMar>
          </w:tcPr>
          <w:p>
            <w:r>
              <w:rPr>
                <w:sz w:val="18"/>
              </w:rPr>
              <w:t>35</w:t>
            </w:r>
          </w:p>
        </w:tc>
        <w:tc>
          <w:tcPr>
            <w:tcW w:type="dxa" w:w="1584"/>
            <w:tcMar>
              <w:top w:w="57" w:type="dxa"/>
              <w:bottom w:w="57" w:type="dxa"/>
              <w:left w:w="100" w:type="dxa"/>
              <w:right w:w="100" w:type="dxa"/>
            </w:tcMar>
          </w:tcPr>
          <w:p>
            <w:r>
              <w:rPr>
                <w:sz w:val="18"/>
              </w:rPr>
              <w:t>81.4%</w:t>
            </w:r>
          </w:p>
        </w:tc>
      </w:tr>
      <w:tr>
        <w:tc>
          <w:tcPr>
            <w:tcW w:type="dxa" w:w="2160"/>
            <w:tcMar>
              <w:top w:w="57" w:type="dxa"/>
              <w:bottom w:w="57" w:type="dxa"/>
              <w:left w:w="100" w:type="dxa"/>
              <w:right w:w="100" w:type="dxa"/>
            </w:tcMar>
          </w:tcPr>
          <w:p>
            <w:r>
              <w:rPr>
                <w:sz w:val="18"/>
              </w:rPr>
              <w:t xml:space="preserve">  G12/13</w:t>
            </w:r>
          </w:p>
        </w:tc>
        <w:tc>
          <w:tcPr>
            <w:tcW w:type="dxa" w:w="1296"/>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6</w:t>
            </w:r>
          </w:p>
        </w:tc>
        <w:tc>
          <w:tcPr>
            <w:tcW w:type="dxa" w:w="1584"/>
            <w:tcMar>
              <w:top w:w="57" w:type="dxa"/>
              <w:bottom w:w="57" w:type="dxa"/>
              <w:left w:w="100" w:type="dxa"/>
              <w:right w:w="100" w:type="dxa"/>
            </w:tcMar>
          </w:tcPr>
          <w:p>
            <w:r>
              <w:rPr>
                <w:sz w:val="18"/>
              </w:rPr>
              <w:t>1</w:t>
            </w:r>
          </w:p>
        </w:tc>
        <w:tc>
          <w:tcPr>
            <w:tcW w:type="dxa" w:w="1584"/>
            <w:tcMar>
              <w:top w:w="57" w:type="dxa"/>
              <w:bottom w:w="57" w:type="dxa"/>
              <w:left w:w="100" w:type="dxa"/>
              <w:right w:w="100" w:type="dxa"/>
            </w:tcMar>
          </w:tcPr>
          <w:p>
            <w:r>
              <w:rPr>
                <w:sz w:val="18"/>
              </w:rPr>
              <w:t>4</w:t>
            </w:r>
          </w:p>
        </w:tc>
        <w:tc>
          <w:tcPr>
            <w:tcW w:type="dxa" w:w="1584"/>
            <w:tcMar>
              <w:top w:w="57" w:type="dxa"/>
              <w:bottom w:w="57" w:type="dxa"/>
              <w:left w:w="100" w:type="dxa"/>
              <w:right w:w="100" w:type="dxa"/>
            </w:tcMar>
          </w:tcPr>
          <w:p>
            <w:r>
              <w:rPr>
                <w:sz w:val="18"/>
              </w:rPr>
              <w:t>66.7%</w:t>
            </w:r>
          </w:p>
        </w:tc>
      </w:tr>
      <w:tr>
        <w:tc>
          <w:tcPr>
            <w:tcW w:type="dxa" w:w="2160"/>
            <w:tcMar>
              <w:top w:w="57" w:type="dxa"/>
              <w:bottom w:w="57" w:type="dxa"/>
              <w:left w:w="100" w:type="dxa"/>
              <w:right w:w="100" w:type="dxa"/>
            </w:tcMar>
          </w:tcPr>
          <w:p>
            <w:r>
              <w:rPr>
                <w:sz w:val="18"/>
              </w:rPr>
              <w:t xml:space="preserve">  Small-molecule ligand</w:t>
            </w:r>
          </w:p>
        </w:tc>
        <w:tc>
          <w:tcPr>
            <w:tcW w:type="dxa" w:w="1296"/>
            <w:tcMar>
              <w:top w:w="57" w:type="dxa"/>
              <w:bottom w:w="57" w:type="dxa"/>
              <w:left w:w="100" w:type="dxa"/>
              <w:right w:w="100" w:type="dxa"/>
            </w:tcMar>
          </w:tcPr>
          <w:p>
            <w:r>
              <w:rPr>
                <w:sz w:val="18"/>
              </w:rPr>
              <w:t>109</w:t>
            </w:r>
          </w:p>
        </w:tc>
        <w:tc>
          <w:tcPr>
            <w:tcW w:type="dxa" w:w="1584"/>
            <w:tcMar>
              <w:top w:w="57" w:type="dxa"/>
              <w:bottom w:w="57" w:type="dxa"/>
              <w:left w:w="100" w:type="dxa"/>
              <w:right w:w="100" w:type="dxa"/>
            </w:tcMar>
          </w:tcPr>
          <w:p>
            <w:r>
              <w:rPr>
                <w:sz w:val="18"/>
              </w:rPr>
              <w:t>99</w:t>
            </w:r>
          </w:p>
        </w:tc>
        <w:tc>
          <w:tcPr>
            <w:tcW w:type="dxa" w:w="1584"/>
            <w:tcMar>
              <w:top w:w="57" w:type="dxa"/>
              <w:bottom w:w="57" w:type="dxa"/>
              <w:left w:w="100" w:type="dxa"/>
              <w:right w:w="100" w:type="dxa"/>
            </w:tcMar>
          </w:tcPr>
          <w:p>
            <w:r>
              <w:rPr>
                <w:sz w:val="18"/>
              </w:rPr>
              <w:t>10</w:t>
            </w:r>
          </w:p>
        </w:tc>
        <w:tc>
          <w:tcPr>
            <w:tcW w:type="dxa" w:w="1584"/>
            <w:tcMar>
              <w:top w:w="57" w:type="dxa"/>
              <w:bottom w:w="57" w:type="dxa"/>
              <w:left w:w="100" w:type="dxa"/>
              <w:right w:w="100" w:type="dxa"/>
            </w:tcMar>
          </w:tcPr>
          <w:p>
            <w:r>
              <w:rPr>
                <w:sz w:val="18"/>
              </w:rPr>
              <w:t>94</w:t>
            </w:r>
          </w:p>
        </w:tc>
        <w:tc>
          <w:tcPr>
            <w:tcW w:type="dxa" w:w="1584"/>
            <w:tcMar>
              <w:top w:w="57" w:type="dxa"/>
              <w:bottom w:w="57" w:type="dxa"/>
              <w:left w:w="100" w:type="dxa"/>
              <w:right w:w="100" w:type="dxa"/>
            </w:tcMar>
          </w:tcPr>
          <w:p>
            <w:r>
              <w:rPr>
                <w:sz w:val="18"/>
              </w:rPr>
              <w:t>94.9%</w:t>
            </w:r>
          </w:p>
        </w:tc>
      </w:tr>
      <w:tr>
        <w:tc>
          <w:tcPr>
            <w:tcW w:type="dxa" w:w="2160"/>
            <w:tcMar>
              <w:top w:w="57" w:type="dxa"/>
              <w:bottom w:w="57" w:type="dxa"/>
              <w:left w:w="100" w:type="dxa"/>
              <w:right w:w="100" w:type="dxa"/>
            </w:tcMar>
          </w:tcPr>
          <w:p>
            <w:r>
              <w:rPr>
                <w:sz w:val="18"/>
              </w:rPr>
              <w:t xml:space="preserve">  Peptide ligand</w:t>
            </w:r>
          </w:p>
        </w:tc>
        <w:tc>
          <w:tcPr>
            <w:tcW w:type="dxa" w:w="1296"/>
            <w:tcMar>
              <w:top w:w="57" w:type="dxa"/>
              <w:bottom w:w="57" w:type="dxa"/>
              <w:left w:w="100" w:type="dxa"/>
              <w:right w:w="100" w:type="dxa"/>
            </w:tcMar>
          </w:tcPr>
          <w:p>
            <w:r>
              <w:rPr>
                <w:sz w:val="18"/>
              </w:rPr>
              <w:t>75</w:t>
            </w:r>
          </w:p>
        </w:tc>
        <w:tc>
          <w:tcPr>
            <w:tcW w:type="dxa" w:w="1584"/>
            <w:tcMar>
              <w:top w:w="57" w:type="dxa"/>
              <w:bottom w:w="57" w:type="dxa"/>
              <w:left w:w="100" w:type="dxa"/>
              <w:right w:w="100" w:type="dxa"/>
            </w:tcMar>
          </w:tcPr>
          <w:p>
            <w:r>
              <w:rPr>
                <w:sz w:val="18"/>
              </w:rPr>
              <w:t>75</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64</w:t>
            </w:r>
          </w:p>
        </w:tc>
        <w:tc>
          <w:tcPr>
            <w:tcW w:type="dxa" w:w="1584"/>
            <w:tcMar>
              <w:top w:w="57" w:type="dxa"/>
              <w:bottom w:w="57" w:type="dxa"/>
              <w:left w:w="100" w:type="dxa"/>
              <w:right w:w="100" w:type="dxa"/>
            </w:tcMar>
          </w:tcPr>
          <w:p>
            <w:r>
              <w:rPr>
                <w:sz w:val="18"/>
              </w:rPr>
              <w:t>85.3%</w:t>
            </w:r>
          </w:p>
        </w:tc>
      </w:tr>
      <w:tr>
        <w:tc>
          <w:tcPr>
            <w:tcW w:type="dxa" w:w="2160"/>
            <w:tcMar>
              <w:top w:w="57" w:type="dxa"/>
              <w:bottom w:w="57" w:type="dxa"/>
              <w:left w:w="100" w:type="dxa"/>
              <w:right w:w="100" w:type="dxa"/>
            </w:tcMar>
          </w:tcPr>
          <w:p>
            <w:r>
              <w:rPr>
                <w:sz w:val="18"/>
              </w:rPr>
              <w:t xml:space="preserve">  No co-crystallized ligand</w:t>
            </w:r>
          </w:p>
        </w:tc>
        <w:tc>
          <w:tcPr>
            <w:tcW w:type="dxa" w:w="1296"/>
            <w:tcMar>
              <w:top w:w="57" w:type="dxa"/>
              <w:bottom w:w="57" w:type="dxa"/>
              <w:left w:w="100" w:type="dxa"/>
              <w:right w:w="100" w:type="dxa"/>
            </w:tcMar>
          </w:tcPr>
          <w:p>
            <w:r>
              <w:rPr>
                <w:sz w:val="18"/>
              </w:rPr>
              <w:t>38</w:t>
            </w:r>
          </w:p>
        </w:tc>
        <w:tc>
          <w:tcPr>
            <w:tcW w:type="dxa" w:w="1584"/>
            <w:tcMar>
              <w:top w:w="57" w:type="dxa"/>
              <w:bottom w:w="57" w:type="dxa"/>
              <w:left w:w="100" w:type="dxa"/>
              <w:right w:w="100" w:type="dxa"/>
            </w:tcMar>
          </w:tcPr>
          <w:p>
            <w:r>
              <w:rPr>
                <w:sz w:val="18"/>
              </w:rPr>
              <w:t>35</w:t>
            </w:r>
          </w:p>
        </w:tc>
        <w:tc>
          <w:tcPr>
            <w:tcW w:type="dxa" w:w="1584"/>
            <w:tcMar>
              <w:top w:w="57" w:type="dxa"/>
              <w:bottom w:w="57" w:type="dxa"/>
              <w:left w:w="100" w:type="dxa"/>
              <w:right w:w="100" w:type="dxa"/>
            </w:tcMar>
          </w:tcPr>
          <w:p>
            <w:r>
              <w:rPr>
                <w:sz w:val="18"/>
              </w:rPr>
              <w:t>3</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0.0%</w:t>
            </w:r>
          </w:p>
        </w:tc>
      </w:tr>
      <w:tr>
        <w:tc>
          <w:tcPr>
            <w:tcW w:type="dxa" w:w="2160"/>
            <w:tcMar>
              <w:top w:w="57" w:type="dxa"/>
              <w:bottom w:w="57" w:type="dxa"/>
              <w:left w:w="100" w:type="dxa"/>
              <w:right w:w="100" w:type="dxa"/>
            </w:tcMar>
          </w:tcPr>
          <w:p>
            <w:r>
              <w:rPr>
                <w:sz w:val="18"/>
              </w:rPr>
              <w:t xml:space="preserve">  Experimental structure</w:t>
            </w:r>
          </w:p>
        </w:tc>
        <w:tc>
          <w:tcPr>
            <w:tcW w:type="dxa" w:w="1296"/>
            <w:tcMar>
              <w:top w:w="57" w:type="dxa"/>
              <w:bottom w:w="57" w:type="dxa"/>
              <w:left w:w="100" w:type="dxa"/>
              <w:right w:w="100" w:type="dxa"/>
            </w:tcMar>
          </w:tcPr>
          <w:p>
            <w:r>
              <w:rPr>
                <w:sz w:val="18"/>
              </w:rPr>
              <w:t>211</w:t>
            </w:r>
          </w:p>
        </w:tc>
        <w:tc>
          <w:tcPr>
            <w:tcW w:type="dxa" w:w="1584"/>
            <w:tcMar>
              <w:top w:w="57" w:type="dxa"/>
              <w:bottom w:w="57" w:type="dxa"/>
              <w:left w:w="100" w:type="dxa"/>
              <w:right w:w="100" w:type="dxa"/>
            </w:tcMar>
          </w:tcPr>
          <w:p>
            <w:r>
              <w:rPr>
                <w:sz w:val="18"/>
              </w:rPr>
              <w:t>198</w:t>
            </w:r>
          </w:p>
        </w:tc>
        <w:tc>
          <w:tcPr>
            <w:tcW w:type="dxa" w:w="1584"/>
            <w:tcMar>
              <w:top w:w="57" w:type="dxa"/>
              <w:bottom w:w="57" w:type="dxa"/>
              <w:left w:w="100" w:type="dxa"/>
              <w:right w:w="100" w:type="dxa"/>
            </w:tcMar>
          </w:tcPr>
          <w:p>
            <w:r>
              <w:rPr>
                <w:sz w:val="18"/>
              </w:rPr>
              <w:t>13</w:t>
            </w:r>
          </w:p>
        </w:tc>
        <w:tc>
          <w:tcPr>
            <w:tcW w:type="dxa" w:w="1584"/>
            <w:tcMar>
              <w:top w:w="57" w:type="dxa"/>
              <w:bottom w:w="57" w:type="dxa"/>
              <w:left w:w="100" w:type="dxa"/>
              <w:right w:w="100" w:type="dxa"/>
            </w:tcMar>
          </w:tcPr>
          <w:p>
            <w:r>
              <w:rPr>
                <w:sz w:val="18"/>
              </w:rPr>
              <w:t>148</w:t>
            </w:r>
          </w:p>
        </w:tc>
        <w:tc>
          <w:tcPr>
            <w:tcW w:type="dxa" w:w="1584"/>
            <w:tcMar>
              <w:top w:w="57" w:type="dxa"/>
              <w:bottom w:w="57" w:type="dxa"/>
              <w:left w:w="100" w:type="dxa"/>
              <w:right w:w="100" w:type="dxa"/>
            </w:tcMar>
          </w:tcPr>
          <w:p>
            <w:r>
              <w:rPr>
                <w:sz w:val="18"/>
              </w:rPr>
              <w:t>74.7%</w:t>
            </w:r>
          </w:p>
        </w:tc>
      </w:tr>
      <w:tr>
        <w:tc>
          <w:tcPr>
            <w:tcW w:type="dxa" w:w="2160"/>
            <w:tcMar>
              <w:top w:w="57" w:type="dxa"/>
              <w:bottom w:w="57" w:type="dxa"/>
              <w:left w:w="100" w:type="dxa"/>
              <w:right w:w="100" w:type="dxa"/>
            </w:tcMar>
          </w:tcPr>
          <w:p>
            <w:r>
              <w:rPr>
                <w:sz w:val="18"/>
              </w:rPr>
              <w:t xml:space="preserve">  Engineered/chimeric</w:t>
            </w:r>
          </w:p>
        </w:tc>
        <w:tc>
          <w:tcPr>
            <w:tcW w:type="dxa" w:w="1296"/>
            <w:tcMar>
              <w:top w:w="57" w:type="dxa"/>
              <w:bottom w:w="57" w:type="dxa"/>
              <w:left w:w="100" w:type="dxa"/>
              <w:right w:w="100" w:type="dxa"/>
            </w:tcMar>
          </w:tcPr>
          <w:p>
            <w:r>
              <w:rPr>
                <w:sz w:val="18"/>
              </w:rPr>
              <w:t>11</w:t>
            </w:r>
          </w:p>
        </w:tc>
        <w:tc>
          <w:tcPr>
            <w:tcW w:type="dxa" w:w="1584"/>
            <w:tcMar>
              <w:top w:w="57" w:type="dxa"/>
              <w:bottom w:w="57" w:type="dxa"/>
              <w:left w:w="100" w:type="dxa"/>
              <w:right w:w="100" w:type="dxa"/>
            </w:tcMar>
          </w:tcPr>
          <w:p>
            <w:r>
              <w:rPr>
                <w:sz w:val="18"/>
              </w:rPr>
              <w:t>11</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10</w:t>
            </w:r>
          </w:p>
        </w:tc>
        <w:tc>
          <w:tcPr>
            <w:tcW w:type="dxa" w:w="1584"/>
            <w:tcMar>
              <w:top w:w="57" w:type="dxa"/>
              <w:bottom w:w="57" w:type="dxa"/>
              <w:left w:w="100" w:type="dxa"/>
              <w:right w:w="100" w:type="dxa"/>
            </w:tcMar>
          </w:tcPr>
          <w:p>
            <w:r>
              <w:rPr>
                <w:sz w:val="18"/>
              </w:rPr>
              <w:t>90.9%</w:t>
            </w:r>
          </w:p>
        </w:tc>
      </w:tr>
    </w:tbl>
    <w:p>
      <w:pPr>
        <w:spacing w:after="120"/>
      </w:pPr>
    </w:p>
    <w:p>
      <w:r>
        <w:rPr>
          <w:b w:val="0"/>
          <w:i w:val="0"/>
        </w:rPr>
        <w:t>The uniform simulation protocol of CoupledMD uniquely enables direct comparison of pocket landscapes between G-protein partners of the same receptor. Across 16 receptor contrasts with MD data for two or more G-protein partners, pocket Jaccard similarity coefficients range from 0.0 (no shared pocket clusters; SSTR2 Gi–Gq, NMUR2 Gi–Gq, CRHR2 Gi–Gs, H1R Gq–Gs, and P2Y1R Gq–Gs) to 1.0 (identical pocket profiles; OX2R Gq–Gs), with intermediate values such as EDNRB Gi–Gq (0.40) and GHSR Gi–Gq (0.33; Table T3). OX2R provides the most informative partner-switching case study (Figure 5): the Gi complex uniquely accesses a druggable intracellular pocket (consensus cluster D18) that is absent in both the Gq and Gs complexes (Jaccard similarity = 0.50 for Gi vs. Gq or Gs), while Gq and Gs themselves share identical pocket profiles (Jaccard similarity = 1.0). Because all paired simulations share an identical force field and analysis pipeline, these Jaccard differences reflect biological coupling selectivity rather than methodological artefact.</w:t>
      </w:r>
    </w:p>
    <w:p>
      <w:pPr>
        <w:spacing w:before="200" w:after="60"/>
      </w:pPr>
      <w:r>
        <w:rPr>
          <w:b/>
          <w:sz w:val="18"/>
        </w:rPr>
        <w:t>Table T3.</w:t>
      </w:r>
      <w:r>
        <w:rPr>
          <w:sz w:val="18"/>
        </w:rPr>
        <w:t xml:space="preserve"> Partner-switching census: all 16 receptor contrasts with MD data for two or more G-protein partners. Jaccard similarity = |A∩B|/|A∪B| over consensus-pocket cluster sets; gateway dist. = mean |Δ open fraction| across all seven TM portal pairs. Bootstrap 95% CIs derived from per-replica portal-pair distributions. Full data in T3_partner_switching.csv.</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008"/>
            <w:shd w:val="clear" w:color="auto" w:fill="D9D9D9"/>
            <w:tcMar>
              <w:top w:w="57" w:type="dxa"/>
              <w:bottom w:w="57" w:type="dxa"/>
              <w:left w:w="100" w:type="dxa"/>
              <w:right w:w="100" w:type="dxa"/>
            </w:tcMar>
          </w:tcPr>
          <w:p>
            <w:r>
              <w:rPr>
                <w:b/>
                <w:sz w:val="18"/>
              </w:rPr>
              <w:t>Receptor</w:t>
            </w:r>
          </w:p>
        </w:tc>
        <w:tc>
          <w:tcPr>
            <w:tcW w:type="dxa" w:w="936"/>
            <w:shd w:val="clear" w:color="auto" w:fill="D9D9D9"/>
            <w:tcMar>
              <w:top w:w="57" w:type="dxa"/>
              <w:bottom w:w="57" w:type="dxa"/>
              <w:left w:w="100" w:type="dxa"/>
              <w:right w:w="100" w:type="dxa"/>
            </w:tcMar>
          </w:tcPr>
          <w:p>
            <w:r>
              <w:rPr>
                <w:b/>
                <w:sz w:val="18"/>
              </w:rPr>
              <w:t>Contrast</w:t>
            </w:r>
          </w:p>
        </w:tc>
        <w:tc>
          <w:tcPr>
            <w:tcW w:type="dxa" w:w="1008"/>
            <w:shd w:val="clear" w:color="auto" w:fill="D9D9D9"/>
            <w:tcMar>
              <w:top w:w="57" w:type="dxa"/>
              <w:bottom w:w="57" w:type="dxa"/>
              <w:left w:w="100" w:type="dxa"/>
              <w:right w:w="100" w:type="dxa"/>
            </w:tcMar>
          </w:tcPr>
          <w:p>
            <w:r>
              <w:rPr>
                <w:b/>
                <w:sz w:val="18"/>
              </w:rPr>
              <w:t>Jaccard sim.</w:t>
            </w:r>
          </w:p>
        </w:tc>
        <w:tc>
          <w:tcPr>
            <w:tcW w:type="dxa" w:w="1080"/>
            <w:shd w:val="clear" w:color="auto" w:fill="D9D9D9"/>
            <w:tcMar>
              <w:top w:w="57" w:type="dxa"/>
              <w:bottom w:w="57" w:type="dxa"/>
              <w:left w:w="100" w:type="dxa"/>
              <w:right w:w="100" w:type="dxa"/>
            </w:tcMar>
          </w:tcPr>
          <w:p>
            <w:r>
              <w:rPr>
                <w:b/>
                <w:sz w:val="18"/>
              </w:rPr>
              <w:t>Gateway dist.</w:t>
            </w:r>
          </w:p>
        </w:tc>
        <w:tc>
          <w:tcPr>
            <w:tcW w:type="dxa" w:w="720"/>
            <w:shd w:val="clear" w:color="auto" w:fill="D9D9D9"/>
            <w:tcMar>
              <w:top w:w="57" w:type="dxa"/>
              <w:bottom w:w="57" w:type="dxa"/>
              <w:left w:w="100" w:type="dxa"/>
              <w:right w:w="100" w:type="dxa"/>
            </w:tcMar>
          </w:tcPr>
          <w:p>
            <w:r>
              <w:rPr>
                <w:b/>
                <w:sz w:val="18"/>
              </w:rPr>
              <w:t>CI low</w:t>
            </w:r>
          </w:p>
        </w:tc>
        <w:tc>
          <w:tcPr>
            <w:tcW w:type="dxa" w:w="720"/>
            <w:shd w:val="clear" w:color="auto" w:fill="D9D9D9"/>
            <w:tcMar>
              <w:top w:w="57" w:type="dxa"/>
              <w:bottom w:w="57" w:type="dxa"/>
              <w:left w:w="100" w:type="dxa"/>
              <w:right w:w="100" w:type="dxa"/>
            </w:tcMar>
          </w:tcPr>
          <w:p>
            <w:r>
              <w:rPr>
                <w:b/>
                <w:sz w:val="18"/>
              </w:rPr>
              <w:t>CI high</w:t>
            </w:r>
          </w:p>
        </w:tc>
        <w:tc>
          <w:tcPr>
            <w:tcW w:type="dxa" w:w="1224"/>
            <w:shd w:val="clear" w:color="auto" w:fill="D9D9D9"/>
            <w:tcMar>
              <w:top w:w="57" w:type="dxa"/>
              <w:bottom w:w="57" w:type="dxa"/>
              <w:left w:w="100" w:type="dxa"/>
              <w:right w:w="100" w:type="dxa"/>
            </w:tcMar>
          </w:tcPr>
          <w:p>
            <w:r>
              <w:rPr>
                <w:b/>
                <w:sz w:val="18"/>
              </w:rPr>
              <w:t>α5 tilt diff. (°)</w:t>
            </w:r>
          </w:p>
        </w:tc>
        <w:tc>
          <w:tcPr>
            <w:tcW w:type="dxa" w:w="1224"/>
            <w:shd w:val="clear" w:color="auto" w:fill="D9D9D9"/>
            <w:tcMar>
              <w:top w:w="57" w:type="dxa"/>
              <w:bottom w:w="57" w:type="dxa"/>
              <w:left w:w="100" w:type="dxa"/>
              <w:right w:w="100" w:type="dxa"/>
            </w:tcMar>
          </w:tcPr>
          <w:p>
            <w:r>
              <w:rPr>
                <w:b/>
                <w:sz w:val="18"/>
              </w:rPr>
              <w:t>Note</w:t>
            </w:r>
          </w:p>
        </w:tc>
      </w:tr>
      <w:tr>
        <w:tc>
          <w:tcPr>
            <w:tcW w:type="dxa" w:w="1008"/>
            <w:tcMar>
              <w:top w:w="57" w:type="dxa"/>
              <w:bottom w:w="57" w:type="dxa"/>
              <w:left w:w="100" w:type="dxa"/>
              <w:right w:w="100" w:type="dxa"/>
            </w:tcMar>
          </w:tcPr>
          <w:p>
            <w:r>
              <w:rPr>
                <w:sz w:val="18"/>
              </w:rPr>
              <w:t>SSTR2</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0.070</w:t>
            </w:r>
          </w:p>
        </w:tc>
        <w:tc>
          <w:tcPr>
            <w:tcW w:type="dxa" w:w="720"/>
            <w:tcMar>
              <w:top w:w="57" w:type="dxa"/>
              <w:bottom w:w="57" w:type="dxa"/>
              <w:left w:w="100" w:type="dxa"/>
              <w:right w:w="100" w:type="dxa"/>
            </w:tcMar>
          </w:tcPr>
          <w:p>
            <w:r>
              <w:rPr>
                <w:sz w:val="18"/>
              </w:rPr>
              <w:t>0.028</w:t>
            </w:r>
          </w:p>
        </w:tc>
        <w:tc>
          <w:tcPr>
            <w:tcW w:type="dxa" w:w="720"/>
            <w:tcMar>
              <w:top w:w="57" w:type="dxa"/>
              <w:bottom w:w="57" w:type="dxa"/>
              <w:left w:w="100" w:type="dxa"/>
              <w:right w:w="100" w:type="dxa"/>
            </w:tcMar>
          </w:tcPr>
          <w:p>
            <w:r>
              <w:rPr>
                <w:sz w:val="18"/>
              </w:rPr>
              <w:t>0.113</w:t>
            </w:r>
          </w:p>
        </w:tc>
        <w:tc>
          <w:tcPr>
            <w:tcW w:type="dxa" w:w="1224"/>
            <w:tcMar>
              <w:top w:w="57" w:type="dxa"/>
              <w:bottom w:w="57" w:type="dxa"/>
              <w:left w:w="100" w:type="dxa"/>
              <w:right w:w="100" w:type="dxa"/>
            </w:tcMar>
          </w:tcPr>
          <w:p>
            <w:r>
              <w:rPr>
                <w:sz w:val="18"/>
              </w:rPr>
              <w:t>9.6</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NMUR2</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0.060</w:t>
            </w:r>
          </w:p>
        </w:tc>
        <w:tc>
          <w:tcPr>
            <w:tcW w:type="dxa" w:w="720"/>
            <w:tcMar>
              <w:top w:w="57" w:type="dxa"/>
              <w:bottom w:w="57" w:type="dxa"/>
              <w:left w:w="100" w:type="dxa"/>
              <w:right w:w="100" w:type="dxa"/>
            </w:tcMar>
          </w:tcPr>
          <w:p>
            <w:r>
              <w:rPr>
                <w:sz w:val="18"/>
              </w:rPr>
              <w:t>0.048</w:t>
            </w:r>
          </w:p>
        </w:tc>
        <w:tc>
          <w:tcPr>
            <w:tcW w:type="dxa" w:w="720"/>
            <w:tcMar>
              <w:top w:w="57" w:type="dxa"/>
              <w:bottom w:w="57" w:type="dxa"/>
              <w:left w:w="100" w:type="dxa"/>
              <w:right w:w="100" w:type="dxa"/>
            </w:tcMar>
          </w:tcPr>
          <w:p>
            <w:r>
              <w:rPr>
                <w:sz w:val="18"/>
              </w:rPr>
              <w:t>0.072</w:t>
            </w:r>
          </w:p>
        </w:tc>
        <w:tc>
          <w:tcPr>
            <w:tcW w:type="dxa" w:w="1224"/>
            <w:tcMar>
              <w:top w:w="57" w:type="dxa"/>
              <w:bottom w:w="57" w:type="dxa"/>
              <w:left w:w="100" w:type="dxa"/>
              <w:right w:w="100" w:type="dxa"/>
            </w:tcMar>
          </w:tcPr>
          <w:p>
            <w:r>
              <w:rPr>
                <w:sz w:val="18"/>
              </w:rPr>
              <w:t>40.5</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CCKAR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0.036</w:t>
            </w:r>
          </w:p>
        </w:tc>
        <w:tc>
          <w:tcPr>
            <w:tcW w:type="dxa" w:w="720"/>
            <w:tcMar>
              <w:top w:w="57" w:type="dxa"/>
              <w:bottom w:w="57" w:type="dxa"/>
              <w:left w:w="100" w:type="dxa"/>
              <w:right w:w="100" w:type="dxa"/>
            </w:tcMar>
          </w:tcPr>
          <w:p>
            <w:r>
              <w:rPr>
                <w:sz w:val="18"/>
              </w:rPr>
              <w:t>0.010</w:t>
            </w:r>
          </w:p>
        </w:tc>
        <w:tc>
          <w:tcPr>
            <w:tcW w:type="dxa" w:w="720"/>
            <w:tcMar>
              <w:top w:w="57" w:type="dxa"/>
              <w:bottom w:w="57" w:type="dxa"/>
              <w:left w:w="100" w:type="dxa"/>
              <w:right w:w="100" w:type="dxa"/>
            </w:tcMar>
          </w:tcPr>
          <w:p>
            <w:r>
              <w:rPr>
                <w:sz w:val="18"/>
              </w:rPr>
              <w:t>0.075</w:t>
            </w:r>
          </w:p>
        </w:tc>
        <w:tc>
          <w:tcPr>
            <w:tcW w:type="dxa" w:w="1224"/>
            <w:tcMar>
              <w:top w:w="57" w:type="dxa"/>
              <w:bottom w:w="57" w:type="dxa"/>
              <w:left w:w="100" w:type="dxa"/>
              <w:right w:w="100" w:type="dxa"/>
            </w:tcMar>
          </w:tcPr>
          <w:p>
            <w:r>
              <w:rPr>
                <w:sz w:val="18"/>
              </w:rPr>
              <w:t>10.3</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CCKBR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0.039</w:t>
            </w:r>
          </w:p>
        </w:tc>
        <w:tc>
          <w:tcPr>
            <w:tcW w:type="dxa" w:w="720"/>
            <w:tcMar>
              <w:top w:w="57" w:type="dxa"/>
              <w:bottom w:w="57" w:type="dxa"/>
              <w:left w:w="100" w:type="dxa"/>
              <w:right w:w="100" w:type="dxa"/>
            </w:tcMar>
          </w:tcPr>
          <w:p>
            <w:r>
              <w:rPr>
                <w:sz w:val="18"/>
              </w:rPr>
              <w:t>0.017</w:t>
            </w:r>
          </w:p>
        </w:tc>
        <w:tc>
          <w:tcPr>
            <w:tcW w:type="dxa" w:w="720"/>
            <w:tcMar>
              <w:top w:w="57" w:type="dxa"/>
              <w:bottom w:w="57" w:type="dxa"/>
              <w:left w:w="100" w:type="dxa"/>
              <w:right w:w="100" w:type="dxa"/>
            </w:tcMar>
          </w:tcPr>
          <w:p>
            <w:r>
              <w:rPr>
                <w:sz w:val="18"/>
              </w:rPr>
              <w:t>0.068</w:t>
            </w:r>
          </w:p>
        </w:tc>
        <w:tc>
          <w:tcPr>
            <w:tcW w:type="dxa" w:w="1224"/>
            <w:tcMar>
              <w:top w:w="57" w:type="dxa"/>
              <w:bottom w:w="57" w:type="dxa"/>
              <w:left w:w="100" w:type="dxa"/>
              <w:right w:w="100" w:type="dxa"/>
            </w:tcMar>
          </w:tcPr>
          <w:p>
            <w:r>
              <w:rPr>
                <w:sz w:val="18"/>
              </w:rPr>
              <w:t>2.3</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GHSR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0.333</w:t>
            </w:r>
          </w:p>
        </w:tc>
        <w:tc>
          <w:tcPr>
            <w:tcW w:type="dxa" w:w="1080"/>
            <w:tcMar>
              <w:top w:w="57" w:type="dxa"/>
              <w:bottom w:w="57" w:type="dxa"/>
              <w:left w:w="100" w:type="dxa"/>
              <w:right w:w="100" w:type="dxa"/>
            </w:tcMar>
          </w:tcPr>
          <w:p>
            <w:r>
              <w:rPr>
                <w:sz w:val="18"/>
              </w:rPr>
              <w:t>0.083</w:t>
            </w:r>
          </w:p>
        </w:tc>
        <w:tc>
          <w:tcPr>
            <w:tcW w:type="dxa" w:w="720"/>
            <w:tcMar>
              <w:top w:w="57" w:type="dxa"/>
              <w:bottom w:w="57" w:type="dxa"/>
              <w:left w:w="100" w:type="dxa"/>
              <w:right w:w="100" w:type="dxa"/>
            </w:tcMar>
          </w:tcPr>
          <w:p>
            <w:r>
              <w:rPr>
                <w:sz w:val="18"/>
              </w:rPr>
              <w:t>0.040</w:t>
            </w:r>
          </w:p>
        </w:tc>
        <w:tc>
          <w:tcPr>
            <w:tcW w:type="dxa" w:w="720"/>
            <w:tcMar>
              <w:top w:w="57" w:type="dxa"/>
              <w:bottom w:w="57" w:type="dxa"/>
              <w:left w:w="100" w:type="dxa"/>
              <w:right w:w="100" w:type="dxa"/>
            </w:tcMar>
          </w:tcPr>
          <w:p>
            <w:r>
              <w:rPr>
                <w:sz w:val="18"/>
              </w:rPr>
              <w:t>0.153</w:t>
            </w:r>
          </w:p>
        </w:tc>
        <w:tc>
          <w:tcPr>
            <w:tcW w:type="dxa" w:w="1224"/>
            <w:tcMar>
              <w:top w:w="57" w:type="dxa"/>
              <w:bottom w:w="57" w:type="dxa"/>
              <w:left w:w="100" w:type="dxa"/>
              <w:right w:w="100" w:type="dxa"/>
            </w:tcMar>
          </w:tcPr>
          <w:p>
            <w:r>
              <w:rPr>
                <w:sz w:val="18"/>
              </w:rPr>
              <w:t>21.9</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0.333</w:t>
            </w:r>
          </w:p>
        </w:tc>
        <w:tc>
          <w:tcPr>
            <w:tcW w:type="dxa" w:w="1080"/>
            <w:tcMar>
              <w:top w:w="57" w:type="dxa"/>
              <w:bottom w:w="57" w:type="dxa"/>
              <w:left w:w="100" w:type="dxa"/>
              <w:right w:w="100" w:type="dxa"/>
            </w:tcMar>
          </w:tcPr>
          <w:p>
            <w:r>
              <w:rPr>
                <w:sz w:val="18"/>
              </w:rPr>
              <w:t>0.075</w:t>
            </w:r>
          </w:p>
        </w:tc>
        <w:tc>
          <w:tcPr>
            <w:tcW w:type="dxa" w:w="720"/>
            <w:tcMar>
              <w:top w:w="57" w:type="dxa"/>
              <w:bottom w:w="57" w:type="dxa"/>
              <w:left w:w="100" w:type="dxa"/>
              <w:right w:w="100" w:type="dxa"/>
            </w:tcMar>
          </w:tcPr>
          <w:p>
            <w:r>
              <w:rPr>
                <w:sz w:val="18"/>
              </w:rPr>
              <w:t>0.041</w:t>
            </w:r>
          </w:p>
        </w:tc>
        <w:tc>
          <w:tcPr>
            <w:tcW w:type="dxa" w:w="720"/>
            <w:tcMar>
              <w:top w:w="57" w:type="dxa"/>
              <w:bottom w:w="57" w:type="dxa"/>
              <w:left w:w="100" w:type="dxa"/>
              <w:right w:w="100" w:type="dxa"/>
            </w:tcMar>
          </w:tcPr>
          <w:p>
            <w:r>
              <w:rPr>
                <w:sz w:val="18"/>
              </w:rPr>
              <w:t>0.117</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EDNRB</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0.400</w:t>
            </w:r>
          </w:p>
        </w:tc>
        <w:tc>
          <w:tcPr>
            <w:tcW w:type="dxa" w:w="1080"/>
            <w:tcMar>
              <w:top w:w="57" w:type="dxa"/>
              <w:bottom w:w="57" w:type="dxa"/>
              <w:left w:w="100" w:type="dxa"/>
              <w:right w:w="100" w:type="dxa"/>
            </w:tcMar>
          </w:tcPr>
          <w:p>
            <w:r>
              <w:rPr>
                <w:sz w:val="18"/>
              </w:rPr>
              <w:t>0.103</w:t>
            </w:r>
          </w:p>
        </w:tc>
        <w:tc>
          <w:tcPr>
            <w:tcW w:type="dxa" w:w="720"/>
            <w:tcMar>
              <w:top w:w="57" w:type="dxa"/>
              <w:bottom w:w="57" w:type="dxa"/>
              <w:left w:w="100" w:type="dxa"/>
              <w:right w:w="100" w:type="dxa"/>
            </w:tcMar>
          </w:tcPr>
          <w:p>
            <w:r>
              <w:rPr>
                <w:sz w:val="18"/>
              </w:rPr>
              <w:t>0.035</w:t>
            </w:r>
          </w:p>
        </w:tc>
        <w:tc>
          <w:tcPr>
            <w:tcW w:type="dxa" w:w="720"/>
            <w:tcMar>
              <w:top w:w="57" w:type="dxa"/>
              <w:bottom w:w="57" w:type="dxa"/>
              <w:left w:w="100" w:type="dxa"/>
              <w:right w:w="100" w:type="dxa"/>
            </w:tcMar>
          </w:tcPr>
          <w:p>
            <w:r>
              <w:rPr>
                <w:sz w:val="18"/>
              </w:rPr>
              <w:t>0.254</w:t>
            </w:r>
          </w:p>
        </w:tc>
        <w:tc>
          <w:tcPr>
            <w:tcW w:type="dxa" w:w="1224"/>
            <w:tcMar>
              <w:top w:w="57" w:type="dxa"/>
              <w:bottom w:w="57" w:type="dxa"/>
              <w:left w:w="100" w:type="dxa"/>
              <w:right w:w="100" w:type="dxa"/>
            </w:tcMar>
          </w:tcPr>
          <w:p>
            <w:r>
              <w:rPr>
                <w:sz w:val="18"/>
              </w:rPr>
              <w:t>3.2</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0.500</w:t>
            </w:r>
          </w:p>
        </w:tc>
        <w:tc>
          <w:tcPr>
            <w:tcW w:type="dxa" w:w="1080"/>
            <w:tcMar>
              <w:top w:w="57" w:type="dxa"/>
              <w:bottom w:w="57" w:type="dxa"/>
              <w:left w:w="100" w:type="dxa"/>
              <w:right w:w="100" w:type="dxa"/>
            </w:tcMar>
          </w:tcPr>
          <w:p>
            <w:r>
              <w:rPr>
                <w:sz w:val="18"/>
              </w:rPr>
              <w:t>0.051</w:t>
            </w:r>
          </w:p>
        </w:tc>
        <w:tc>
          <w:tcPr>
            <w:tcW w:type="dxa" w:w="720"/>
            <w:tcMar>
              <w:top w:w="57" w:type="dxa"/>
              <w:bottom w:w="57" w:type="dxa"/>
              <w:left w:w="100" w:type="dxa"/>
              <w:right w:w="100" w:type="dxa"/>
            </w:tcMar>
          </w:tcPr>
          <w:p>
            <w:r>
              <w:rPr>
                <w:sz w:val="18"/>
              </w:rPr>
              <w:t>0.017</w:t>
            </w:r>
          </w:p>
        </w:tc>
        <w:tc>
          <w:tcPr>
            <w:tcW w:type="dxa" w:w="720"/>
            <w:tcMar>
              <w:top w:w="57" w:type="dxa"/>
              <w:bottom w:w="57" w:type="dxa"/>
              <w:left w:w="100" w:type="dxa"/>
              <w:right w:w="100" w:type="dxa"/>
            </w:tcMar>
          </w:tcPr>
          <w:p>
            <w:r>
              <w:rPr>
                <w:sz w:val="18"/>
              </w:rPr>
              <w:t>0.097</w:t>
            </w:r>
          </w:p>
        </w:tc>
        <w:tc>
          <w:tcPr>
            <w:tcW w:type="dxa" w:w="1224"/>
            <w:tcMar>
              <w:top w:w="57" w:type="dxa"/>
              <w:bottom w:w="57" w:type="dxa"/>
              <w:left w:w="100" w:type="dxa"/>
              <w:right w:w="100" w:type="dxa"/>
            </w:tcMar>
          </w:tcPr>
          <w:p>
            <w:r>
              <w:rPr>
                <w:sz w:val="18"/>
              </w:rPr>
              <w:t>14.1</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CRHR2</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0.086</w:t>
            </w:r>
          </w:p>
        </w:tc>
        <w:tc>
          <w:tcPr>
            <w:tcW w:type="dxa" w:w="720"/>
            <w:tcMar>
              <w:top w:w="57" w:type="dxa"/>
              <w:bottom w:w="57" w:type="dxa"/>
              <w:left w:w="100" w:type="dxa"/>
              <w:right w:w="100" w:type="dxa"/>
            </w:tcMar>
          </w:tcPr>
          <w:p>
            <w:r>
              <w:rPr>
                <w:sz w:val="18"/>
              </w:rPr>
              <w:t>0.018</w:t>
            </w:r>
          </w:p>
        </w:tc>
        <w:tc>
          <w:tcPr>
            <w:tcW w:type="dxa" w:w="720"/>
            <w:tcMar>
              <w:top w:w="57" w:type="dxa"/>
              <w:bottom w:w="57" w:type="dxa"/>
              <w:left w:w="100" w:type="dxa"/>
              <w:right w:w="100" w:type="dxa"/>
            </w:tcMar>
          </w:tcPr>
          <w:p>
            <w:r>
              <w:rPr>
                <w:sz w:val="18"/>
              </w:rPr>
              <w:t>0.171</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0.167</w:t>
            </w:r>
          </w:p>
        </w:tc>
        <w:tc>
          <w:tcPr>
            <w:tcW w:type="dxa" w:w="1080"/>
            <w:tcMar>
              <w:top w:w="57" w:type="dxa"/>
              <w:bottom w:w="57" w:type="dxa"/>
              <w:left w:w="100" w:type="dxa"/>
              <w:right w:w="100" w:type="dxa"/>
            </w:tcMar>
          </w:tcPr>
          <w:p>
            <w:r>
              <w:rPr>
                <w:sz w:val="18"/>
              </w:rPr>
              <w:t>0.073</w:t>
            </w:r>
          </w:p>
        </w:tc>
        <w:tc>
          <w:tcPr>
            <w:tcW w:type="dxa" w:w="720"/>
            <w:tcMar>
              <w:top w:w="57" w:type="dxa"/>
              <w:bottom w:w="57" w:type="dxa"/>
              <w:left w:w="100" w:type="dxa"/>
              <w:right w:w="100" w:type="dxa"/>
            </w:tcMar>
          </w:tcPr>
          <w:p>
            <w:r>
              <w:rPr>
                <w:sz w:val="18"/>
              </w:rPr>
              <w:t>0.025</w:t>
            </w:r>
          </w:p>
        </w:tc>
        <w:tc>
          <w:tcPr>
            <w:tcW w:type="dxa" w:w="720"/>
            <w:tcMar>
              <w:top w:w="57" w:type="dxa"/>
              <w:bottom w:w="57" w:type="dxa"/>
              <w:left w:w="100" w:type="dxa"/>
              <w:right w:w="100" w:type="dxa"/>
            </w:tcMar>
          </w:tcPr>
          <w:p>
            <w:r>
              <w:rPr>
                <w:sz w:val="18"/>
              </w:rPr>
              <w:t>0.129</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0.500</w:t>
            </w:r>
          </w:p>
        </w:tc>
        <w:tc>
          <w:tcPr>
            <w:tcW w:type="dxa" w:w="1080"/>
            <w:tcMar>
              <w:top w:w="57" w:type="dxa"/>
              <w:bottom w:w="57" w:type="dxa"/>
              <w:left w:w="100" w:type="dxa"/>
              <w:right w:w="100" w:type="dxa"/>
            </w:tcMar>
          </w:tcPr>
          <w:p>
            <w:r>
              <w:rPr>
                <w:sz w:val="18"/>
              </w:rPr>
              <w:t>0.076</w:t>
            </w:r>
          </w:p>
        </w:tc>
        <w:tc>
          <w:tcPr>
            <w:tcW w:type="dxa" w:w="720"/>
            <w:tcMar>
              <w:top w:w="57" w:type="dxa"/>
              <w:bottom w:w="57" w:type="dxa"/>
              <w:left w:w="100" w:type="dxa"/>
              <w:right w:w="100" w:type="dxa"/>
            </w:tcMar>
          </w:tcPr>
          <w:p>
            <w:r>
              <w:rPr>
                <w:sz w:val="18"/>
              </w:rPr>
              <w:t>0.043</w:t>
            </w:r>
          </w:p>
        </w:tc>
        <w:tc>
          <w:tcPr>
            <w:tcW w:type="dxa" w:w="720"/>
            <w:tcMar>
              <w:top w:w="57" w:type="dxa"/>
              <w:bottom w:w="57" w:type="dxa"/>
              <w:left w:w="100" w:type="dxa"/>
              <w:right w:w="100" w:type="dxa"/>
            </w:tcMar>
          </w:tcPr>
          <w:p>
            <w:r>
              <w:rPr>
                <w:sz w:val="18"/>
              </w:rPr>
              <w:t>0.108</w:t>
            </w:r>
          </w:p>
        </w:tc>
        <w:tc>
          <w:tcPr>
            <w:tcW w:type="dxa" w:w="1224"/>
            <w:tcMar>
              <w:top w:w="57" w:type="dxa"/>
              <w:bottom w:w="57" w:type="dxa"/>
              <w:left w:w="100" w:type="dxa"/>
              <w:right w:w="100" w:type="dxa"/>
            </w:tcMar>
          </w:tcPr>
          <w:p>
            <w:r>
              <w:rPr>
                <w:sz w:val="18"/>
              </w:rPr>
              <w:t>6.7</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H1R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0.110</w:t>
            </w:r>
          </w:p>
        </w:tc>
        <w:tc>
          <w:tcPr>
            <w:tcW w:type="dxa" w:w="720"/>
            <w:tcMar>
              <w:top w:w="57" w:type="dxa"/>
              <w:bottom w:w="57" w:type="dxa"/>
              <w:left w:w="100" w:type="dxa"/>
              <w:right w:w="100" w:type="dxa"/>
            </w:tcMar>
          </w:tcPr>
          <w:p>
            <w:r>
              <w:rPr>
                <w:sz w:val="18"/>
              </w:rPr>
              <w:t>0.051</w:t>
            </w:r>
          </w:p>
        </w:tc>
        <w:tc>
          <w:tcPr>
            <w:tcW w:type="dxa" w:w="720"/>
            <w:tcMar>
              <w:top w:w="57" w:type="dxa"/>
              <w:bottom w:w="57" w:type="dxa"/>
              <w:left w:w="100" w:type="dxa"/>
              <w:right w:w="100" w:type="dxa"/>
            </w:tcMar>
          </w:tcPr>
          <w:p>
            <w:r>
              <w:rPr>
                <w:sz w:val="18"/>
              </w:rPr>
              <w:t>0.180</w:t>
            </w:r>
          </w:p>
        </w:tc>
        <w:tc>
          <w:tcPr>
            <w:tcW w:type="dxa" w:w="1224"/>
            <w:tcMar>
              <w:top w:w="57" w:type="dxa"/>
              <w:bottom w:w="57" w:type="dxa"/>
              <w:left w:w="100" w:type="dxa"/>
              <w:right w:w="100" w:type="dxa"/>
            </w:tcMar>
          </w:tcPr>
          <w:p>
            <w:r>
              <w:rPr>
                <w:sz w:val="18"/>
              </w:rPr>
              <w:t>5.5</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P2Y1R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0.077</w:t>
            </w:r>
          </w:p>
        </w:tc>
        <w:tc>
          <w:tcPr>
            <w:tcW w:type="dxa" w:w="720"/>
            <w:tcMar>
              <w:top w:w="57" w:type="dxa"/>
              <w:bottom w:w="57" w:type="dxa"/>
              <w:left w:w="100" w:type="dxa"/>
              <w:right w:w="100" w:type="dxa"/>
            </w:tcMar>
          </w:tcPr>
          <w:p>
            <w:r>
              <w:rPr>
                <w:sz w:val="18"/>
              </w:rPr>
              <w:t>0.031</w:t>
            </w:r>
          </w:p>
        </w:tc>
        <w:tc>
          <w:tcPr>
            <w:tcW w:type="dxa" w:w="720"/>
            <w:tcMar>
              <w:top w:w="57" w:type="dxa"/>
              <w:bottom w:w="57" w:type="dxa"/>
              <w:left w:w="100" w:type="dxa"/>
              <w:right w:w="100" w:type="dxa"/>
            </w:tcMar>
          </w:tcPr>
          <w:p>
            <w:r>
              <w:rPr>
                <w:sz w:val="18"/>
              </w:rPr>
              <w:t>0.133</w:t>
            </w:r>
          </w:p>
        </w:tc>
        <w:tc>
          <w:tcPr>
            <w:tcW w:type="dxa" w:w="1224"/>
            <w:tcMar>
              <w:top w:w="57" w:type="dxa"/>
              <w:bottom w:w="57" w:type="dxa"/>
              <w:left w:w="100" w:type="dxa"/>
              <w:right w:w="100" w:type="dxa"/>
            </w:tcMar>
          </w:tcPr>
          <w:p>
            <w:r>
              <w:rPr>
                <w:sz w:val="18"/>
              </w:rPr>
              <w:t>27.6</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0.068</w:t>
            </w:r>
          </w:p>
        </w:tc>
        <w:tc>
          <w:tcPr>
            <w:tcW w:type="dxa" w:w="720"/>
            <w:tcMar>
              <w:top w:w="57" w:type="dxa"/>
              <w:bottom w:w="57" w:type="dxa"/>
              <w:left w:w="100" w:type="dxa"/>
              <w:right w:w="100" w:type="dxa"/>
            </w:tcMar>
          </w:tcPr>
          <w:p>
            <w:r>
              <w:rPr>
                <w:sz w:val="18"/>
              </w:rPr>
              <w:t>0.040</w:t>
            </w:r>
          </w:p>
        </w:tc>
        <w:tc>
          <w:tcPr>
            <w:tcW w:type="dxa" w:w="720"/>
            <w:tcMar>
              <w:top w:w="57" w:type="dxa"/>
              <w:bottom w:w="57" w:type="dxa"/>
              <w:left w:w="100" w:type="dxa"/>
              <w:right w:w="100" w:type="dxa"/>
            </w:tcMar>
          </w:tcPr>
          <w:p>
            <w:r>
              <w:rPr>
                <w:sz w:val="18"/>
              </w:rPr>
              <w:t>0.099</w:t>
            </w:r>
          </w:p>
        </w:tc>
        <w:tc>
          <w:tcPr>
            <w:tcW w:type="dxa" w:w="1224"/>
            <w:tcMar>
              <w:top w:w="57" w:type="dxa"/>
              <w:bottom w:w="57" w:type="dxa"/>
              <w:left w:w="100" w:type="dxa"/>
              <w:right w:w="100" w:type="dxa"/>
            </w:tcMar>
          </w:tcPr>
          <w:p>
            <w:r>
              <w:rPr>
                <w:sz w:val="18"/>
              </w:rPr>
              <w:t>33.4</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NK1R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0.089</w:t>
            </w:r>
          </w:p>
        </w:tc>
        <w:tc>
          <w:tcPr>
            <w:tcW w:type="dxa" w:w="720"/>
            <w:tcMar>
              <w:top w:w="57" w:type="dxa"/>
              <w:bottom w:w="57" w:type="dxa"/>
              <w:left w:w="100" w:type="dxa"/>
              <w:right w:w="100" w:type="dxa"/>
            </w:tcMar>
          </w:tcPr>
          <w:p>
            <w:r>
              <w:rPr>
                <w:sz w:val="18"/>
              </w:rPr>
              <w:t>0.052</w:t>
            </w:r>
          </w:p>
        </w:tc>
        <w:tc>
          <w:tcPr>
            <w:tcW w:type="dxa" w:w="720"/>
            <w:tcMar>
              <w:top w:w="57" w:type="dxa"/>
              <w:bottom w:w="57" w:type="dxa"/>
              <w:left w:w="100" w:type="dxa"/>
              <w:right w:w="100" w:type="dxa"/>
            </w:tcMar>
          </w:tcPr>
          <w:p>
            <w:r>
              <w:rPr>
                <w:sz w:val="18"/>
              </w:rPr>
              <w:t>0.123</w:t>
            </w:r>
          </w:p>
        </w:tc>
        <w:tc>
          <w:tcPr>
            <w:tcW w:type="dxa" w:w="1224"/>
            <w:tcMar>
              <w:top w:w="57" w:type="dxa"/>
              <w:bottom w:w="57" w:type="dxa"/>
              <w:left w:w="100" w:type="dxa"/>
              <w:right w:w="100" w:type="dxa"/>
            </w:tcMar>
          </w:tcPr>
          <w:p>
            <w:r>
              <w:rPr>
                <w:sz w:val="18"/>
              </w:rPr>
              <w:t>5.8</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1.000</w:t>
            </w:r>
          </w:p>
        </w:tc>
        <w:tc>
          <w:tcPr>
            <w:tcW w:type="dxa" w:w="1080"/>
            <w:tcMar>
              <w:top w:w="57" w:type="dxa"/>
              <w:bottom w:w="57" w:type="dxa"/>
              <w:left w:w="100" w:type="dxa"/>
              <w:right w:w="100" w:type="dxa"/>
            </w:tcMar>
          </w:tcPr>
          <w:p>
            <w:r>
              <w:rPr>
                <w:sz w:val="18"/>
              </w:rPr>
              <w:t>0.109</w:t>
            </w:r>
          </w:p>
        </w:tc>
        <w:tc>
          <w:tcPr>
            <w:tcW w:type="dxa" w:w="720"/>
            <w:tcMar>
              <w:top w:w="57" w:type="dxa"/>
              <w:bottom w:w="57" w:type="dxa"/>
              <w:left w:w="100" w:type="dxa"/>
              <w:right w:w="100" w:type="dxa"/>
            </w:tcMar>
          </w:tcPr>
          <w:p>
            <w:r>
              <w:rPr>
                <w:sz w:val="18"/>
              </w:rPr>
              <w:t>0.044</w:t>
            </w:r>
          </w:p>
        </w:tc>
        <w:tc>
          <w:tcPr>
            <w:tcW w:type="dxa" w:w="720"/>
            <w:tcMar>
              <w:top w:w="57" w:type="dxa"/>
              <w:bottom w:w="57" w:type="dxa"/>
              <w:left w:w="100" w:type="dxa"/>
              <w:right w:w="100" w:type="dxa"/>
            </w:tcMar>
          </w:tcPr>
          <w:p>
            <w:r>
              <w:rPr>
                <w:sz w:val="18"/>
              </w:rPr>
              <w:t>0.185</w:t>
            </w:r>
          </w:p>
        </w:tc>
        <w:tc>
          <w:tcPr>
            <w:tcW w:type="dxa" w:w="1224"/>
            <w:tcMar>
              <w:top w:w="57" w:type="dxa"/>
              <w:bottom w:w="57" w:type="dxa"/>
              <w:left w:w="100" w:type="dxa"/>
              <w:right w:w="100" w:type="dxa"/>
            </w:tcMar>
          </w:tcPr>
          <w:p>
            <w:r>
              <w:rPr>
                <w:sz w:val="18"/>
              </w:rPr>
              <w:t>7.4</w:t>
            </w:r>
          </w:p>
        </w:tc>
        <w:tc>
          <w:tcPr>
            <w:tcW w:type="dxa" w:w="1224"/>
            <w:tcMar>
              <w:top w:w="57" w:type="dxa"/>
              <w:bottom w:w="57" w:type="dxa"/>
              <w:left w:w="100" w:type="dxa"/>
              <w:right w:w="100" w:type="dxa"/>
            </w:tcMar>
          </w:tcPr>
          <w:p>
            <w:r>
              <w:rPr>
                <w:sz w:val="18"/>
              </w:rPr>
              <w:t>Identical pocket profiles</w:t>
            </w:r>
          </w:p>
        </w:tc>
      </w:tr>
    </w:tbl>
    <w:p>
      <w:pPr>
        <w:spacing w:after="120"/>
      </w:pP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systems were simulated with GROMACS [8]; and 26 class-B receptor systems were prepared via CHARMM-GUI [10] and simulated under the same force field. Each system was simulated in three independent replicas of 500 ns, yielding approximately 332 μs of aggregate sampling. All 222 systems were embedded in a POPC lipid bilayer. Production trajectories were stored in AMBER NetCDF format for 212 systems and GROMACS TRR format for the 10 GROMACS-run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consensus-cluster sets were compared using the Jaccard similarity coefficient (|A ∩ B| / |A ∪ B|; 0 = no shared clusters, 1 = identical profiles), and mean absolute gateway open-fraction differences were computed across all seven transmembrane portal pairs. Five contrasts show Jaccard similarity = 0.0 (no shared pocket clusters): SSTR2 Gi–Gq, NMUR2 Gi–Gq, CRHR2 Gi–Gs, H1R Gq–Gs, and P2Y1R Gq–Gs. OX2R, with data for Gi, Gq, and Gs coupling, shows that the Gi complex uniquely accesses a druggable pocket (consensus cluster D18) absent in both Gq and Gs complexes (Jaccard similarity 0.50), while Gq and Gs share identical pocket profiles (similarity 1.0). Bootstrap 95% confidence intervals for gateway distances were derived from the distribution of portal-pair differences within each contrast.</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Structural provenance. 211 of 222 systems derive from experimental coordinates; 11 originate from engineered or chimeric constructs (e.g. BRIL-fused receptors, recovered identifiers) and are retained in the database but flagged so that users can exclude them from downstream analyses. All 222 systems are embedded in a POPC lipid bilayer.</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(|A ∩ B| / |A ∪ B|; 0 = no shared clusters, 1 = identical profiles) versus gateway divergence (mean |Δ open fraction| across seven portals) for all 16 receptor contrasts. Points with Jaccard similarity = 0 represent complete pocket non-overlap; the OX2R Gq→Gs contrast (Jaccard = 1.0, gateway divergence 0.11) is annotated as a case of gateway reorganization without pocket-profile change.</w:t>
      </w:r>
      <w:r>
        <w:rPr>
          <w:b w:val="0"/>
          <w:i w:val="0"/>
          <w:sz w:val="18"/>
        </w:rPr>
        <w:t xml:space="preserve"> (B) Pairwise pocket Jaccard similarity among OX2R's three G-protein complexes. The Gi complex uniquely accesses a druggable pocket (consensus cluster D18; Jaccard similarity 0.50 vs. both Gq and Gs), while Gq and Gs share identical pocket profiles (similarity 1.0).</w:t>
      </w:r>
      <w:r>
        <w:rPr>
          <w:b w:val="0"/>
          <w:i w:val="0"/>
          <w:sz w:val="18"/>
        </w:rPr>
        <w:t xml:space="preserve"> (C) Heatmap of gateway open fraction across all seven TM portal pairs for OX2R under Gi, Gq, and Gs coupling, illustrating partner-specific gateway remodelling.</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ρ = 0.23, p = 0.45, n = 13), indicating that pocket-landscape differences are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p>
      <w:r>
        <w:br w:type="page"/>
      </w:r>
    </w:p>
    <w:p>
      <w:pPr>
        <w:pStyle w:val="Heading1"/>
      </w:pPr>
      <w:r>
        <w:t>Supplementary Information</w:t>
      </w:r>
    </w:p>
    <w:p>
      <w:r>
        <w:rPr>
          <w:b/>
          <w:sz w:val="20"/>
        </w:rPr>
        <w:t>CoupledMD: a uniform-protocol molecular dynamics web resource for comparative analysis of 222 GPCR–G-protein ternary complexes.</w:t>
      </w:r>
    </w:p>
    <w:p>
      <w:pPr>
        <w:spacing w:after="200"/>
      </w:pPr>
      <w:r>
        <w:t>The following supplementary tables provide the complete per-system data underlying the analyses reported in the main text. All values are computed directly from the CoupledMD analysis pipeline; no values have been manually entered or adjusted. CSV source files are listed in each table caption.</w:t>
      </w:r>
    </w:p>
    <w:p>
      <w:pPr>
        <w:spacing w:before="200" w:after="60"/>
      </w:pPr>
      <w:r>
        <w:rPr>
          <w:b/>
          <w:sz w:val="18"/>
        </w:rPr>
        <w:t>Table S1.</w:t>
      </w:r>
      <w:r>
        <w:rPr>
          <w:sz w:val="18"/>
        </w:rPr>
        <w:t xml:space="preserve"> Complete 222-system inventory. Source: systems_master.csv + pocket/gateway data availability flags. Gi_8HK2 shows length_per_replica_ns = 2 — flagged as possible data-entry error; see notes column. All other systems: 500 ns/replica. Full 19-column table in S1_system_inventory.csv.</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224"/>
            <w:shd w:val="clear" w:color="auto" w:fill="D9D9D9"/>
            <w:tcMar>
              <w:top w:w="57" w:type="dxa"/>
              <w:bottom w:w="57" w:type="dxa"/>
              <w:left w:w="100" w:type="dxa"/>
              <w:right w:w="100" w:type="dxa"/>
            </w:tcMar>
          </w:tcPr>
          <w:p>
            <w:r>
              <w:rPr>
                <w:b/>
                <w:sz w:val="14"/>
              </w:rPr>
              <w:t>System ID</w:t>
            </w:r>
          </w:p>
        </w:tc>
        <w:tc>
          <w:tcPr>
            <w:tcW w:type="dxa" w:w="792"/>
            <w:shd w:val="clear" w:color="auto" w:fill="D9D9D9"/>
            <w:tcMar>
              <w:top w:w="57" w:type="dxa"/>
              <w:bottom w:w="57" w:type="dxa"/>
              <w:left w:w="100" w:type="dxa"/>
              <w:right w:w="100" w:type="dxa"/>
            </w:tcMar>
          </w:tcPr>
          <w:p>
            <w:r>
              <w:rPr>
                <w:b/>
                <w:sz w:val="14"/>
              </w:rPr>
              <w:t>PDB ID</w:t>
            </w:r>
          </w:p>
        </w:tc>
        <w:tc>
          <w:tcPr>
            <w:tcW w:type="dxa" w:w="1872"/>
            <w:shd w:val="clear" w:color="auto" w:fill="D9D9D9"/>
            <w:tcMar>
              <w:top w:w="57" w:type="dxa"/>
              <w:bottom w:w="57" w:type="dxa"/>
              <w:left w:w="100" w:type="dxa"/>
              <w:right w:w="100" w:type="dxa"/>
            </w:tcMar>
          </w:tcPr>
          <w:p>
            <w:r>
              <w:rPr>
                <w:b/>
                <w:sz w:val="14"/>
              </w:rPr>
              <w:t>Receptor name</w:t>
            </w:r>
          </w:p>
        </w:tc>
        <w:tc>
          <w:tcPr>
            <w:tcW w:type="dxa" w:w="1080"/>
            <w:shd w:val="clear" w:color="auto" w:fill="D9D9D9"/>
            <w:tcMar>
              <w:top w:w="57" w:type="dxa"/>
              <w:bottom w:w="57" w:type="dxa"/>
              <w:left w:w="100" w:type="dxa"/>
              <w:right w:w="100" w:type="dxa"/>
            </w:tcMar>
          </w:tcPr>
          <w:p>
            <w:r>
              <w:rPr>
                <w:b/>
                <w:sz w:val="14"/>
              </w:rPr>
              <w:t>G-protein family</w:t>
            </w:r>
          </w:p>
        </w:tc>
        <w:tc>
          <w:tcPr>
            <w:tcW w:type="dxa" w:w="1440"/>
            <w:shd w:val="clear" w:color="auto" w:fill="D9D9D9"/>
            <w:tcMar>
              <w:top w:w="57" w:type="dxa"/>
              <w:bottom w:w="57" w:type="dxa"/>
              <w:left w:w="100" w:type="dxa"/>
              <w:right w:w="100" w:type="dxa"/>
            </w:tcMar>
          </w:tcPr>
          <w:p>
            <w:r>
              <w:rPr>
                <w:b/>
                <w:sz w:val="14"/>
              </w:rPr>
              <w:t>G-alpha subtype</w:t>
            </w:r>
          </w:p>
        </w:tc>
        <w:tc>
          <w:tcPr>
            <w:tcW w:type="dxa" w:w="720"/>
            <w:shd w:val="clear" w:color="auto" w:fill="D9D9D9"/>
            <w:tcMar>
              <w:top w:w="57" w:type="dxa"/>
              <w:bottom w:w="57" w:type="dxa"/>
              <w:left w:w="100" w:type="dxa"/>
              <w:right w:w="100" w:type="dxa"/>
            </w:tcMar>
          </w:tcPr>
          <w:p>
            <w:r>
              <w:rPr>
                <w:b/>
                <w:sz w:val="14"/>
              </w:rPr>
              <w:t>Replicas</w:t>
            </w:r>
          </w:p>
        </w:tc>
        <w:tc>
          <w:tcPr>
            <w:tcW w:type="dxa" w:w="1152"/>
            <w:shd w:val="clear" w:color="auto" w:fill="D9D9D9"/>
            <w:tcMar>
              <w:top w:w="57" w:type="dxa"/>
              <w:bottom w:w="57" w:type="dxa"/>
              <w:left w:w="100" w:type="dxa"/>
              <w:right w:w="100" w:type="dxa"/>
            </w:tcMar>
          </w:tcPr>
          <w:p>
            <w:r>
              <w:rPr>
                <w:b/>
                <w:sz w:val="14"/>
              </w:rPr>
              <w:t>Length/replica (ns)</w:t>
            </w:r>
          </w:p>
        </w:tc>
        <w:tc>
          <w:tcPr>
            <w:tcW w:type="dxa" w:w="1152"/>
            <w:shd w:val="clear" w:color="auto" w:fill="D9D9D9"/>
            <w:tcMar>
              <w:top w:w="57" w:type="dxa"/>
              <w:bottom w:w="57" w:type="dxa"/>
              <w:left w:w="100" w:type="dxa"/>
              <w:right w:w="100" w:type="dxa"/>
            </w:tcMar>
          </w:tcPr>
          <w:p>
            <w:r>
              <w:rPr>
                <w:b/>
                <w:sz w:val="14"/>
              </w:rPr>
              <w:t>Total sampling (ns)</w:t>
            </w:r>
          </w:p>
        </w:tc>
        <w:tc>
          <w:tcPr>
            <w:tcW w:type="dxa" w:w="1008"/>
            <w:shd w:val="clear" w:color="auto" w:fill="D9D9D9"/>
            <w:tcMar>
              <w:top w:w="57" w:type="dxa"/>
              <w:bottom w:w="57" w:type="dxa"/>
              <w:left w:w="100" w:type="dxa"/>
              <w:right w:w="100" w:type="dxa"/>
            </w:tcMar>
          </w:tcPr>
          <w:p>
            <w:r>
              <w:rPr>
                <w:b/>
                <w:sz w:val="14"/>
              </w:rPr>
              <w:t>Provenance</w:t>
            </w:r>
          </w:p>
        </w:tc>
        <w:tc>
          <w:tcPr>
            <w:tcW w:type="dxa" w:w="1584"/>
            <w:shd w:val="clear" w:color="auto" w:fill="D9D9D9"/>
            <w:tcMar>
              <w:top w:w="57" w:type="dxa"/>
              <w:bottom w:w="57" w:type="dxa"/>
              <w:left w:w="100" w:type="dxa"/>
              <w:right w:w="100" w:type="dxa"/>
            </w:tcMar>
          </w:tcPr>
          <w:p>
            <w:r>
              <w:rPr>
                <w:b/>
                <w:sz w:val="14"/>
              </w:rPr>
              <w:t>Notes</w:t>
            </w:r>
          </w:p>
        </w:tc>
      </w:tr>
      <w:tr>
        <w:tc>
          <w:tcPr>
            <w:tcW w:type="dxa" w:w="1224"/>
            <w:tcMar>
              <w:top w:w="57" w:type="dxa"/>
              <w:bottom w:w="57" w:type="dxa"/>
              <w:left w:w="100" w:type="dxa"/>
              <w:right w:w="100" w:type="dxa"/>
            </w:tcMar>
          </w:tcPr>
          <w:p>
            <w:r>
              <w:rPr>
                <w:sz w:val="14"/>
              </w:rPr>
              <w:t>G12_7T6B</w:t>
            </w:r>
          </w:p>
        </w:tc>
        <w:tc>
          <w:tcPr>
            <w:tcW w:type="dxa" w:w="792"/>
            <w:tcMar>
              <w:top w:w="57" w:type="dxa"/>
              <w:bottom w:w="57" w:type="dxa"/>
              <w:left w:w="100" w:type="dxa"/>
              <w:right w:w="100" w:type="dxa"/>
            </w:tcMar>
          </w:tcPr>
          <w:p>
            <w:r>
              <w:rPr>
                <w:sz w:val="14"/>
              </w:rPr>
              <w:t>7T6B</w:t>
            </w:r>
          </w:p>
        </w:tc>
        <w:tc>
          <w:tcPr>
            <w:tcW w:type="dxa" w:w="1872"/>
            <w:tcMar>
              <w:top w:w="57" w:type="dxa"/>
              <w:bottom w:w="57" w:type="dxa"/>
              <w:left w:w="100" w:type="dxa"/>
              <w:right w:w="100" w:type="dxa"/>
            </w:tcMar>
          </w:tcPr>
          <w:p>
            <w:r>
              <w:rPr>
                <w:sz w:val="14"/>
              </w:rPr>
              <w:t>Sphingosine 1-phosphate receptor 2</w:t>
            </w:r>
          </w:p>
        </w:tc>
        <w:tc>
          <w:tcPr>
            <w:tcW w:type="dxa" w:w="1080"/>
            <w:tcMar>
              <w:top w:w="57" w:type="dxa"/>
              <w:bottom w:w="57" w:type="dxa"/>
              <w:left w:w="100" w:type="dxa"/>
              <w:right w:w="100" w:type="dxa"/>
            </w:tcMar>
          </w:tcPr>
          <w:p>
            <w:r>
              <w:rPr>
                <w:sz w:val="14"/>
              </w:rPr>
              <w:t>G12/13</w:t>
            </w:r>
          </w:p>
        </w:tc>
        <w:tc>
          <w:tcPr>
            <w:tcW w:type="dxa" w:w="1440"/>
            <w:tcMar>
              <w:top w:w="57" w:type="dxa"/>
              <w:bottom w:w="57" w:type="dxa"/>
              <w:left w:w="100" w:type="dxa"/>
              <w:right w:w="100" w:type="dxa"/>
            </w:tcMar>
          </w:tcPr>
          <w:p>
            <w:r>
              <w:rPr>
                <w:sz w:val="14"/>
              </w:rPr>
              <w:t>Guanine nucleotide-binding protein subunit alpha-1</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nan; API receptor_name='Sphingosine 1-phosphate receptor 2' differs from existing</w:t>
            </w:r>
          </w:p>
        </w:tc>
      </w:tr>
      <w:tr>
        <w:tc>
          <w:tcPr>
            <w:tcW w:type="dxa" w:w="1224"/>
            <w:shd w:val="clear" w:color="auto" w:fill="F2F2F2"/>
            <w:tcMar>
              <w:top w:w="57" w:type="dxa"/>
              <w:bottom w:w="57" w:type="dxa"/>
              <w:left w:w="100" w:type="dxa"/>
              <w:right w:w="100" w:type="dxa"/>
            </w:tcMar>
          </w:tcPr>
          <w:p>
            <w:r>
              <w:rPr>
                <w:sz w:val="14"/>
              </w:rPr>
              <w:t>G12_8H8J</w:t>
            </w:r>
          </w:p>
        </w:tc>
        <w:tc>
          <w:tcPr>
            <w:tcW w:type="dxa" w:w="792"/>
            <w:shd w:val="clear" w:color="auto" w:fill="F2F2F2"/>
            <w:tcMar>
              <w:top w:w="57" w:type="dxa"/>
              <w:bottom w:w="57" w:type="dxa"/>
              <w:left w:w="100" w:type="dxa"/>
              <w:right w:w="100" w:type="dxa"/>
            </w:tcMar>
          </w:tcPr>
          <w:p>
            <w:r>
              <w:rPr>
                <w:sz w:val="14"/>
              </w:rPr>
              <w:t>8H8J</w:t>
            </w:r>
          </w:p>
        </w:tc>
        <w:tc>
          <w:tcPr>
            <w:tcW w:type="dxa" w:w="1872"/>
            <w:shd w:val="clear" w:color="auto" w:fill="F2F2F2"/>
            <w:tcMar>
              <w:top w:w="57" w:type="dxa"/>
              <w:bottom w:w="57" w:type="dxa"/>
              <w:left w:w="100" w:type="dxa"/>
              <w:right w:w="100" w:type="dxa"/>
            </w:tcMar>
          </w:tcPr>
          <w:p>
            <w:r>
              <w:rPr>
                <w:sz w:val="14"/>
              </w:rPr>
              <w:t>G-protein coupled receptor 35</w:t>
            </w:r>
          </w:p>
        </w:tc>
        <w:tc>
          <w:tcPr>
            <w:tcW w:type="dxa" w:w="1080"/>
            <w:shd w:val="clear" w:color="auto" w:fill="F2F2F2"/>
            <w:tcMar>
              <w:top w:w="57" w:type="dxa"/>
              <w:bottom w:w="57" w:type="dxa"/>
              <w:left w:w="100" w:type="dxa"/>
              <w:right w:w="100" w:type="dxa"/>
            </w:tcMar>
          </w:tcPr>
          <w:p>
            <w:r>
              <w:rPr>
                <w:sz w:val="14"/>
              </w:rPr>
              <w:t>G12/13</w:t>
            </w:r>
          </w:p>
        </w:tc>
        <w:tc>
          <w:tcPr>
            <w:tcW w:type="dxa" w:w="1440"/>
            <w:shd w:val="clear" w:color="auto" w:fill="F2F2F2"/>
            <w:tcMar>
              <w:top w:w="57" w:type="dxa"/>
              <w:bottom w:w="57" w:type="dxa"/>
              <w:left w:w="100" w:type="dxa"/>
              <w:right w:w="100" w:type="dxa"/>
            </w:tcMar>
          </w:tcPr>
          <w:p>
            <w:r>
              <w:rPr>
                <w:sz w:val="14"/>
              </w:rPr>
              <w:t>Guanine nucleotide-binding protein subunit alpha-1</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12 temp/incomplete files (#-prefixed) present; API receptor_name='G-protein coupled receptor 35' differs from existin...</w:t>
            </w:r>
          </w:p>
        </w:tc>
      </w:tr>
      <w:tr>
        <w:tc>
          <w:tcPr>
            <w:tcW w:type="dxa" w:w="1224"/>
            <w:tcMar>
              <w:top w:w="57" w:type="dxa"/>
              <w:bottom w:w="57" w:type="dxa"/>
              <w:left w:w="100" w:type="dxa"/>
              <w:right w:w="100" w:type="dxa"/>
            </w:tcMar>
          </w:tcPr>
          <w:p>
            <w:r>
              <w:rPr>
                <w:sz w:val="14"/>
              </w:rPr>
              <w:t>G12_8IKL</w:t>
            </w:r>
          </w:p>
        </w:tc>
        <w:tc>
          <w:tcPr>
            <w:tcW w:type="dxa" w:w="792"/>
            <w:tcMar>
              <w:top w:w="57" w:type="dxa"/>
              <w:bottom w:w="57" w:type="dxa"/>
              <w:left w:w="100" w:type="dxa"/>
              <w:right w:w="100" w:type="dxa"/>
            </w:tcMar>
          </w:tcPr>
          <w:p>
            <w:r>
              <w:rPr>
                <w:sz w:val="14"/>
              </w:rPr>
              <w:t>8IKL</w:t>
            </w:r>
          </w:p>
        </w:tc>
        <w:tc>
          <w:tcPr>
            <w:tcW w:type="dxa" w:w="1872"/>
            <w:tcMar>
              <w:top w:w="57" w:type="dxa"/>
              <w:bottom w:w="57" w:type="dxa"/>
              <w:left w:w="100" w:type="dxa"/>
              <w:right w:w="100" w:type="dxa"/>
            </w:tcMar>
          </w:tcPr>
          <w:p>
            <w:r>
              <w:rPr>
                <w:sz w:val="14"/>
              </w:rPr>
              <w:t>Adhesion G protein-coupled receptor E5</w:t>
            </w:r>
          </w:p>
        </w:tc>
        <w:tc>
          <w:tcPr>
            <w:tcW w:type="dxa" w:w="1080"/>
            <w:tcMar>
              <w:top w:w="57" w:type="dxa"/>
              <w:bottom w:w="57" w:type="dxa"/>
              <w:left w:w="100" w:type="dxa"/>
              <w:right w:w="100" w:type="dxa"/>
            </w:tcMar>
          </w:tcPr>
          <w:p>
            <w:r>
              <w:rPr>
                <w:sz w:val="14"/>
              </w:rPr>
              <w:t>G12/13</w:t>
            </w:r>
          </w:p>
        </w:tc>
        <w:tc>
          <w:tcPr>
            <w:tcW w:type="dxa" w:w="1440"/>
            <w:tcMar>
              <w:top w:w="57" w:type="dxa"/>
              <w:bottom w:w="57" w:type="dxa"/>
              <w:left w:w="100" w:type="dxa"/>
              <w:right w:w="100" w:type="dxa"/>
            </w:tcMar>
          </w:tcPr>
          <w:p>
            <w:r>
              <w:rPr>
                <w:sz w:val="14"/>
              </w:rPr>
              <w:t>Guanine nucleotide-binding protein G(13) subunit a</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G12_8KGG</w:t>
            </w:r>
          </w:p>
        </w:tc>
        <w:tc>
          <w:tcPr>
            <w:tcW w:type="dxa" w:w="792"/>
            <w:shd w:val="clear" w:color="auto" w:fill="F2F2F2"/>
            <w:tcMar>
              <w:top w:w="57" w:type="dxa"/>
              <w:bottom w:w="57" w:type="dxa"/>
              <w:left w:w="100" w:type="dxa"/>
              <w:right w:w="100" w:type="dxa"/>
            </w:tcMar>
          </w:tcPr>
          <w:p>
            <w:r>
              <w:rPr>
                <w:sz w:val="14"/>
              </w:rPr>
              <w:t>8KGG</w:t>
            </w:r>
          </w:p>
        </w:tc>
        <w:tc>
          <w:tcPr>
            <w:tcW w:type="dxa" w:w="1872"/>
            <w:shd w:val="clear" w:color="auto" w:fill="F2F2F2"/>
            <w:tcMar>
              <w:top w:w="57" w:type="dxa"/>
              <w:bottom w:w="57" w:type="dxa"/>
              <w:left w:w="100" w:type="dxa"/>
              <w:right w:w="100" w:type="dxa"/>
            </w:tcMar>
          </w:tcPr>
          <w:p>
            <w:r>
              <w:rPr>
                <w:sz w:val="14"/>
              </w:rPr>
              <w:t>Putative P2Y purinoceptor 10</w:t>
            </w:r>
          </w:p>
        </w:tc>
        <w:tc>
          <w:tcPr>
            <w:tcW w:type="dxa" w:w="1080"/>
            <w:shd w:val="clear" w:color="auto" w:fill="F2F2F2"/>
            <w:tcMar>
              <w:top w:w="57" w:type="dxa"/>
              <w:bottom w:w="57" w:type="dxa"/>
              <w:left w:w="100" w:type="dxa"/>
              <w:right w:w="100" w:type="dxa"/>
            </w:tcMar>
          </w:tcPr>
          <w:p>
            <w:r>
              <w:rPr>
                <w:sz w:val="14"/>
              </w:rPr>
              <w:t>G12/13</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G12_9IY8</w:t>
            </w:r>
          </w:p>
        </w:tc>
        <w:tc>
          <w:tcPr>
            <w:tcW w:type="dxa" w:w="792"/>
            <w:tcMar>
              <w:top w:w="57" w:type="dxa"/>
              <w:bottom w:w="57" w:type="dxa"/>
              <w:left w:w="100" w:type="dxa"/>
              <w:right w:w="100" w:type="dxa"/>
            </w:tcMar>
          </w:tcPr>
          <w:p>
            <w:r>
              <w:rPr>
                <w:sz w:val="14"/>
              </w:rPr>
              <w:t>9IY8</w:t>
            </w:r>
          </w:p>
        </w:tc>
        <w:tc>
          <w:tcPr>
            <w:tcW w:type="dxa" w:w="1872"/>
            <w:tcMar>
              <w:top w:w="57" w:type="dxa"/>
              <w:bottom w:w="57" w:type="dxa"/>
              <w:left w:w="100" w:type="dxa"/>
              <w:right w:w="100" w:type="dxa"/>
            </w:tcMar>
          </w:tcPr>
          <w:p>
            <w:r>
              <w:rPr>
                <w:sz w:val="14"/>
              </w:rPr>
              <w:t>G-protein coupled receptor 55</w:t>
            </w:r>
          </w:p>
        </w:tc>
        <w:tc>
          <w:tcPr>
            <w:tcW w:type="dxa" w:w="1080"/>
            <w:tcMar>
              <w:top w:w="57" w:type="dxa"/>
              <w:bottom w:w="57" w:type="dxa"/>
              <w:left w:w="100" w:type="dxa"/>
              <w:right w:w="100" w:type="dxa"/>
            </w:tcMar>
          </w:tcPr>
          <w:p>
            <w:r>
              <w:rPr>
                <w:sz w:val="14"/>
              </w:rPr>
              <w:t>G12/13</w:t>
            </w:r>
          </w:p>
        </w:tc>
        <w:tc>
          <w:tcPr>
            <w:tcW w:type="dxa" w:w="1440"/>
            <w:tcMar>
              <w:top w:w="57" w:type="dxa"/>
              <w:bottom w:w="57" w:type="dxa"/>
              <w:left w:w="100" w:type="dxa"/>
              <w:right w:w="100" w:type="dxa"/>
            </w:tcMar>
          </w:tcPr>
          <w:p>
            <w:r>
              <w:rPr>
                <w:sz w:val="14"/>
              </w:rPr>
              <w:t>Guanine nucleotide-binding protein subunit alpha-1</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Gi_6CMO</w:t>
            </w:r>
          </w:p>
        </w:tc>
        <w:tc>
          <w:tcPr>
            <w:tcW w:type="dxa" w:w="792"/>
            <w:shd w:val="clear" w:color="auto" w:fill="F2F2F2"/>
            <w:tcMar>
              <w:top w:w="57" w:type="dxa"/>
              <w:bottom w:w="57" w:type="dxa"/>
              <w:left w:w="100" w:type="dxa"/>
              <w:right w:w="100" w:type="dxa"/>
            </w:tcMar>
          </w:tcPr>
          <w:p>
            <w:r>
              <w:rPr>
                <w:sz w:val="14"/>
              </w:rPr>
              <w:t>6CMO</w:t>
            </w:r>
          </w:p>
        </w:tc>
        <w:tc>
          <w:tcPr>
            <w:tcW w:type="dxa" w:w="1872"/>
            <w:shd w:val="clear" w:color="auto" w:fill="F2F2F2"/>
            <w:tcMar>
              <w:top w:w="57" w:type="dxa"/>
              <w:bottom w:w="57" w:type="dxa"/>
              <w:left w:w="100" w:type="dxa"/>
              <w:right w:w="100" w:type="dxa"/>
            </w:tcMar>
          </w:tcPr>
          <w:p>
            <w:r>
              <w:rPr>
                <w:sz w:val="14"/>
              </w:rPr>
              <w:t>Rhodopsin</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engineered_uncertain</w:t>
            </w:r>
          </w:p>
        </w:tc>
        <w:tc>
          <w:tcPr>
            <w:tcW w:type="dxa" w:w="1584"/>
            <w:shd w:val="clear" w:color="auto" w:fill="F2F2F2"/>
            <w:tcMar>
              <w:top w:w="57" w:type="dxa"/>
              <w:bottom w:w="57" w:type="dxa"/>
              <w:left w:w="100" w:type="dxa"/>
              <w:right w:w="100" w:type="dxa"/>
            </w:tcMar>
          </w:tcPr>
          <w:p>
            <w:r>
              <w:rPr>
                <w:sz w:val="14"/>
              </w:rPr>
              <w:t>nan; API receptor_name='Rhodopsin' differs from existing</w:t>
            </w:r>
          </w:p>
        </w:tc>
      </w:tr>
      <w:tr>
        <w:tc>
          <w:tcPr>
            <w:tcW w:type="dxa" w:w="1224"/>
            <w:tcMar>
              <w:top w:w="57" w:type="dxa"/>
              <w:bottom w:w="57" w:type="dxa"/>
              <w:left w:w="100" w:type="dxa"/>
              <w:right w:w="100" w:type="dxa"/>
            </w:tcMar>
          </w:tcPr>
          <w:p>
            <w:r>
              <w:rPr>
                <w:sz w:val="14"/>
              </w:rPr>
              <w:t>Gi_6D9H</w:t>
            </w:r>
          </w:p>
        </w:tc>
        <w:tc>
          <w:tcPr>
            <w:tcW w:type="dxa" w:w="792"/>
            <w:tcMar>
              <w:top w:w="57" w:type="dxa"/>
              <w:bottom w:w="57" w:type="dxa"/>
              <w:left w:w="100" w:type="dxa"/>
              <w:right w:w="100" w:type="dxa"/>
            </w:tcMar>
          </w:tcPr>
          <w:p>
            <w:r>
              <w:rPr>
                <w:sz w:val="14"/>
              </w:rPr>
              <w:t>6D9H</w:t>
            </w:r>
          </w:p>
        </w:tc>
        <w:tc>
          <w:tcPr>
            <w:tcW w:type="dxa" w:w="1872"/>
            <w:tcMar>
              <w:top w:w="57" w:type="dxa"/>
              <w:bottom w:w="57" w:type="dxa"/>
              <w:left w:w="100" w:type="dxa"/>
              <w:right w:w="100" w:type="dxa"/>
            </w:tcMar>
          </w:tcPr>
          <w:p>
            <w:r>
              <w:rPr>
                <w:sz w:val="14"/>
              </w:rPr>
              <w:t>Muscarinic acetylcholine receptor M4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nan; API receptor_name='Muscarinic acetylcholine receptor M4' differs from existing</w:t>
            </w:r>
          </w:p>
        </w:tc>
      </w:tr>
      <w:tr>
        <w:tc>
          <w:tcPr>
            <w:tcW w:type="dxa" w:w="1224"/>
            <w:shd w:val="clear" w:color="auto" w:fill="F2F2F2"/>
            <w:tcMar>
              <w:top w:w="57" w:type="dxa"/>
              <w:bottom w:w="57" w:type="dxa"/>
              <w:left w:w="100" w:type="dxa"/>
              <w:right w:w="100" w:type="dxa"/>
            </w:tcMar>
          </w:tcPr>
          <w:p>
            <w:r>
              <w:rPr>
                <w:sz w:val="14"/>
              </w:rPr>
              <w:t>Gi_6G79</w:t>
            </w:r>
          </w:p>
        </w:tc>
        <w:tc>
          <w:tcPr>
            <w:tcW w:type="dxa" w:w="792"/>
            <w:shd w:val="clear" w:color="auto" w:fill="F2F2F2"/>
            <w:tcMar>
              <w:top w:w="57" w:type="dxa"/>
              <w:bottom w:w="57" w:type="dxa"/>
              <w:left w:w="100" w:type="dxa"/>
              <w:right w:w="100" w:type="dxa"/>
            </w:tcMar>
          </w:tcPr>
          <w:p>
            <w:r>
              <w:rPr>
                <w:sz w:val="14"/>
              </w:rPr>
              <w:t>6G79</w:t>
            </w:r>
          </w:p>
        </w:tc>
        <w:tc>
          <w:tcPr>
            <w:tcW w:type="dxa" w:w="1872"/>
            <w:shd w:val="clear" w:color="auto" w:fill="F2F2F2"/>
            <w:tcMar>
              <w:top w:w="57" w:type="dxa"/>
              <w:bottom w:w="57" w:type="dxa"/>
              <w:left w:w="100" w:type="dxa"/>
              <w:right w:w="100" w:type="dxa"/>
            </w:tcMar>
          </w:tcPr>
          <w:p>
            <w:r>
              <w:rPr>
                <w:sz w:val="14"/>
              </w:rPr>
              <w:t>5-hydroxytryptamine receptor 1B</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G(o)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Gi_6K42</w:t>
            </w:r>
          </w:p>
        </w:tc>
        <w:tc>
          <w:tcPr>
            <w:tcW w:type="dxa" w:w="792"/>
            <w:tcMar>
              <w:top w:w="57" w:type="dxa"/>
              <w:bottom w:w="57" w:type="dxa"/>
              <w:left w:w="100" w:type="dxa"/>
              <w:right w:w="100" w:type="dxa"/>
            </w:tcMar>
          </w:tcPr>
          <w:p>
            <w:r>
              <w:rPr>
                <w:sz w:val="14"/>
              </w:rPr>
              <w:t>6K42</w:t>
            </w:r>
          </w:p>
        </w:tc>
        <w:tc>
          <w:tcPr>
            <w:tcW w:type="dxa" w:w="1872"/>
            <w:tcMar>
              <w:top w:w="57" w:type="dxa"/>
              <w:bottom w:w="57" w:type="dxa"/>
              <w:left w:w="100" w:type="dxa"/>
              <w:right w:w="100" w:type="dxa"/>
            </w:tcMar>
          </w:tcPr>
          <w:p>
            <w:r>
              <w:rPr>
                <w:sz w:val="14"/>
              </w:rPr>
              <w:t>Alpha-2A adrenergic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Gi_6LFO</w:t>
            </w:r>
          </w:p>
        </w:tc>
        <w:tc>
          <w:tcPr>
            <w:tcW w:type="dxa" w:w="792"/>
            <w:shd w:val="clear" w:color="auto" w:fill="F2F2F2"/>
            <w:tcMar>
              <w:top w:w="57" w:type="dxa"/>
              <w:bottom w:w="57" w:type="dxa"/>
              <w:left w:w="100" w:type="dxa"/>
              <w:right w:w="100" w:type="dxa"/>
            </w:tcMar>
          </w:tcPr>
          <w:p>
            <w:r>
              <w:rPr>
                <w:sz w:val="14"/>
              </w:rPr>
              <w:t>6LFO</w:t>
            </w:r>
          </w:p>
        </w:tc>
        <w:tc>
          <w:tcPr>
            <w:tcW w:type="dxa" w:w="1872"/>
            <w:shd w:val="clear" w:color="auto" w:fill="F2F2F2"/>
            <w:tcMar>
              <w:top w:w="57" w:type="dxa"/>
              <w:bottom w:w="57" w:type="dxa"/>
              <w:left w:w="100" w:type="dxa"/>
              <w:right w:w="100" w:type="dxa"/>
            </w:tcMar>
          </w:tcPr>
          <w:p>
            <w:r>
              <w:rPr>
                <w:sz w:val="14"/>
              </w:rPr>
              <w:t>C-X-C chemokine receptor type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Gi_6OSA</w:t>
            </w:r>
          </w:p>
        </w:tc>
        <w:tc>
          <w:tcPr>
            <w:tcW w:type="dxa" w:w="792"/>
            <w:tcMar>
              <w:top w:w="57" w:type="dxa"/>
              <w:bottom w:w="57" w:type="dxa"/>
              <w:left w:w="100" w:type="dxa"/>
              <w:right w:w="100" w:type="dxa"/>
            </w:tcMar>
          </w:tcPr>
          <w:p>
            <w:r>
              <w:rPr>
                <w:sz w:val="14"/>
              </w:rPr>
              <w:t>6OSA</w:t>
            </w:r>
          </w:p>
        </w:tc>
        <w:tc>
          <w:tcPr>
            <w:tcW w:type="dxa" w:w="1872"/>
            <w:tcMar>
              <w:top w:w="57" w:type="dxa"/>
              <w:bottom w:w="57" w:type="dxa"/>
              <w:left w:w="100" w:type="dxa"/>
              <w:right w:w="100" w:type="dxa"/>
            </w:tcMar>
          </w:tcPr>
          <w:p>
            <w:r>
              <w:rPr>
                <w:sz w:val="14"/>
              </w:rPr>
              <w:t>Neurotensin receptor type 1</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Gi_6PT0</w:t>
            </w:r>
          </w:p>
        </w:tc>
        <w:tc>
          <w:tcPr>
            <w:tcW w:type="dxa" w:w="792"/>
            <w:shd w:val="clear" w:color="auto" w:fill="F2F2F2"/>
            <w:tcMar>
              <w:top w:w="57" w:type="dxa"/>
              <w:bottom w:w="57" w:type="dxa"/>
              <w:left w:w="100" w:type="dxa"/>
              <w:right w:w="100" w:type="dxa"/>
            </w:tcMar>
          </w:tcPr>
          <w:p>
            <w:r>
              <w:rPr>
                <w:sz w:val="14"/>
              </w:rPr>
              <w:t>6PT0</w:t>
            </w:r>
          </w:p>
        </w:tc>
        <w:tc>
          <w:tcPr>
            <w:tcW w:type="dxa" w:w="1872"/>
            <w:shd w:val="clear" w:color="auto" w:fill="F2F2F2"/>
            <w:tcMar>
              <w:top w:w="57" w:type="dxa"/>
              <w:bottom w:w="57" w:type="dxa"/>
              <w:left w:w="100" w:type="dxa"/>
              <w:right w:w="100" w:type="dxa"/>
            </w:tcMar>
          </w:tcPr>
          <w:p>
            <w:r>
              <w:rPr>
                <w:sz w:val="14"/>
              </w:rPr>
              <w:t>Cannabinoid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Gi_6WWZ</w:t>
            </w:r>
          </w:p>
        </w:tc>
        <w:tc>
          <w:tcPr>
            <w:tcW w:type="dxa" w:w="792"/>
            <w:tcMar>
              <w:top w:w="57" w:type="dxa"/>
              <w:bottom w:w="57" w:type="dxa"/>
              <w:left w:w="100" w:type="dxa"/>
              <w:right w:w="100" w:type="dxa"/>
            </w:tcMar>
          </w:tcPr>
          <w:p>
            <w:r>
              <w:rPr>
                <w:sz w:val="14"/>
              </w:rPr>
              <w:t>6WWZ</w:t>
            </w:r>
          </w:p>
        </w:tc>
        <w:tc>
          <w:tcPr>
            <w:tcW w:type="dxa" w:w="1872"/>
            <w:tcMar>
              <w:top w:w="57" w:type="dxa"/>
              <w:bottom w:w="57" w:type="dxa"/>
              <w:left w:w="100" w:type="dxa"/>
              <w:right w:w="100" w:type="dxa"/>
            </w:tcMar>
          </w:tcPr>
          <w:p>
            <w:r>
              <w:rPr>
                <w:sz w:val="14"/>
              </w:rPr>
              <w:t>C-C chemokine receptor type 6</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G(o)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Gi_7CMV</w:t>
            </w:r>
          </w:p>
        </w:tc>
        <w:tc>
          <w:tcPr>
            <w:tcW w:type="dxa" w:w="792"/>
            <w:shd w:val="clear" w:color="auto" w:fill="F2F2F2"/>
            <w:tcMar>
              <w:top w:w="57" w:type="dxa"/>
              <w:bottom w:w="57" w:type="dxa"/>
              <w:left w:w="100" w:type="dxa"/>
              <w:right w:w="100" w:type="dxa"/>
            </w:tcMar>
          </w:tcPr>
          <w:p>
            <w:r>
              <w:rPr>
                <w:sz w:val="14"/>
              </w:rPr>
              <w:t>7CMV</w:t>
            </w:r>
          </w:p>
        </w:tc>
        <w:tc>
          <w:tcPr>
            <w:tcW w:type="dxa" w:w="1872"/>
            <w:shd w:val="clear" w:color="auto" w:fill="F2F2F2"/>
            <w:tcMar>
              <w:top w:w="57" w:type="dxa"/>
              <w:bottom w:w="57" w:type="dxa"/>
              <w:left w:w="100" w:type="dxa"/>
              <w:right w:w="100" w:type="dxa"/>
            </w:tcMar>
          </w:tcPr>
          <w:p>
            <w:r>
              <w:rPr>
                <w:sz w:val="14"/>
              </w:rPr>
              <w:t>D(3) dopamine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Gi_7E2X</w:t>
            </w:r>
          </w:p>
        </w:tc>
        <w:tc>
          <w:tcPr>
            <w:tcW w:type="dxa" w:w="792"/>
            <w:tcMar>
              <w:top w:w="57" w:type="dxa"/>
              <w:bottom w:w="57" w:type="dxa"/>
              <w:left w:w="100" w:type="dxa"/>
              <w:right w:w="100" w:type="dxa"/>
            </w:tcMar>
          </w:tcPr>
          <w:p>
            <w:r>
              <w:rPr>
                <w:sz w:val="14"/>
              </w:rPr>
              <w:t>7E2X</w:t>
            </w:r>
          </w:p>
        </w:tc>
        <w:tc>
          <w:tcPr>
            <w:tcW w:type="dxa" w:w="1872"/>
            <w:tcMar>
              <w:top w:w="57" w:type="dxa"/>
              <w:bottom w:w="57" w:type="dxa"/>
              <w:left w:w="100" w:type="dxa"/>
              <w:right w:w="100" w:type="dxa"/>
            </w:tcMar>
          </w:tcPr>
          <w:p>
            <w:r>
              <w:rPr>
                <w:sz w:val="14"/>
              </w:rPr>
              <w:t>5-hydroxytryptamine receptor 1A</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Gi_7E32</w:t>
            </w:r>
          </w:p>
        </w:tc>
        <w:tc>
          <w:tcPr>
            <w:tcW w:type="dxa" w:w="792"/>
            <w:shd w:val="clear" w:color="auto" w:fill="F2F2F2"/>
            <w:tcMar>
              <w:top w:w="57" w:type="dxa"/>
              <w:bottom w:w="57" w:type="dxa"/>
              <w:left w:w="100" w:type="dxa"/>
              <w:right w:w="100" w:type="dxa"/>
            </w:tcMar>
          </w:tcPr>
          <w:p>
            <w:r>
              <w:rPr>
                <w:sz w:val="14"/>
              </w:rPr>
              <w:t>7E32</w:t>
            </w:r>
          </w:p>
        </w:tc>
        <w:tc>
          <w:tcPr>
            <w:tcW w:type="dxa" w:w="1872"/>
            <w:shd w:val="clear" w:color="auto" w:fill="F2F2F2"/>
            <w:tcMar>
              <w:top w:w="57" w:type="dxa"/>
              <w:bottom w:w="57" w:type="dxa"/>
              <w:left w:w="100" w:type="dxa"/>
              <w:right w:w="100" w:type="dxa"/>
            </w:tcMar>
          </w:tcPr>
          <w:p>
            <w:r>
              <w:rPr>
                <w:sz w:val="14"/>
              </w:rPr>
              <w:t>5-hydroxytryptamine receptor 1D</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260.0</w:t>
            </w:r>
          </w:p>
        </w:tc>
        <w:tc>
          <w:tcPr>
            <w:tcW w:type="dxa" w:w="1152"/>
            <w:shd w:val="clear" w:color="auto" w:fill="F2F2F2"/>
            <w:tcMar>
              <w:top w:w="57" w:type="dxa"/>
              <w:bottom w:w="57" w:type="dxa"/>
              <w:left w:w="100" w:type="dxa"/>
              <w:right w:w="100" w:type="dxa"/>
            </w:tcMar>
          </w:tcPr>
          <w:p>
            <w:r>
              <w:rPr>
                <w:sz w:val="14"/>
              </w:rPr>
              <w:t>780.0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Gi_7E33</w:t>
            </w:r>
          </w:p>
        </w:tc>
        <w:tc>
          <w:tcPr>
            <w:tcW w:type="dxa" w:w="792"/>
            <w:tcMar>
              <w:top w:w="57" w:type="dxa"/>
              <w:bottom w:w="57" w:type="dxa"/>
              <w:left w:w="100" w:type="dxa"/>
              <w:right w:w="100" w:type="dxa"/>
            </w:tcMar>
          </w:tcPr>
          <w:p>
            <w:r>
              <w:rPr>
                <w:sz w:val="14"/>
              </w:rPr>
              <w:t>7E33</w:t>
            </w:r>
          </w:p>
        </w:tc>
        <w:tc>
          <w:tcPr>
            <w:tcW w:type="dxa" w:w="1872"/>
            <w:tcMar>
              <w:top w:w="57" w:type="dxa"/>
              <w:bottom w:w="57" w:type="dxa"/>
              <w:left w:w="100" w:type="dxa"/>
              <w:right w:w="100" w:type="dxa"/>
            </w:tcMar>
          </w:tcPr>
          <w:p>
            <w:r>
              <w:rPr>
                <w:sz w:val="14"/>
              </w:rPr>
              <w:t>5-hydroxytryptamine receptor 1E</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Gi_7EJX</w:t>
            </w:r>
          </w:p>
        </w:tc>
        <w:tc>
          <w:tcPr>
            <w:tcW w:type="dxa" w:w="792"/>
            <w:shd w:val="clear" w:color="auto" w:fill="F2F2F2"/>
            <w:tcMar>
              <w:top w:w="57" w:type="dxa"/>
              <w:bottom w:w="57" w:type="dxa"/>
              <w:left w:w="100" w:type="dxa"/>
              <w:right w:w="100" w:type="dxa"/>
            </w:tcMar>
          </w:tcPr>
          <w:p>
            <w:r>
              <w:rPr>
                <w:sz w:val="14"/>
              </w:rPr>
              <w:t>7EJX</w:t>
            </w:r>
          </w:p>
        </w:tc>
        <w:tc>
          <w:tcPr>
            <w:tcW w:type="dxa" w:w="1872"/>
            <w:shd w:val="clear" w:color="auto" w:fill="F2F2F2"/>
            <w:tcMar>
              <w:top w:w="57" w:type="dxa"/>
              <w:bottom w:w="57" w:type="dxa"/>
              <w:left w:w="100" w:type="dxa"/>
              <w:right w:w="100" w:type="dxa"/>
            </w:tcMar>
          </w:tcPr>
          <w:p>
            <w:r>
              <w:rPr>
                <w:sz w:val="14"/>
              </w:rPr>
              <w:t>G protein-coupled receptor 88</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Gi_7EW1</w:t>
            </w:r>
          </w:p>
        </w:tc>
        <w:tc>
          <w:tcPr>
            <w:tcW w:type="dxa" w:w="792"/>
            <w:tcMar>
              <w:top w:w="57" w:type="dxa"/>
              <w:bottom w:w="57" w:type="dxa"/>
              <w:left w:w="100" w:type="dxa"/>
              <w:right w:w="100" w:type="dxa"/>
            </w:tcMar>
          </w:tcPr>
          <w:p>
            <w:r>
              <w:rPr>
                <w:sz w:val="14"/>
              </w:rPr>
              <w:t>7EW1</w:t>
            </w:r>
          </w:p>
        </w:tc>
        <w:tc>
          <w:tcPr>
            <w:tcW w:type="dxa" w:w="1872"/>
            <w:tcMar>
              <w:top w:w="57" w:type="dxa"/>
              <w:bottom w:w="57" w:type="dxa"/>
              <w:left w:w="100" w:type="dxa"/>
              <w:right w:w="100" w:type="dxa"/>
            </w:tcMar>
          </w:tcPr>
          <w:p>
            <w:r>
              <w:rPr>
                <w:sz w:val="14"/>
              </w:rPr>
              <w:t>Sphingosine 1-phosphate receptor 5</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Gi_7EW4</w:t>
            </w:r>
          </w:p>
        </w:tc>
        <w:tc>
          <w:tcPr>
            <w:tcW w:type="dxa" w:w="792"/>
            <w:shd w:val="clear" w:color="auto" w:fill="F2F2F2"/>
            <w:tcMar>
              <w:top w:w="57" w:type="dxa"/>
              <w:bottom w:w="57" w:type="dxa"/>
              <w:left w:w="100" w:type="dxa"/>
              <w:right w:w="100" w:type="dxa"/>
            </w:tcMar>
          </w:tcPr>
          <w:p>
            <w:r>
              <w:rPr>
                <w:sz w:val="14"/>
              </w:rPr>
              <w:t>7EW4</w:t>
            </w:r>
          </w:p>
        </w:tc>
        <w:tc>
          <w:tcPr>
            <w:tcW w:type="dxa" w:w="1872"/>
            <w:shd w:val="clear" w:color="auto" w:fill="F2F2F2"/>
            <w:tcMar>
              <w:top w:w="57" w:type="dxa"/>
              <w:bottom w:w="57" w:type="dxa"/>
              <w:left w:w="100" w:type="dxa"/>
              <w:right w:w="100" w:type="dxa"/>
            </w:tcMar>
          </w:tcPr>
          <w:p>
            <w:r>
              <w:rPr>
                <w:sz w:val="14"/>
              </w:rPr>
              <w:t>Sphingosine 1-phosphate receptor 3</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Gi_7EXD</w:t>
            </w:r>
          </w:p>
        </w:tc>
        <w:tc>
          <w:tcPr>
            <w:tcW w:type="dxa" w:w="792"/>
            <w:tcMar>
              <w:top w:w="57" w:type="dxa"/>
              <w:bottom w:w="57" w:type="dxa"/>
              <w:left w:w="100" w:type="dxa"/>
              <w:right w:w="100" w:type="dxa"/>
            </w:tcMar>
          </w:tcPr>
          <w:p>
            <w:r>
              <w:rPr>
                <w:sz w:val="14"/>
              </w:rPr>
              <w:t>7EXD</w:t>
            </w:r>
          </w:p>
        </w:tc>
        <w:tc>
          <w:tcPr>
            <w:tcW w:type="dxa" w:w="1872"/>
            <w:tcMar>
              <w:top w:w="57" w:type="dxa"/>
              <w:bottom w:w="57" w:type="dxa"/>
              <w:left w:w="100" w:type="dxa"/>
              <w:right w:w="100" w:type="dxa"/>
            </w:tcMar>
          </w:tcPr>
          <w:p>
            <w:r>
              <w:rPr>
                <w:sz w:val="14"/>
              </w:rPr>
              <w:t>5-hydroxytryptamine receptor 1F</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Gi_7EZH</w:t>
            </w:r>
          </w:p>
        </w:tc>
        <w:tc>
          <w:tcPr>
            <w:tcW w:type="dxa" w:w="792"/>
            <w:shd w:val="clear" w:color="auto" w:fill="F2F2F2"/>
            <w:tcMar>
              <w:top w:w="57" w:type="dxa"/>
              <w:bottom w:w="57" w:type="dxa"/>
              <w:left w:w="100" w:type="dxa"/>
              <w:right w:w="100" w:type="dxa"/>
            </w:tcMar>
          </w:tcPr>
          <w:p>
            <w:r>
              <w:rPr>
                <w:sz w:val="14"/>
              </w:rPr>
              <w:t>7EZH</w:t>
            </w:r>
          </w:p>
        </w:tc>
        <w:tc>
          <w:tcPr>
            <w:tcW w:type="dxa" w:w="1872"/>
            <w:shd w:val="clear" w:color="auto" w:fill="F2F2F2"/>
            <w:tcMar>
              <w:top w:w="57" w:type="dxa"/>
              <w:bottom w:w="57" w:type="dxa"/>
              <w:left w:w="100" w:type="dxa"/>
              <w:right w:w="100" w:type="dxa"/>
            </w:tcMar>
          </w:tcPr>
          <w:p>
            <w:r>
              <w:rPr>
                <w:sz w:val="14"/>
              </w:rPr>
              <w:t>Cholecystokinin receptor type A</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Gi_7F1Q</w:t>
            </w:r>
          </w:p>
        </w:tc>
        <w:tc>
          <w:tcPr>
            <w:tcW w:type="dxa" w:w="792"/>
            <w:tcMar>
              <w:top w:w="57" w:type="dxa"/>
              <w:bottom w:w="57" w:type="dxa"/>
              <w:left w:w="100" w:type="dxa"/>
              <w:right w:w="100" w:type="dxa"/>
            </w:tcMar>
          </w:tcPr>
          <w:p>
            <w:r>
              <w:rPr>
                <w:sz w:val="14"/>
              </w:rPr>
              <w:t>7F1Q</w:t>
            </w:r>
          </w:p>
        </w:tc>
        <w:tc>
          <w:tcPr>
            <w:tcW w:type="dxa" w:w="1872"/>
            <w:tcMar>
              <w:top w:w="57" w:type="dxa"/>
              <w:bottom w:w="57" w:type="dxa"/>
              <w:left w:w="100" w:type="dxa"/>
              <w:right w:w="100" w:type="dxa"/>
            </w:tcMar>
          </w:tcPr>
          <w:p>
            <w:r>
              <w:rPr>
                <w:sz w:val="14"/>
              </w:rPr>
              <w:t>C-C chemokine receptor type 5</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Gi_7F8V</w:t>
            </w:r>
          </w:p>
        </w:tc>
        <w:tc>
          <w:tcPr>
            <w:tcW w:type="dxa" w:w="792"/>
            <w:shd w:val="clear" w:color="auto" w:fill="F2F2F2"/>
            <w:tcMar>
              <w:top w:w="57" w:type="dxa"/>
              <w:bottom w:w="57" w:type="dxa"/>
              <w:left w:w="100" w:type="dxa"/>
              <w:right w:w="100" w:type="dxa"/>
            </w:tcMar>
          </w:tcPr>
          <w:p>
            <w:r>
              <w:rPr>
                <w:sz w:val="14"/>
              </w:rPr>
              <w:t>7F8V</w:t>
            </w:r>
          </w:p>
        </w:tc>
        <w:tc>
          <w:tcPr>
            <w:tcW w:type="dxa" w:w="1872"/>
            <w:shd w:val="clear" w:color="auto" w:fill="F2F2F2"/>
            <w:tcMar>
              <w:top w:w="57" w:type="dxa"/>
              <w:bottom w:w="57" w:type="dxa"/>
              <w:left w:w="100" w:type="dxa"/>
              <w:right w:w="100" w:type="dxa"/>
            </w:tcMar>
          </w:tcPr>
          <w:p>
            <w:r>
              <w:rPr>
                <w:sz w:val="14"/>
              </w:rPr>
              <w:t>Gastrin/cholecystokinin type B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Gi_7JVR</w:t>
            </w:r>
          </w:p>
        </w:tc>
        <w:tc>
          <w:tcPr>
            <w:tcW w:type="dxa" w:w="792"/>
            <w:tcMar>
              <w:top w:w="57" w:type="dxa"/>
              <w:bottom w:w="57" w:type="dxa"/>
              <w:left w:w="100" w:type="dxa"/>
              <w:right w:w="100" w:type="dxa"/>
            </w:tcMar>
          </w:tcPr>
          <w:p>
            <w:r>
              <w:rPr>
                <w:sz w:val="14"/>
              </w:rPr>
              <w:t>7JVR</w:t>
            </w:r>
          </w:p>
        </w:tc>
        <w:tc>
          <w:tcPr>
            <w:tcW w:type="dxa" w:w="1872"/>
            <w:tcMar>
              <w:top w:w="57" w:type="dxa"/>
              <w:bottom w:w="57" w:type="dxa"/>
              <w:left w:w="100" w:type="dxa"/>
              <w:right w:w="100" w:type="dxa"/>
            </w:tcMar>
          </w:tcPr>
          <w:p>
            <w:r>
              <w:rPr>
                <w:sz w:val="14"/>
              </w:rPr>
              <w:t>D(2) dopamine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1 temp/incomplete files (#-prefixed) present; TRR with vel+forces: prod1_now.trr</w:t>
            </w:r>
          </w:p>
        </w:tc>
      </w:tr>
      <w:tr>
        <w:tc>
          <w:tcPr>
            <w:tcW w:type="dxa" w:w="1224"/>
            <w:shd w:val="clear" w:color="auto" w:fill="F2F2F2"/>
            <w:tcMar>
              <w:top w:w="57" w:type="dxa"/>
              <w:bottom w:w="57" w:type="dxa"/>
              <w:left w:w="100" w:type="dxa"/>
              <w:right w:w="100" w:type="dxa"/>
            </w:tcMar>
          </w:tcPr>
          <w:p>
            <w:r>
              <w:rPr>
                <w:sz w:val="14"/>
              </w:rPr>
              <w:t>Gi_7NA7</w:t>
            </w:r>
          </w:p>
        </w:tc>
        <w:tc>
          <w:tcPr>
            <w:tcW w:type="dxa" w:w="792"/>
            <w:shd w:val="clear" w:color="auto" w:fill="F2F2F2"/>
            <w:tcMar>
              <w:top w:w="57" w:type="dxa"/>
              <w:bottom w:w="57" w:type="dxa"/>
              <w:left w:w="100" w:type="dxa"/>
              <w:right w:w="100" w:type="dxa"/>
            </w:tcMar>
          </w:tcPr>
          <w:p>
            <w:r>
              <w:rPr>
                <w:sz w:val="14"/>
              </w:rPr>
              <w:t>7NA7</w:t>
            </w:r>
          </w:p>
        </w:tc>
        <w:tc>
          <w:tcPr>
            <w:tcW w:type="dxa" w:w="1872"/>
            <w:shd w:val="clear" w:color="auto" w:fill="F2F2F2"/>
            <w:tcMar>
              <w:top w:w="57" w:type="dxa"/>
              <w:bottom w:w="57" w:type="dxa"/>
              <w:left w:w="100" w:type="dxa"/>
              <w:right w:w="100" w:type="dxa"/>
            </w:tcMar>
          </w:tcPr>
          <w:p>
            <w:r>
              <w:rPr>
                <w:sz w:val="14"/>
              </w:rPr>
              <w:t>Growth hormone secretagogue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Gi_7QVM</w:t>
            </w:r>
          </w:p>
        </w:tc>
        <w:tc>
          <w:tcPr>
            <w:tcW w:type="dxa" w:w="792"/>
            <w:tcMar>
              <w:top w:w="57" w:type="dxa"/>
              <w:bottom w:w="57" w:type="dxa"/>
              <w:left w:w="100" w:type="dxa"/>
              <w:right w:w="100" w:type="dxa"/>
            </w:tcMar>
          </w:tcPr>
          <w:p>
            <w:r>
              <w:rPr>
                <w:sz w:val="14"/>
              </w:rPr>
              <w:t>7QVM</w:t>
            </w:r>
          </w:p>
        </w:tc>
        <w:tc>
          <w:tcPr>
            <w:tcW w:type="dxa" w:w="1872"/>
            <w:tcMar>
              <w:top w:w="57" w:type="dxa"/>
              <w:bottom w:w="57" w:type="dxa"/>
              <w:left w:w="100" w:type="dxa"/>
              <w:right w:w="100" w:type="dxa"/>
            </w:tcMar>
          </w:tcPr>
          <w:p>
            <w:r>
              <w:rPr>
                <w:sz w:val="14"/>
              </w:rPr>
              <w:t>Oxytocin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G(o)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Gi_7SQO</w:t>
            </w:r>
          </w:p>
        </w:tc>
        <w:tc>
          <w:tcPr>
            <w:tcW w:type="dxa" w:w="792"/>
            <w:shd w:val="clear" w:color="auto" w:fill="F2F2F2"/>
            <w:tcMar>
              <w:top w:w="57" w:type="dxa"/>
              <w:bottom w:w="57" w:type="dxa"/>
              <w:left w:w="100" w:type="dxa"/>
              <w:right w:w="100" w:type="dxa"/>
            </w:tcMar>
          </w:tcPr>
          <w:p>
            <w:r>
              <w:rPr>
                <w:sz w:val="14"/>
              </w:rPr>
              <w:t>7SQO</w:t>
            </w:r>
          </w:p>
        </w:tc>
        <w:tc>
          <w:tcPr>
            <w:tcW w:type="dxa" w:w="1872"/>
            <w:shd w:val="clear" w:color="auto" w:fill="F2F2F2"/>
            <w:tcMar>
              <w:top w:w="57" w:type="dxa"/>
              <w:bottom w:w="57" w:type="dxa"/>
              <w:left w:w="100" w:type="dxa"/>
              <w:right w:w="100" w:type="dxa"/>
            </w:tcMar>
          </w:tcPr>
          <w:p>
            <w:r>
              <w:rPr>
                <w:sz w:val="14"/>
              </w:rPr>
              <w:t>Orexin receptor type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Gi_7T10</w:t>
            </w:r>
          </w:p>
        </w:tc>
        <w:tc>
          <w:tcPr>
            <w:tcW w:type="dxa" w:w="792"/>
            <w:tcMar>
              <w:top w:w="57" w:type="dxa"/>
              <w:bottom w:w="57" w:type="dxa"/>
              <w:left w:w="100" w:type="dxa"/>
              <w:right w:w="100" w:type="dxa"/>
            </w:tcMar>
          </w:tcPr>
          <w:p>
            <w:r>
              <w:rPr>
                <w:sz w:val="14"/>
              </w:rPr>
              <w:t>7T10</w:t>
            </w:r>
          </w:p>
        </w:tc>
        <w:tc>
          <w:tcPr>
            <w:tcW w:type="dxa" w:w="1872"/>
            <w:tcMar>
              <w:top w:w="57" w:type="dxa"/>
              <w:bottom w:w="57" w:type="dxa"/>
              <w:left w:w="100" w:type="dxa"/>
              <w:right w:w="100" w:type="dxa"/>
            </w:tcMar>
          </w:tcPr>
          <w:p>
            <w:r>
              <w:rPr>
                <w:sz w:val="14"/>
              </w:rPr>
              <w:t>Somatostatin receptor type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Gi_7T96</w:t>
            </w:r>
          </w:p>
        </w:tc>
        <w:tc>
          <w:tcPr>
            <w:tcW w:type="dxa" w:w="792"/>
            <w:shd w:val="clear" w:color="auto" w:fill="F2F2F2"/>
            <w:tcMar>
              <w:top w:w="57" w:type="dxa"/>
              <w:bottom w:w="57" w:type="dxa"/>
              <w:left w:w="100" w:type="dxa"/>
              <w:right w:w="100" w:type="dxa"/>
            </w:tcMar>
          </w:tcPr>
          <w:p>
            <w:r>
              <w:rPr>
                <w:sz w:val="14"/>
              </w:rPr>
              <w:t>7T96</w:t>
            </w:r>
          </w:p>
        </w:tc>
        <w:tc>
          <w:tcPr>
            <w:tcW w:type="dxa" w:w="1872"/>
            <w:shd w:val="clear" w:color="auto" w:fill="F2F2F2"/>
            <w:tcMar>
              <w:top w:w="57" w:type="dxa"/>
              <w:bottom w:w="57" w:type="dxa"/>
              <w:left w:w="100" w:type="dxa"/>
              <w:right w:w="100" w:type="dxa"/>
            </w:tcMar>
          </w:tcPr>
          <w:p>
            <w:r>
              <w:rPr>
                <w:sz w:val="14"/>
              </w:rPr>
              <w:t>Muscarinic acetylcholine receptor M2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G(o)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Gi_7TUZ</w:t>
            </w:r>
          </w:p>
        </w:tc>
        <w:tc>
          <w:tcPr>
            <w:tcW w:type="dxa" w:w="792"/>
            <w:tcMar>
              <w:top w:w="57" w:type="dxa"/>
              <w:bottom w:w="57" w:type="dxa"/>
              <w:left w:w="100" w:type="dxa"/>
              <w:right w:w="100" w:type="dxa"/>
            </w:tcMar>
          </w:tcPr>
          <w:p>
            <w:r>
              <w:rPr>
                <w:sz w:val="14"/>
              </w:rPr>
              <w:t>7TUZ</w:t>
            </w:r>
          </w:p>
        </w:tc>
        <w:tc>
          <w:tcPr>
            <w:tcW w:type="dxa" w:w="1872"/>
            <w:tcMar>
              <w:top w:w="57" w:type="dxa"/>
              <w:bottom w:w="57" w:type="dxa"/>
              <w:left w:w="100" w:type="dxa"/>
              <w:right w:w="100" w:type="dxa"/>
            </w:tcMar>
          </w:tcPr>
          <w:p>
            <w:r>
              <w:rPr>
                <w:sz w:val="14"/>
              </w:rPr>
              <w:t>G-protein coupled receptor 183</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Gi_7V68</w:t>
            </w:r>
          </w:p>
        </w:tc>
        <w:tc>
          <w:tcPr>
            <w:tcW w:type="dxa" w:w="792"/>
            <w:shd w:val="clear" w:color="auto" w:fill="F2F2F2"/>
            <w:tcMar>
              <w:top w:w="57" w:type="dxa"/>
              <w:bottom w:w="57" w:type="dxa"/>
              <w:left w:w="100" w:type="dxa"/>
              <w:right w:w="100" w:type="dxa"/>
            </w:tcMar>
          </w:tcPr>
          <w:p>
            <w:r>
              <w:rPr>
                <w:sz w:val="14"/>
              </w:rPr>
              <w:t>7V68</w:t>
            </w:r>
          </w:p>
        </w:tc>
        <w:tc>
          <w:tcPr>
            <w:tcW w:type="dxa" w:w="1872"/>
            <w:shd w:val="clear" w:color="auto" w:fill="F2F2F2"/>
            <w:tcMar>
              <w:top w:w="57" w:type="dxa"/>
              <w:bottom w:w="57" w:type="dxa"/>
              <w:left w:w="100" w:type="dxa"/>
              <w:right w:w="100" w:type="dxa"/>
            </w:tcMar>
          </w:tcPr>
          <w:p>
            <w:r>
              <w:rPr>
                <w:sz w:val="14"/>
              </w:rPr>
              <w:t>Muscarinic acetylcholine receptor M4</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nan; TRR with vel+forces: prod1_now.trr</w:t>
            </w:r>
          </w:p>
        </w:tc>
      </w:tr>
      <w:tr>
        <w:tc>
          <w:tcPr>
            <w:tcW w:type="dxa" w:w="1224"/>
            <w:tcMar>
              <w:top w:w="57" w:type="dxa"/>
              <w:bottom w:w="57" w:type="dxa"/>
              <w:left w:w="100" w:type="dxa"/>
              <w:right w:w="100" w:type="dxa"/>
            </w:tcMar>
          </w:tcPr>
          <w:p>
            <w:r>
              <w:rPr>
                <w:sz w:val="14"/>
              </w:rPr>
              <w:t>Gi_7VDL</w:t>
            </w:r>
          </w:p>
        </w:tc>
        <w:tc>
          <w:tcPr>
            <w:tcW w:type="dxa" w:w="792"/>
            <w:tcMar>
              <w:top w:w="57" w:type="dxa"/>
              <w:bottom w:w="57" w:type="dxa"/>
              <w:left w:w="100" w:type="dxa"/>
              <w:right w:w="100" w:type="dxa"/>
            </w:tcMar>
          </w:tcPr>
          <w:p>
            <w:r>
              <w:rPr>
                <w:sz w:val="14"/>
              </w:rPr>
              <w:t>7VDL</w:t>
            </w:r>
          </w:p>
        </w:tc>
        <w:tc>
          <w:tcPr>
            <w:tcW w:type="dxa" w:w="1872"/>
            <w:tcMar>
              <w:top w:w="57" w:type="dxa"/>
              <w:bottom w:w="57" w:type="dxa"/>
              <w:left w:w="100" w:type="dxa"/>
              <w:right w:w="100" w:type="dxa"/>
            </w:tcMar>
          </w:tcPr>
          <w:p>
            <w:r>
              <w:rPr>
                <w:sz w:val="14"/>
              </w:rPr>
              <w:t>Mas-related G-protein coupled receptor member X2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Gi_7VGZ</w:t>
            </w:r>
          </w:p>
        </w:tc>
        <w:tc>
          <w:tcPr>
            <w:tcW w:type="dxa" w:w="792"/>
            <w:shd w:val="clear" w:color="auto" w:fill="F2F2F2"/>
            <w:tcMar>
              <w:top w:w="57" w:type="dxa"/>
              <w:bottom w:w="57" w:type="dxa"/>
              <w:left w:w="100" w:type="dxa"/>
              <w:right w:w="100" w:type="dxa"/>
            </w:tcMar>
          </w:tcPr>
          <w:p>
            <w:r>
              <w:rPr>
                <w:sz w:val="14"/>
              </w:rPr>
              <w:t>7VGZ</w:t>
            </w:r>
          </w:p>
        </w:tc>
        <w:tc>
          <w:tcPr>
            <w:tcW w:type="dxa" w:w="1872"/>
            <w:shd w:val="clear" w:color="auto" w:fill="F2F2F2"/>
            <w:tcMar>
              <w:top w:w="57" w:type="dxa"/>
              <w:bottom w:w="57" w:type="dxa"/>
              <w:left w:w="100" w:type="dxa"/>
              <w:right w:w="100" w:type="dxa"/>
            </w:tcMar>
          </w:tcPr>
          <w:p>
            <w:r>
              <w:rPr>
                <w:sz w:val="14"/>
              </w:rPr>
              <w:t>Melatonin receptor type 1A</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Gi_7VH0</w:t>
            </w:r>
          </w:p>
        </w:tc>
        <w:tc>
          <w:tcPr>
            <w:tcW w:type="dxa" w:w="792"/>
            <w:tcMar>
              <w:top w:w="57" w:type="dxa"/>
              <w:bottom w:w="57" w:type="dxa"/>
              <w:left w:w="100" w:type="dxa"/>
              <w:right w:w="100" w:type="dxa"/>
            </w:tcMar>
          </w:tcPr>
          <w:p>
            <w:r>
              <w:rPr>
                <w:sz w:val="14"/>
              </w:rPr>
              <w:t>7VH0</w:t>
            </w:r>
          </w:p>
        </w:tc>
        <w:tc>
          <w:tcPr>
            <w:tcW w:type="dxa" w:w="1872"/>
            <w:tcMar>
              <w:top w:w="57" w:type="dxa"/>
              <w:bottom w:w="57" w:type="dxa"/>
              <w:left w:w="100" w:type="dxa"/>
              <w:right w:w="100" w:type="dxa"/>
            </w:tcMar>
          </w:tcPr>
          <w:p>
            <w:r>
              <w:rPr>
                <w:sz w:val="14"/>
              </w:rPr>
              <w:t>Melatonin receptor type 1B</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Gi_7VIF</w:t>
            </w:r>
          </w:p>
        </w:tc>
        <w:tc>
          <w:tcPr>
            <w:tcW w:type="dxa" w:w="792"/>
            <w:shd w:val="clear" w:color="auto" w:fill="F2F2F2"/>
            <w:tcMar>
              <w:top w:w="57" w:type="dxa"/>
              <w:bottom w:w="57" w:type="dxa"/>
              <w:left w:w="100" w:type="dxa"/>
              <w:right w:w="100" w:type="dxa"/>
            </w:tcMar>
          </w:tcPr>
          <w:p>
            <w:r>
              <w:rPr>
                <w:sz w:val="14"/>
              </w:rPr>
              <w:t>7VIF</w:t>
            </w:r>
          </w:p>
        </w:tc>
        <w:tc>
          <w:tcPr>
            <w:tcW w:type="dxa" w:w="1872"/>
            <w:shd w:val="clear" w:color="auto" w:fill="F2F2F2"/>
            <w:tcMar>
              <w:top w:w="57" w:type="dxa"/>
              <w:bottom w:w="57" w:type="dxa"/>
              <w:left w:w="100" w:type="dxa"/>
              <w:right w:w="100" w:type="dxa"/>
            </w:tcMar>
          </w:tcPr>
          <w:p>
            <w:r>
              <w:rPr>
                <w:sz w:val="14"/>
              </w:rPr>
              <w:t>Sphingosine 1-phosphate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Gi_7VKT</w:t>
            </w:r>
          </w:p>
        </w:tc>
        <w:tc>
          <w:tcPr>
            <w:tcW w:type="dxa" w:w="792"/>
            <w:tcMar>
              <w:top w:w="57" w:type="dxa"/>
              <w:bottom w:w="57" w:type="dxa"/>
              <w:left w:w="100" w:type="dxa"/>
              <w:right w:w="100" w:type="dxa"/>
            </w:tcMar>
          </w:tcPr>
          <w:p>
            <w:r>
              <w:rPr>
                <w:sz w:val="14"/>
              </w:rPr>
              <w:t>7VKT</w:t>
            </w:r>
          </w:p>
        </w:tc>
        <w:tc>
          <w:tcPr>
            <w:tcW w:type="dxa" w:w="1872"/>
            <w:tcMar>
              <w:top w:w="57" w:type="dxa"/>
              <w:bottom w:w="57" w:type="dxa"/>
              <w:left w:w="100" w:type="dxa"/>
              <w:right w:w="100" w:type="dxa"/>
            </w:tcMar>
          </w:tcPr>
          <w:p>
            <w:r>
              <w:rPr>
                <w:sz w:val="14"/>
              </w:rPr>
              <w:t>Leukotriene B4 receptor 1</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Gi_7VL9</w:t>
            </w:r>
          </w:p>
        </w:tc>
        <w:tc>
          <w:tcPr>
            <w:tcW w:type="dxa" w:w="792"/>
            <w:shd w:val="clear" w:color="auto" w:fill="F2F2F2"/>
            <w:tcMar>
              <w:top w:w="57" w:type="dxa"/>
              <w:bottom w:w="57" w:type="dxa"/>
              <w:left w:w="100" w:type="dxa"/>
              <w:right w:w="100" w:type="dxa"/>
            </w:tcMar>
          </w:tcPr>
          <w:p>
            <w:r>
              <w:rPr>
                <w:sz w:val="14"/>
              </w:rPr>
              <w:t>7VL9</w:t>
            </w:r>
          </w:p>
        </w:tc>
        <w:tc>
          <w:tcPr>
            <w:tcW w:type="dxa" w:w="1872"/>
            <w:shd w:val="clear" w:color="auto" w:fill="F2F2F2"/>
            <w:tcMar>
              <w:top w:w="57" w:type="dxa"/>
              <w:bottom w:w="57" w:type="dxa"/>
              <w:left w:w="100" w:type="dxa"/>
              <w:right w:w="100" w:type="dxa"/>
            </w:tcMar>
          </w:tcPr>
          <w:p>
            <w:r>
              <w:rPr>
                <w:sz w:val="14"/>
              </w:rPr>
              <w:t>C-C chemokine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Gi_7VUG</w:t>
            </w:r>
          </w:p>
        </w:tc>
        <w:tc>
          <w:tcPr>
            <w:tcW w:type="dxa" w:w="792"/>
            <w:tcMar>
              <w:top w:w="57" w:type="dxa"/>
              <w:bottom w:w="57" w:type="dxa"/>
              <w:left w:w="100" w:type="dxa"/>
              <w:right w:w="100" w:type="dxa"/>
            </w:tcMar>
          </w:tcPr>
          <w:p>
            <w:r>
              <w:rPr>
                <w:sz w:val="14"/>
              </w:rPr>
              <w:t>7VUG</w:t>
            </w:r>
          </w:p>
        </w:tc>
        <w:tc>
          <w:tcPr>
            <w:tcW w:type="dxa" w:w="1872"/>
            <w:tcMar>
              <w:top w:w="57" w:type="dxa"/>
              <w:bottom w:w="57" w:type="dxa"/>
              <w:left w:w="100" w:type="dxa"/>
              <w:right w:w="100" w:type="dxa"/>
            </w:tcMar>
          </w:tcPr>
          <w:p>
            <w:r>
              <w:rPr>
                <w:sz w:val="14"/>
              </w:rPr>
              <w:t>Probable G-protein coupled receptor 139</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4 temp/incomplete files (#-prefixed) present; TRR with vel+forces: prod1_now.trr</w:t>
            </w:r>
          </w:p>
        </w:tc>
      </w:tr>
      <w:tr>
        <w:tc>
          <w:tcPr>
            <w:tcW w:type="dxa" w:w="1224"/>
            <w:shd w:val="clear" w:color="auto" w:fill="F2F2F2"/>
            <w:tcMar>
              <w:top w:w="57" w:type="dxa"/>
              <w:bottom w:w="57" w:type="dxa"/>
              <w:left w:w="100" w:type="dxa"/>
              <w:right w:w="100" w:type="dxa"/>
            </w:tcMar>
          </w:tcPr>
          <w:p>
            <w:r>
              <w:rPr>
                <w:sz w:val="14"/>
              </w:rPr>
              <w:t>Gi_7W0N</w:t>
            </w:r>
          </w:p>
        </w:tc>
        <w:tc>
          <w:tcPr>
            <w:tcW w:type="dxa" w:w="792"/>
            <w:shd w:val="clear" w:color="auto" w:fill="F2F2F2"/>
            <w:tcMar>
              <w:top w:w="57" w:type="dxa"/>
              <w:bottom w:w="57" w:type="dxa"/>
              <w:left w:w="100" w:type="dxa"/>
              <w:right w:w="100" w:type="dxa"/>
            </w:tcMar>
          </w:tcPr>
          <w:p>
            <w:r>
              <w:rPr>
                <w:sz w:val="14"/>
              </w:rPr>
              <w:t>7W0N</w:t>
            </w:r>
          </w:p>
        </w:tc>
        <w:tc>
          <w:tcPr>
            <w:tcW w:type="dxa" w:w="1872"/>
            <w:shd w:val="clear" w:color="auto" w:fill="F2F2F2"/>
            <w:tcMar>
              <w:top w:w="57" w:type="dxa"/>
              <w:bottom w:w="57" w:type="dxa"/>
              <w:left w:w="100" w:type="dxa"/>
              <w:right w:w="100" w:type="dxa"/>
            </w:tcMar>
          </w:tcPr>
          <w:p>
            <w:r>
              <w:rPr>
                <w:sz w:val="14"/>
              </w:rPr>
              <w:t>Apelin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Gi_7W6P</w:t>
            </w:r>
          </w:p>
        </w:tc>
        <w:tc>
          <w:tcPr>
            <w:tcW w:type="dxa" w:w="792"/>
            <w:tcMar>
              <w:top w:w="57" w:type="dxa"/>
              <w:bottom w:w="57" w:type="dxa"/>
              <w:left w:w="100" w:type="dxa"/>
              <w:right w:w="100" w:type="dxa"/>
            </w:tcMar>
          </w:tcPr>
          <w:p>
            <w:r>
              <w:rPr>
                <w:sz w:val="14"/>
              </w:rPr>
              <w:t>7W6P</w:t>
            </w:r>
          </w:p>
        </w:tc>
        <w:tc>
          <w:tcPr>
            <w:tcW w:type="dxa" w:w="1872"/>
            <w:tcMar>
              <w:top w:w="57" w:type="dxa"/>
              <w:bottom w:w="57" w:type="dxa"/>
              <w:left w:w="100" w:type="dxa"/>
              <w:right w:w="100" w:type="dxa"/>
            </w:tcMar>
          </w:tcPr>
          <w:p>
            <w:r>
              <w:rPr>
                <w:sz w:val="14"/>
              </w:rPr>
              <w:t>Alpha-2A adrenergic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G(o)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Gi_7WQ3</w:t>
            </w:r>
          </w:p>
        </w:tc>
        <w:tc>
          <w:tcPr>
            <w:tcW w:type="dxa" w:w="792"/>
            <w:shd w:val="clear" w:color="auto" w:fill="F2F2F2"/>
            <w:tcMar>
              <w:top w:w="57" w:type="dxa"/>
              <w:bottom w:w="57" w:type="dxa"/>
              <w:left w:w="100" w:type="dxa"/>
              <w:right w:w="100" w:type="dxa"/>
            </w:tcMar>
          </w:tcPr>
          <w:p>
            <w:r>
              <w:rPr>
                <w:sz w:val="14"/>
              </w:rPr>
              <w:t>7WQ3</w:t>
            </w:r>
          </w:p>
        </w:tc>
        <w:tc>
          <w:tcPr>
            <w:tcW w:type="dxa" w:w="1872"/>
            <w:shd w:val="clear" w:color="auto" w:fill="F2F2F2"/>
            <w:tcMar>
              <w:top w:w="57" w:type="dxa"/>
              <w:bottom w:w="57" w:type="dxa"/>
              <w:left w:w="100" w:type="dxa"/>
              <w:right w:w="100" w:type="dxa"/>
            </w:tcMar>
          </w:tcPr>
          <w:p>
            <w:r>
              <w:rPr>
                <w:sz w:val="14"/>
              </w:rPr>
              <w:t>Galanin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Gi_7WU9</w:t>
            </w:r>
          </w:p>
        </w:tc>
        <w:tc>
          <w:tcPr>
            <w:tcW w:type="dxa" w:w="792"/>
            <w:tcMar>
              <w:top w:w="57" w:type="dxa"/>
              <w:bottom w:w="57" w:type="dxa"/>
              <w:left w:w="100" w:type="dxa"/>
              <w:right w:w="100" w:type="dxa"/>
            </w:tcMar>
          </w:tcPr>
          <w:p>
            <w:r>
              <w:rPr>
                <w:sz w:val="14"/>
              </w:rPr>
              <w:t>7WU9</w:t>
            </w:r>
          </w:p>
        </w:tc>
        <w:tc>
          <w:tcPr>
            <w:tcW w:type="dxa" w:w="1872"/>
            <w:tcMar>
              <w:top w:w="57" w:type="dxa"/>
              <w:bottom w:w="57" w:type="dxa"/>
              <w:left w:w="100" w:type="dxa"/>
              <w:right w:w="100" w:type="dxa"/>
            </w:tcMar>
          </w:tcPr>
          <w:p>
            <w:r>
              <w:rPr>
                <w:sz w:val="14"/>
              </w:rPr>
              <w:t>Prostaglandin E2 receptor EP3 subtype</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Gi_7WV9</w:t>
            </w:r>
          </w:p>
        </w:tc>
        <w:tc>
          <w:tcPr>
            <w:tcW w:type="dxa" w:w="792"/>
            <w:shd w:val="clear" w:color="auto" w:fill="F2F2F2"/>
            <w:tcMar>
              <w:top w:w="57" w:type="dxa"/>
              <w:bottom w:w="57" w:type="dxa"/>
              <w:left w:w="100" w:type="dxa"/>
              <w:right w:w="100" w:type="dxa"/>
            </w:tcMar>
          </w:tcPr>
          <w:p>
            <w:r>
              <w:rPr>
                <w:sz w:val="14"/>
              </w:rPr>
              <w:t>7WV9</w:t>
            </w:r>
          </w:p>
        </w:tc>
        <w:tc>
          <w:tcPr>
            <w:tcW w:type="dxa" w:w="1872"/>
            <w:shd w:val="clear" w:color="auto" w:fill="F2F2F2"/>
            <w:tcMar>
              <w:top w:w="57" w:type="dxa"/>
              <w:bottom w:w="57" w:type="dxa"/>
              <w:left w:w="100" w:type="dxa"/>
              <w:right w:w="100" w:type="dxa"/>
            </w:tcMar>
          </w:tcPr>
          <w:p>
            <w:r>
              <w:rPr>
                <w:sz w:val="14"/>
              </w:rPr>
              <w:t>Cannabinoid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Gi_7WVU</w:t>
            </w:r>
          </w:p>
        </w:tc>
        <w:tc>
          <w:tcPr>
            <w:tcW w:type="dxa" w:w="792"/>
            <w:tcMar>
              <w:top w:w="57" w:type="dxa"/>
              <w:bottom w:w="57" w:type="dxa"/>
              <w:left w:w="100" w:type="dxa"/>
              <w:right w:w="100" w:type="dxa"/>
            </w:tcMar>
          </w:tcPr>
          <w:p>
            <w:r>
              <w:rPr>
                <w:sz w:val="14"/>
              </w:rPr>
              <w:t>7WVU</w:t>
            </w:r>
          </w:p>
        </w:tc>
        <w:tc>
          <w:tcPr>
            <w:tcW w:type="dxa" w:w="1872"/>
            <w:tcMar>
              <w:top w:w="57" w:type="dxa"/>
              <w:bottom w:w="57" w:type="dxa"/>
              <w:left w:w="100" w:type="dxa"/>
              <w:right w:w="100" w:type="dxa"/>
            </w:tcMar>
          </w:tcPr>
          <w:p>
            <w:r>
              <w:rPr>
                <w:sz w:val="14"/>
              </w:rPr>
              <w:t>N-formyl peptide receptor 1</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Gi_7WVX</w:t>
            </w:r>
          </w:p>
        </w:tc>
        <w:tc>
          <w:tcPr>
            <w:tcW w:type="dxa" w:w="792"/>
            <w:shd w:val="clear" w:color="auto" w:fill="F2F2F2"/>
            <w:tcMar>
              <w:top w:w="57" w:type="dxa"/>
              <w:bottom w:w="57" w:type="dxa"/>
              <w:left w:w="100" w:type="dxa"/>
              <w:right w:w="100" w:type="dxa"/>
            </w:tcMar>
          </w:tcPr>
          <w:p>
            <w:r>
              <w:rPr>
                <w:sz w:val="14"/>
              </w:rPr>
              <w:t>7WVX</w:t>
            </w:r>
          </w:p>
        </w:tc>
        <w:tc>
          <w:tcPr>
            <w:tcW w:type="dxa" w:w="1872"/>
            <w:shd w:val="clear" w:color="auto" w:fill="F2F2F2"/>
            <w:tcMar>
              <w:top w:w="57" w:type="dxa"/>
              <w:bottom w:w="57" w:type="dxa"/>
              <w:left w:w="100" w:type="dxa"/>
              <w:right w:w="100" w:type="dxa"/>
            </w:tcMar>
          </w:tcPr>
          <w:p>
            <w:r>
              <w:rPr>
                <w:sz w:val="14"/>
              </w:rPr>
              <w:t>N-formyl peptide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Gi_7X5H</w:t>
            </w:r>
          </w:p>
        </w:tc>
        <w:tc>
          <w:tcPr>
            <w:tcW w:type="dxa" w:w="792"/>
            <w:tcMar>
              <w:top w:w="57" w:type="dxa"/>
              <w:bottom w:w="57" w:type="dxa"/>
              <w:left w:w="100" w:type="dxa"/>
              <w:right w:w="100" w:type="dxa"/>
            </w:tcMar>
          </w:tcPr>
          <w:p>
            <w:r>
              <w:rPr>
                <w:sz w:val="14"/>
              </w:rPr>
              <w:t>7X5H</w:t>
            </w:r>
          </w:p>
        </w:tc>
        <w:tc>
          <w:tcPr>
            <w:tcW w:type="dxa" w:w="1872"/>
            <w:tcMar>
              <w:top w:w="57" w:type="dxa"/>
              <w:bottom w:w="57" w:type="dxa"/>
              <w:left w:w="100" w:type="dxa"/>
              <w:right w:w="100" w:type="dxa"/>
            </w:tcMar>
          </w:tcPr>
          <w:p>
            <w:r>
              <w:rPr>
                <w:sz w:val="14"/>
              </w:rPr>
              <w:t>5-hydroxytryptamine receptor 5A</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Gi_7X9A</w:t>
            </w:r>
          </w:p>
        </w:tc>
        <w:tc>
          <w:tcPr>
            <w:tcW w:type="dxa" w:w="792"/>
            <w:shd w:val="clear" w:color="auto" w:fill="F2F2F2"/>
            <w:tcMar>
              <w:top w:w="57" w:type="dxa"/>
              <w:bottom w:w="57" w:type="dxa"/>
              <w:left w:w="100" w:type="dxa"/>
              <w:right w:w="100" w:type="dxa"/>
            </w:tcMar>
          </w:tcPr>
          <w:p>
            <w:r>
              <w:rPr>
                <w:sz w:val="14"/>
              </w:rPr>
              <w:t>7X9A</w:t>
            </w:r>
          </w:p>
        </w:tc>
        <w:tc>
          <w:tcPr>
            <w:tcW w:type="dxa" w:w="1872"/>
            <w:shd w:val="clear" w:color="auto" w:fill="F2F2F2"/>
            <w:tcMar>
              <w:top w:w="57" w:type="dxa"/>
              <w:bottom w:w="57" w:type="dxa"/>
              <w:left w:w="100" w:type="dxa"/>
              <w:right w:w="100" w:type="dxa"/>
            </w:tcMar>
          </w:tcPr>
          <w:p>
            <w:r>
              <w:rPr>
                <w:sz w:val="14"/>
              </w:rPr>
              <w:t>Neuropeptide Y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Gi_7X9C</w:t>
            </w:r>
          </w:p>
        </w:tc>
        <w:tc>
          <w:tcPr>
            <w:tcW w:type="dxa" w:w="792"/>
            <w:tcMar>
              <w:top w:w="57" w:type="dxa"/>
              <w:bottom w:w="57" w:type="dxa"/>
              <w:left w:w="100" w:type="dxa"/>
              <w:right w:w="100" w:type="dxa"/>
            </w:tcMar>
          </w:tcPr>
          <w:p>
            <w:r>
              <w:rPr>
                <w:sz w:val="14"/>
              </w:rPr>
              <w:t>7X9C</w:t>
            </w:r>
          </w:p>
        </w:tc>
        <w:tc>
          <w:tcPr>
            <w:tcW w:type="dxa" w:w="1872"/>
            <w:tcMar>
              <w:top w:w="57" w:type="dxa"/>
              <w:bottom w:w="57" w:type="dxa"/>
              <w:left w:w="100" w:type="dxa"/>
              <w:right w:w="100" w:type="dxa"/>
            </w:tcMar>
          </w:tcPr>
          <w:p>
            <w:r>
              <w:rPr>
                <w:sz w:val="14"/>
              </w:rPr>
              <w:t>Neuropeptide Y receptor type 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Gi_7X9Y</w:t>
            </w:r>
          </w:p>
        </w:tc>
        <w:tc>
          <w:tcPr>
            <w:tcW w:type="dxa" w:w="792"/>
            <w:shd w:val="clear" w:color="auto" w:fill="F2F2F2"/>
            <w:tcMar>
              <w:top w:w="57" w:type="dxa"/>
              <w:bottom w:w="57" w:type="dxa"/>
              <w:left w:w="100" w:type="dxa"/>
              <w:right w:w="100" w:type="dxa"/>
            </w:tcMar>
          </w:tcPr>
          <w:p>
            <w:r>
              <w:rPr>
                <w:sz w:val="14"/>
              </w:rPr>
              <w:t>7X9Y</w:t>
            </w:r>
          </w:p>
        </w:tc>
        <w:tc>
          <w:tcPr>
            <w:tcW w:type="dxa" w:w="1872"/>
            <w:shd w:val="clear" w:color="auto" w:fill="F2F2F2"/>
            <w:tcMar>
              <w:top w:w="57" w:type="dxa"/>
              <w:bottom w:w="57" w:type="dxa"/>
              <w:left w:w="100" w:type="dxa"/>
              <w:right w:w="100" w:type="dxa"/>
            </w:tcMar>
          </w:tcPr>
          <w:p>
            <w:r>
              <w:rPr>
                <w:sz w:val="14"/>
              </w:rPr>
              <w:t>C-C chemokine receptor type 3</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Gi_7XA3</w:t>
            </w:r>
          </w:p>
        </w:tc>
        <w:tc>
          <w:tcPr>
            <w:tcW w:type="dxa" w:w="792"/>
            <w:tcMar>
              <w:top w:w="57" w:type="dxa"/>
              <w:bottom w:w="57" w:type="dxa"/>
              <w:left w:w="100" w:type="dxa"/>
              <w:right w:w="100" w:type="dxa"/>
            </w:tcMar>
          </w:tcPr>
          <w:p>
            <w:r>
              <w:rPr>
                <w:sz w:val="14"/>
              </w:rPr>
              <w:t>7XA3</w:t>
            </w:r>
          </w:p>
        </w:tc>
        <w:tc>
          <w:tcPr>
            <w:tcW w:type="dxa" w:w="1872"/>
            <w:tcMar>
              <w:top w:w="57" w:type="dxa"/>
              <w:bottom w:w="57" w:type="dxa"/>
              <w:left w:w="100" w:type="dxa"/>
              <w:right w:w="100" w:type="dxa"/>
            </w:tcMar>
          </w:tcPr>
          <w:p>
            <w:r>
              <w:rPr>
                <w:sz w:val="14"/>
              </w:rPr>
              <w:t>C-C chemokine receptor type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Gi_7XBX</w:t>
            </w:r>
          </w:p>
        </w:tc>
        <w:tc>
          <w:tcPr>
            <w:tcW w:type="dxa" w:w="792"/>
            <w:shd w:val="clear" w:color="auto" w:fill="F2F2F2"/>
            <w:tcMar>
              <w:top w:w="57" w:type="dxa"/>
              <w:bottom w:w="57" w:type="dxa"/>
              <w:left w:w="100" w:type="dxa"/>
              <w:right w:w="100" w:type="dxa"/>
            </w:tcMar>
          </w:tcPr>
          <w:p>
            <w:r>
              <w:rPr>
                <w:sz w:val="14"/>
              </w:rPr>
              <w:t>7XBX</w:t>
            </w:r>
          </w:p>
        </w:tc>
        <w:tc>
          <w:tcPr>
            <w:tcW w:type="dxa" w:w="1872"/>
            <w:shd w:val="clear" w:color="auto" w:fill="F2F2F2"/>
            <w:tcMar>
              <w:top w:w="57" w:type="dxa"/>
              <w:bottom w:w="57" w:type="dxa"/>
              <w:left w:w="100" w:type="dxa"/>
              <w:right w:w="100" w:type="dxa"/>
            </w:tcMar>
          </w:tcPr>
          <w:p>
            <w:r>
              <w:rPr>
                <w:sz w:val="14"/>
              </w:rPr>
              <w:t>CX3C chemokine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Gi_7XK2</w:t>
            </w:r>
          </w:p>
        </w:tc>
        <w:tc>
          <w:tcPr>
            <w:tcW w:type="dxa" w:w="792"/>
            <w:tcMar>
              <w:top w:w="57" w:type="dxa"/>
              <w:bottom w:w="57" w:type="dxa"/>
              <w:left w:w="100" w:type="dxa"/>
              <w:right w:w="100" w:type="dxa"/>
            </w:tcMar>
          </w:tcPr>
          <w:p>
            <w:r>
              <w:rPr>
                <w:sz w:val="14"/>
              </w:rPr>
              <w:t>7XK2</w:t>
            </w:r>
          </w:p>
        </w:tc>
        <w:tc>
          <w:tcPr>
            <w:tcW w:type="dxa" w:w="1872"/>
            <w:tcMar>
              <w:top w:w="57" w:type="dxa"/>
              <w:bottom w:w="57" w:type="dxa"/>
              <w:left w:w="100" w:type="dxa"/>
              <w:right w:w="100" w:type="dxa"/>
            </w:tcMar>
          </w:tcPr>
          <w:p>
            <w:r>
              <w:rPr>
                <w:sz w:val="14"/>
              </w:rPr>
              <w:t>Hydroxycarboxylic acid receptor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Gi_7XK8</w:t>
            </w:r>
          </w:p>
        </w:tc>
        <w:tc>
          <w:tcPr>
            <w:tcW w:type="dxa" w:w="792"/>
            <w:shd w:val="clear" w:color="auto" w:fill="F2F2F2"/>
            <w:tcMar>
              <w:top w:w="57" w:type="dxa"/>
              <w:bottom w:w="57" w:type="dxa"/>
              <w:left w:w="100" w:type="dxa"/>
              <w:right w:w="100" w:type="dxa"/>
            </w:tcMar>
          </w:tcPr>
          <w:p>
            <w:r>
              <w:rPr>
                <w:sz w:val="14"/>
              </w:rPr>
              <w:t>7XK8</w:t>
            </w:r>
          </w:p>
        </w:tc>
        <w:tc>
          <w:tcPr>
            <w:tcW w:type="dxa" w:w="1872"/>
            <w:shd w:val="clear" w:color="auto" w:fill="F2F2F2"/>
            <w:tcMar>
              <w:top w:w="57" w:type="dxa"/>
              <w:bottom w:w="57" w:type="dxa"/>
              <w:left w:w="100" w:type="dxa"/>
              <w:right w:w="100" w:type="dxa"/>
            </w:tcMar>
          </w:tcPr>
          <w:p>
            <w:r>
              <w:rPr>
                <w:sz w:val="14"/>
              </w:rPr>
              <w:t>Neuromedin-U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Gi_7XMS</w:t>
            </w:r>
          </w:p>
        </w:tc>
        <w:tc>
          <w:tcPr>
            <w:tcW w:type="dxa" w:w="792"/>
            <w:tcMar>
              <w:top w:w="57" w:type="dxa"/>
              <w:bottom w:w="57" w:type="dxa"/>
              <w:left w:w="100" w:type="dxa"/>
              <w:right w:w="100" w:type="dxa"/>
            </w:tcMar>
          </w:tcPr>
          <w:p>
            <w:r>
              <w:rPr>
                <w:sz w:val="14"/>
              </w:rPr>
              <w:t>7XMS</w:t>
            </w:r>
          </w:p>
        </w:tc>
        <w:tc>
          <w:tcPr>
            <w:tcW w:type="dxa" w:w="1872"/>
            <w:tcMar>
              <w:top w:w="57" w:type="dxa"/>
              <w:bottom w:w="57" w:type="dxa"/>
              <w:left w:w="100" w:type="dxa"/>
              <w:right w:w="100" w:type="dxa"/>
            </w:tcMar>
          </w:tcPr>
          <w:p>
            <w:r>
              <w:rPr>
                <w:sz w:val="14"/>
              </w:rPr>
              <w:t>Somatostatin receptor type 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Gi_7XTA</w:t>
            </w:r>
          </w:p>
        </w:tc>
        <w:tc>
          <w:tcPr>
            <w:tcW w:type="dxa" w:w="792"/>
            <w:shd w:val="clear" w:color="auto" w:fill="F2F2F2"/>
            <w:tcMar>
              <w:top w:w="57" w:type="dxa"/>
              <w:bottom w:w="57" w:type="dxa"/>
              <w:left w:w="100" w:type="dxa"/>
              <w:right w:w="100" w:type="dxa"/>
            </w:tcMar>
          </w:tcPr>
          <w:p>
            <w:r>
              <w:rPr>
                <w:sz w:val="14"/>
              </w:rPr>
              <w:t>7XTA</w:t>
            </w:r>
          </w:p>
        </w:tc>
        <w:tc>
          <w:tcPr>
            <w:tcW w:type="dxa" w:w="1872"/>
            <w:shd w:val="clear" w:color="auto" w:fill="F2F2F2"/>
            <w:tcMar>
              <w:top w:w="57" w:type="dxa"/>
              <w:bottom w:w="57" w:type="dxa"/>
              <w:left w:w="100" w:type="dxa"/>
              <w:right w:w="100" w:type="dxa"/>
            </w:tcMar>
          </w:tcPr>
          <w:p>
            <w:r>
              <w:rPr>
                <w:sz w:val="14"/>
              </w:rPr>
              <w:t>5-hydroxytryptamine receptor 4</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Gi_7XXI</w:t>
            </w:r>
          </w:p>
        </w:tc>
        <w:tc>
          <w:tcPr>
            <w:tcW w:type="dxa" w:w="792"/>
            <w:tcMar>
              <w:top w:w="57" w:type="dxa"/>
              <w:bottom w:w="57" w:type="dxa"/>
              <w:left w:w="100" w:type="dxa"/>
              <w:right w:w="100" w:type="dxa"/>
            </w:tcMar>
          </w:tcPr>
          <w:p>
            <w:r>
              <w:rPr>
                <w:sz w:val="14"/>
              </w:rPr>
              <w:t>7XXI</w:t>
            </w:r>
          </w:p>
        </w:tc>
        <w:tc>
          <w:tcPr>
            <w:tcW w:type="dxa" w:w="1872"/>
            <w:tcMar>
              <w:top w:w="57" w:type="dxa"/>
              <w:bottom w:w="57" w:type="dxa"/>
              <w:left w:w="100" w:type="dxa"/>
              <w:right w:w="100" w:type="dxa"/>
            </w:tcMar>
          </w:tcPr>
          <w:p>
            <w:r>
              <w:rPr>
                <w:sz w:val="14"/>
              </w:rPr>
              <w:t>P2Y purinoceptor 12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Gi_7Y12</w:t>
            </w:r>
          </w:p>
        </w:tc>
        <w:tc>
          <w:tcPr>
            <w:tcW w:type="dxa" w:w="792"/>
            <w:shd w:val="clear" w:color="auto" w:fill="F2F2F2"/>
            <w:tcMar>
              <w:top w:w="57" w:type="dxa"/>
              <w:bottom w:w="57" w:type="dxa"/>
              <w:left w:w="100" w:type="dxa"/>
              <w:right w:w="100" w:type="dxa"/>
            </w:tcMar>
          </w:tcPr>
          <w:p>
            <w:r>
              <w:rPr>
                <w:sz w:val="14"/>
              </w:rPr>
              <w:t>7Y12</w:t>
            </w:r>
          </w:p>
        </w:tc>
        <w:tc>
          <w:tcPr>
            <w:tcW w:type="dxa" w:w="1872"/>
            <w:shd w:val="clear" w:color="auto" w:fill="F2F2F2"/>
            <w:tcMar>
              <w:top w:w="57" w:type="dxa"/>
              <w:bottom w:w="57" w:type="dxa"/>
              <w:left w:w="100" w:type="dxa"/>
              <w:right w:w="100" w:type="dxa"/>
            </w:tcMar>
          </w:tcPr>
          <w:p>
            <w:r>
              <w:rPr>
                <w:sz w:val="14"/>
              </w:rPr>
              <w:t>Mas-related G-protein coupled receptor member D</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Gi_7Y89</w:t>
            </w:r>
          </w:p>
        </w:tc>
        <w:tc>
          <w:tcPr>
            <w:tcW w:type="dxa" w:w="792"/>
            <w:tcMar>
              <w:top w:w="57" w:type="dxa"/>
              <w:bottom w:w="57" w:type="dxa"/>
              <w:left w:w="100" w:type="dxa"/>
              <w:right w:w="100" w:type="dxa"/>
            </w:tcMar>
          </w:tcPr>
          <w:p>
            <w:r>
              <w:rPr>
                <w:sz w:val="14"/>
              </w:rPr>
              <w:t>7Y89</w:t>
            </w:r>
          </w:p>
        </w:tc>
        <w:tc>
          <w:tcPr>
            <w:tcW w:type="dxa" w:w="1872"/>
            <w:tcMar>
              <w:top w:w="57" w:type="dxa"/>
              <w:bottom w:w="57" w:type="dxa"/>
              <w:left w:w="100" w:type="dxa"/>
              <w:right w:w="100" w:type="dxa"/>
            </w:tcMar>
          </w:tcPr>
          <w:p>
            <w:r>
              <w:rPr>
                <w:sz w:val="14"/>
              </w:rPr>
              <w:t>Uracil nucleotide/cysteinyl leukotriene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Gi_7YK6</w:t>
            </w:r>
          </w:p>
        </w:tc>
        <w:tc>
          <w:tcPr>
            <w:tcW w:type="dxa" w:w="792"/>
            <w:shd w:val="clear" w:color="auto" w:fill="F2F2F2"/>
            <w:tcMar>
              <w:top w:w="57" w:type="dxa"/>
              <w:bottom w:w="57" w:type="dxa"/>
              <w:left w:w="100" w:type="dxa"/>
              <w:right w:w="100" w:type="dxa"/>
            </w:tcMar>
          </w:tcPr>
          <w:p>
            <w:r>
              <w:rPr>
                <w:sz w:val="14"/>
              </w:rPr>
              <w:t>7YK6</w:t>
            </w:r>
          </w:p>
        </w:tc>
        <w:tc>
          <w:tcPr>
            <w:tcW w:type="dxa" w:w="1872"/>
            <w:shd w:val="clear" w:color="auto" w:fill="F2F2F2"/>
            <w:tcMar>
              <w:top w:w="57" w:type="dxa"/>
              <w:bottom w:w="57" w:type="dxa"/>
              <w:left w:w="100" w:type="dxa"/>
              <w:right w:w="100" w:type="dxa"/>
            </w:tcMar>
          </w:tcPr>
          <w:p>
            <w:r>
              <w:rPr>
                <w:sz w:val="14"/>
              </w:rPr>
              <w:t>Relaxin-3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1 temp/incomplete files (#-prefixed) present; TRR with vel+forces: prod1_now.trr</w:t>
            </w:r>
          </w:p>
        </w:tc>
      </w:tr>
      <w:tr>
        <w:tc>
          <w:tcPr>
            <w:tcW w:type="dxa" w:w="1224"/>
            <w:tcMar>
              <w:top w:w="57" w:type="dxa"/>
              <w:bottom w:w="57" w:type="dxa"/>
              <w:left w:w="100" w:type="dxa"/>
              <w:right w:w="100" w:type="dxa"/>
            </w:tcMar>
          </w:tcPr>
          <w:p>
            <w:r>
              <w:rPr>
                <w:sz w:val="14"/>
              </w:rPr>
              <w:t>Gi_7YK7</w:t>
            </w:r>
          </w:p>
        </w:tc>
        <w:tc>
          <w:tcPr>
            <w:tcW w:type="dxa" w:w="792"/>
            <w:tcMar>
              <w:top w:w="57" w:type="dxa"/>
              <w:bottom w:w="57" w:type="dxa"/>
              <w:left w:w="100" w:type="dxa"/>
              <w:right w:w="100" w:type="dxa"/>
            </w:tcMar>
          </w:tcPr>
          <w:p>
            <w:r>
              <w:rPr>
                <w:sz w:val="14"/>
              </w:rPr>
              <w:t>7YK7</w:t>
            </w:r>
          </w:p>
        </w:tc>
        <w:tc>
          <w:tcPr>
            <w:tcW w:type="dxa" w:w="1872"/>
            <w:tcMar>
              <w:top w:w="57" w:type="dxa"/>
              <w:bottom w:w="57" w:type="dxa"/>
              <w:left w:w="100" w:type="dxa"/>
              <w:right w:w="100" w:type="dxa"/>
            </w:tcMar>
          </w:tcPr>
          <w:p>
            <w:r>
              <w:rPr>
                <w:sz w:val="14"/>
              </w:rPr>
              <w:t>Relaxin-3 receptor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Gi_7YKD</w:t>
            </w:r>
          </w:p>
        </w:tc>
        <w:tc>
          <w:tcPr>
            <w:tcW w:type="dxa" w:w="792"/>
            <w:shd w:val="clear" w:color="auto" w:fill="F2F2F2"/>
            <w:tcMar>
              <w:top w:w="57" w:type="dxa"/>
              <w:bottom w:w="57" w:type="dxa"/>
              <w:left w:w="100" w:type="dxa"/>
              <w:right w:w="100" w:type="dxa"/>
            </w:tcMar>
          </w:tcPr>
          <w:p>
            <w:r>
              <w:rPr>
                <w:sz w:val="14"/>
              </w:rPr>
              <w:t>7YKD</w:t>
            </w:r>
          </w:p>
        </w:tc>
        <w:tc>
          <w:tcPr>
            <w:tcW w:type="dxa" w:w="1872"/>
            <w:shd w:val="clear" w:color="auto" w:fill="F2F2F2"/>
            <w:tcMar>
              <w:top w:w="57" w:type="dxa"/>
              <w:bottom w:w="57" w:type="dxa"/>
              <w:left w:w="100" w:type="dxa"/>
              <w:right w:w="100" w:type="dxa"/>
            </w:tcMar>
          </w:tcPr>
          <w:p>
            <w:r>
              <w:rPr>
                <w:sz w:val="14"/>
              </w:rPr>
              <w:t>Chemerin-like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Gi_7YON</w:t>
            </w:r>
          </w:p>
        </w:tc>
        <w:tc>
          <w:tcPr>
            <w:tcW w:type="dxa" w:w="792"/>
            <w:tcMar>
              <w:top w:w="57" w:type="dxa"/>
              <w:bottom w:w="57" w:type="dxa"/>
              <w:left w:w="100" w:type="dxa"/>
              <w:right w:w="100" w:type="dxa"/>
            </w:tcMar>
          </w:tcPr>
          <w:p>
            <w:r>
              <w:rPr>
                <w:sz w:val="14"/>
              </w:rPr>
              <w:t>7YON</w:t>
            </w:r>
          </w:p>
        </w:tc>
        <w:tc>
          <w:tcPr>
            <w:tcW w:type="dxa" w:w="1872"/>
            <w:tcMar>
              <w:top w:w="57" w:type="dxa"/>
              <w:bottom w:w="57" w:type="dxa"/>
              <w:left w:w="100" w:type="dxa"/>
              <w:right w:w="100" w:type="dxa"/>
            </w:tcMar>
          </w:tcPr>
          <w:p>
            <w:r>
              <w:rPr>
                <w:sz w:val="14"/>
              </w:rPr>
              <w:t>Neuropeptide Y receptor type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Gi_7YU8</w:t>
            </w:r>
          </w:p>
        </w:tc>
        <w:tc>
          <w:tcPr>
            <w:tcW w:type="dxa" w:w="792"/>
            <w:shd w:val="clear" w:color="auto" w:fill="F2F2F2"/>
            <w:tcMar>
              <w:top w:w="57" w:type="dxa"/>
              <w:bottom w:w="57" w:type="dxa"/>
              <w:left w:w="100" w:type="dxa"/>
              <w:right w:w="100" w:type="dxa"/>
            </w:tcMar>
          </w:tcPr>
          <w:p>
            <w:r>
              <w:rPr>
                <w:sz w:val="14"/>
              </w:rPr>
              <w:t>7YU8</w:t>
            </w:r>
          </w:p>
        </w:tc>
        <w:tc>
          <w:tcPr>
            <w:tcW w:type="dxa" w:w="1872"/>
            <w:shd w:val="clear" w:color="auto" w:fill="F2F2F2"/>
            <w:tcMar>
              <w:top w:w="57" w:type="dxa"/>
              <w:bottom w:w="57" w:type="dxa"/>
              <w:left w:w="100" w:type="dxa"/>
              <w:right w:w="100" w:type="dxa"/>
            </w:tcMar>
          </w:tcPr>
          <w:p>
            <w:r>
              <w:rPr>
                <w:sz w:val="14"/>
              </w:rPr>
              <w:t>Lysophosphatidic acid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Gi_8DZQ</w:t>
            </w:r>
          </w:p>
        </w:tc>
        <w:tc>
          <w:tcPr>
            <w:tcW w:type="dxa" w:w="792"/>
            <w:tcMar>
              <w:top w:w="57" w:type="dxa"/>
              <w:bottom w:w="57" w:type="dxa"/>
              <w:left w:w="100" w:type="dxa"/>
              <w:right w:w="100" w:type="dxa"/>
            </w:tcMar>
          </w:tcPr>
          <w:p>
            <w:r>
              <w:rPr>
                <w:sz w:val="14"/>
              </w:rPr>
              <w:t>8DZQ</w:t>
            </w:r>
          </w:p>
        </w:tc>
        <w:tc>
          <w:tcPr>
            <w:tcW w:type="dxa" w:w="1872"/>
            <w:tcMar>
              <w:top w:w="57" w:type="dxa"/>
              <w:bottom w:w="57" w:type="dxa"/>
              <w:left w:w="100" w:type="dxa"/>
              <w:right w:w="100" w:type="dxa"/>
            </w:tcMar>
          </w:tcPr>
          <w:p>
            <w:r>
              <w:rPr>
                <w:sz w:val="14"/>
              </w:rPr>
              <w:t>Kappa-type opioid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G(o)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Gi_8EFO</w:t>
            </w:r>
          </w:p>
        </w:tc>
        <w:tc>
          <w:tcPr>
            <w:tcW w:type="dxa" w:w="792"/>
            <w:shd w:val="clear" w:color="auto" w:fill="F2F2F2"/>
            <w:tcMar>
              <w:top w:w="57" w:type="dxa"/>
              <w:bottom w:w="57" w:type="dxa"/>
              <w:left w:w="100" w:type="dxa"/>
              <w:right w:w="100" w:type="dxa"/>
            </w:tcMar>
          </w:tcPr>
          <w:p>
            <w:r>
              <w:rPr>
                <w:sz w:val="14"/>
              </w:rPr>
              <w:t>8EFO</w:t>
            </w:r>
          </w:p>
        </w:tc>
        <w:tc>
          <w:tcPr>
            <w:tcW w:type="dxa" w:w="1872"/>
            <w:shd w:val="clear" w:color="auto" w:fill="F2F2F2"/>
            <w:tcMar>
              <w:top w:w="57" w:type="dxa"/>
              <w:bottom w:w="57" w:type="dxa"/>
              <w:left w:w="100" w:type="dxa"/>
              <w:right w:w="100" w:type="dxa"/>
            </w:tcMar>
          </w:tcPr>
          <w:p>
            <w:r>
              <w:rPr>
                <w:sz w:val="14"/>
              </w:rPr>
              <w:t>Mu-type opioid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Gi_8F7S</w:t>
            </w:r>
          </w:p>
        </w:tc>
        <w:tc>
          <w:tcPr>
            <w:tcW w:type="dxa" w:w="792"/>
            <w:tcMar>
              <w:top w:w="57" w:type="dxa"/>
              <w:bottom w:w="57" w:type="dxa"/>
              <w:left w:w="100" w:type="dxa"/>
              <w:right w:w="100" w:type="dxa"/>
            </w:tcMar>
          </w:tcPr>
          <w:p>
            <w:r>
              <w:rPr>
                <w:sz w:val="14"/>
              </w:rPr>
              <w:t>8F7S</w:t>
            </w:r>
          </w:p>
        </w:tc>
        <w:tc>
          <w:tcPr>
            <w:tcW w:type="dxa" w:w="1872"/>
            <w:tcMar>
              <w:top w:w="57" w:type="dxa"/>
              <w:bottom w:w="57" w:type="dxa"/>
              <w:left w:w="100" w:type="dxa"/>
              <w:right w:w="100" w:type="dxa"/>
            </w:tcMar>
          </w:tcPr>
          <w:p>
            <w:r>
              <w:rPr>
                <w:sz w:val="14"/>
              </w:rPr>
              <w:t>Delta-type opioid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Gi_8HK2</w:t>
            </w:r>
          </w:p>
        </w:tc>
        <w:tc>
          <w:tcPr>
            <w:tcW w:type="dxa" w:w="792"/>
            <w:shd w:val="clear" w:color="auto" w:fill="F2F2F2"/>
            <w:tcMar>
              <w:top w:w="57" w:type="dxa"/>
              <w:bottom w:w="57" w:type="dxa"/>
              <w:left w:w="100" w:type="dxa"/>
              <w:right w:w="100" w:type="dxa"/>
            </w:tcMar>
          </w:tcPr>
          <w:p>
            <w:r>
              <w:rPr>
                <w:sz w:val="14"/>
              </w:rPr>
              <w:t>8HK2</w:t>
            </w:r>
          </w:p>
        </w:tc>
        <w:tc>
          <w:tcPr>
            <w:tcW w:type="dxa" w:w="1872"/>
            <w:shd w:val="clear" w:color="auto" w:fill="F2F2F2"/>
            <w:tcMar>
              <w:top w:w="57" w:type="dxa"/>
              <w:bottom w:w="57" w:type="dxa"/>
              <w:left w:w="100" w:type="dxa"/>
              <w:right w:w="100" w:type="dxa"/>
            </w:tcMar>
          </w:tcPr>
          <w:p>
            <w:r>
              <w:rPr>
                <w:sz w:val="14"/>
              </w:rPr>
              <w:t>C3a anaphylatoxin chemotactic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2.0</w:t>
            </w:r>
          </w:p>
        </w:tc>
        <w:tc>
          <w:tcPr>
            <w:tcW w:type="dxa" w:w="1152"/>
            <w:shd w:val="clear" w:color="auto" w:fill="F2F2F2"/>
            <w:tcMar>
              <w:top w:w="57" w:type="dxa"/>
              <w:bottom w:w="57" w:type="dxa"/>
              <w:left w:w="100" w:type="dxa"/>
              <w:right w:w="100" w:type="dxa"/>
            </w:tcMar>
          </w:tcPr>
          <w:p>
            <w:r>
              <w:rPr>
                <w:sz w:val="14"/>
              </w:rPr>
              <w:t>6.0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Gi_8HK5</w:t>
            </w:r>
          </w:p>
        </w:tc>
        <w:tc>
          <w:tcPr>
            <w:tcW w:type="dxa" w:w="792"/>
            <w:tcMar>
              <w:top w:w="57" w:type="dxa"/>
              <w:bottom w:w="57" w:type="dxa"/>
              <w:left w:w="100" w:type="dxa"/>
              <w:right w:w="100" w:type="dxa"/>
            </w:tcMar>
          </w:tcPr>
          <w:p>
            <w:r>
              <w:rPr>
                <w:sz w:val="14"/>
              </w:rPr>
              <w:t>8HK5</w:t>
            </w:r>
          </w:p>
        </w:tc>
        <w:tc>
          <w:tcPr>
            <w:tcW w:type="dxa" w:w="1872"/>
            <w:tcMar>
              <w:top w:w="57" w:type="dxa"/>
              <w:bottom w:w="57" w:type="dxa"/>
              <w:left w:w="100" w:type="dxa"/>
              <w:right w:w="100" w:type="dxa"/>
            </w:tcMar>
          </w:tcPr>
          <w:p>
            <w:r>
              <w:rPr>
                <w:sz w:val="14"/>
              </w:rPr>
              <w:t>C5a anaphylatoxin chemotactic receptor 1</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Gi_8HQM</w:t>
            </w:r>
          </w:p>
        </w:tc>
        <w:tc>
          <w:tcPr>
            <w:tcW w:type="dxa" w:w="792"/>
            <w:shd w:val="clear" w:color="auto" w:fill="F2F2F2"/>
            <w:tcMar>
              <w:top w:w="57" w:type="dxa"/>
              <w:bottom w:w="57" w:type="dxa"/>
              <w:left w:w="100" w:type="dxa"/>
              <w:right w:w="100" w:type="dxa"/>
            </w:tcMar>
          </w:tcPr>
          <w:p>
            <w:r>
              <w:rPr>
                <w:sz w:val="14"/>
              </w:rPr>
              <w:t>8HQM</w:t>
            </w:r>
          </w:p>
        </w:tc>
        <w:tc>
          <w:tcPr>
            <w:tcW w:type="dxa" w:w="1872"/>
            <w:shd w:val="clear" w:color="auto" w:fill="F2F2F2"/>
            <w:tcMar>
              <w:top w:w="57" w:type="dxa"/>
              <w:bottom w:w="57" w:type="dxa"/>
              <w:left w:w="100" w:type="dxa"/>
              <w:right w:w="100" w:type="dxa"/>
            </w:tcMar>
          </w:tcPr>
          <w:p>
            <w:r>
              <w:rPr>
                <w:sz w:val="14"/>
              </w:rPr>
              <w:t>Probable G-protein coupled receptor 132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Gi_8HS3</w:t>
            </w:r>
          </w:p>
        </w:tc>
        <w:tc>
          <w:tcPr>
            <w:tcW w:type="dxa" w:w="792"/>
            <w:tcMar>
              <w:top w:w="57" w:type="dxa"/>
              <w:bottom w:w="57" w:type="dxa"/>
              <w:left w:w="100" w:type="dxa"/>
              <w:right w:w="100" w:type="dxa"/>
            </w:tcMar>
          </w:tcPr>
          <w:p>
            <w:r>
              <w:rPr>
                <w:sz w:val="14"/>
              </w:rPr>
              <w:t>8HS3</w:t>
            </w:r>
          </w:p>
        </w:tc>
        <w:tc>
          <w:tcPr>
            <w:tcW w:type="dxa" w:w="1872"/>
            <w:tcMar>
              <w:top w:w="57" w:type="dxa"/>
              <w:bottom w:w="57" w:type="dxa"/>
              <w:left w:w="100" w:type="dxa"/>
              <w:right w:w="100" w:type="dxa"/>
            </w:tcMar>
          </w:tcPr>
          <w:p>
            <w:r>
              <w:rPr>
                <w:sz w:val="14"/>
              </w:rPr>
              <w:t>G-protein coupled receptor 20</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Gi_8IC0</w:t>
            </w:r>
          </w:p>
        </w:tc>
        <w:tc>
          <w:tcPr>
            <w:tcW w:type="dxa" w:w="792"/>
            <w:shd w:val="clear" w:color="auto" w:fill="F2F2F2"/>
            <w:tcMar>
              <w:top w:w="57" w:type="dxa"/>
              <w:bottom w:w="57" w:type="dxa"/>
              <w:left w:w="100" w:type="dxa"/>
              <w:right w:w="100" w:type="dxa"/>
            </w:tcMar>
          </w:tcPr>
          <w:p>
            <w:r>
              <w:rPr>
                <w:sz w:val="14"/>
              </w:rPr>
              <w:t>8IC0</w:t>
            </w:r>
          </w:p>
        </w:tc>
        <w:tc>
          <w:tcPr>
            <w:tcW w:type="dxa" w:w="1872"/>
            <w:shd w:val="clear" w:color="auto" w:fill="F2F2F2"/>
            <w:tcMar>
              <w:top w:w="57" w:type="dxa"/>
              <w:bottom w:w="57" w:type="dxa"/>
              <w:left w:w="100" w:type="dxa"/>
              <w:right w:w="100" w:type="dxa"/>
            </w:tcMar>
          </w:tcPr>
          <w:p>
            <w:r>
              <w:rPr>
                <w:sz w:val="14"/>
              </w:rPr>
              <w:t>C-X-C chemokine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Gi_8ID9</w:t>
            </w:r>
          </w:p>
        </w:tc>
        <w:tc>
          <w:tcPr>
            <w:tcW w:type="dxa" w:w="792"/>
            <w:tcMar>
              <w:top w:w="57" w:type="dxa"/>
              <w:bottom w:w="57" w:type="dxa"/>
              <w:left w:w="100" w:type="dxa"/>
              <w:right w:w="100" w:type="dxa"/>
            </w:tcMar>
          </w:tcPr>
          <w:p>
            <w:r>
              <w:rPr>
                <w:sz w:val="14"/>
              </w:rPr>
              <w:t>8ID9</w:t>
            </w:r>
          </w:p>
        </w:tc>
        <w:tc>
          <w:tcPr>
            <w:tcW w:type="dxa" w:w="1872"/>
            <w:tcMar>
              <w:top w:w="57" w:type="dxa"/>
              <w:bottom w:w="57" w:type="dxa"/>
              <w:left w:w="100" w:type="dxa"/>
              <w:right w:w="100" w:type="dxa"/>
            </w:tcMar>
          </w:tcPr>
          <w:p>
            <w:r>
              <w:rPr>
                <w:sz w:val="14"/>
              </w:rPr>
              <w:t>Free fatty acid receptor 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Gi_8IHJ</w:t>
            </w:r>
          </w:p>
        </w:tc>
        <w:tc>
          <w:tcPr>
            <w:tcW w:type="dxa" w:w="792"/>
            <w:shd w:val="clear" w:color="auto" w:fill="F2F2F2"/>
            <w:tcMar>
              <w:top w:w="57" w:type="dxa"/>
              <w:bottom w:w="57" w:type="dxa"/>
              <w:left w:w="100" w:type="dxa"/>
              <w:right w:w="100" w:type="dxa"/>
            </w:tcMar>
          </w:tcPr>
          <w:p>
            <w:r>
              <w:rPr>
                <w:sz w:val="14"/>
              </w:rPr>
              <w:t>8IHJ</w:t>
            </w:r>
          </w:p>
        </w:tc>
        <w:tc>
          <w:tcPr>
            <w:tcW w:type="dxa" w:w="1872"/>
            <w:shd w:val="clear" w:color="auto" w:fill="F2F2F2"/>
            <w:tcMar>
              <w:top w:w="57" w:type="dxa"/>
              <w:bottom w:w="57" w:type="dxa"/>
              <w:left w:w="100" w:type="dxa"/>
              <w:right w:w="100" w:type="dxa"/>
            </w:tcMar>
          </w:tcPr>
          <w:p>
            <w:r>
              <w:rPr>
                <w:sz w:val="14"/>
              </w:rPr>
              <w:t>Hydroxycarboxylic acid receptor 3</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Gi_8IRU</w:t>
            </w:r>
          </w:p>
        </w:tc>
        <w:tc>
          <w:tcPr>
            <w:tcW w:type="dxa" w:w="792"/>
            <w:tcMar>
              <w:top w:w="57" w:type="dxa"/>
              <w:bottom w:w="57" w:type="dxa"/>
              <w:left w:w="100" w:type="dxa"/>
              <w:right w:w="100" w:type="dxa"/>
            </w:tcMar>
          </w:tcPr>
          <w:p>
            <w:r>
              <w:rPr>
                <w:sz w:val="14"/>
              </w:rPr>
              <w:t>8IRU</w:t>
            </w:r>
          </w:p>
        </w:tc>
        <w:tc>
          <w:tcPr>
            <w:tcW w:type="dxa" w:w="1872"/>
            <w:tcMar>
              <w:top w:w="57" w:type="dxa"/>
              <w:bottom w:w="57" w:type="dxa"/>
              <w:left w:w="100" w:type="dxa"/>
              <w:right w:w="100" w:type="dxa"/>
            </w:tcMar>
          </w:tcPr>
          <w:p>
            <w:r>
              <w:rPr>
                <w:sz w:val="14"/>
              </w:rPr>
              <w:t>D(4) dopamine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Gi_8IU2</w:t>
            </w:r>
          </w:p>
        </w:tc>
        <w:tc>
          <w:tcPr>
            <w:tcW w:type="dxa" w:w="792"/>
            <w:shd w:val="clear" w:color="auto" w:fill="F2F2F2"/>
            <w:tcMar>
              <w:top w:w="57" w:type="dxa"/>
              <w:bottom w:w="57" w:type="dxa"/>
              <w:left w:w="100" w:type="dxa"/>
              <w:right w:w="100" w:type="dxa"/>
            </w:tcMar>
          </w:tcPr>
          <w:p>
            <w:r>
              <w:rPr>
                <w:sz w:val="14"/>
              </w:rPr>
              <w:t>8IU2</w:t>
            </w:r>
          </w:p>
        </w:tc>
        <w:tc>
          <w:tcPr>
            <w:tcW w:type="dxa" w:w="1872"/>
            <w:shd w:val="clear" w:color="auto" w:fill="F2F2F2"/>
            <w:tcMar>
              <w:top w:w="57" w:type="dxa"/>
              <w:bottom w:w="57" w:type="dxa"/>
              <w:left w:w="100" w:type="dxa"/>
              <w:right w:w="100" w:type="dxa"/>
            </w:tcMar>
          </w:tcPr>
          <w:p>
            <w:r>
              <w:rPr>
                <w:sz w:val="14"/>
              </w:rPr>
              <w:t>Long-wave-sensitive opsin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Gi_8IY5</w:t>
            </w:r>
          </w:p>
        </w:tc>
        <w:tc>
          <w:tcPr>
            <w:tcW w:type="dxa" w:w="792"/>
            <w:tcMar>
              <w:top w:w="57" w:type="dxa"/>
              <w:bottom w:w="57" w:type="dxa"/>
              <w:left w:w="100" w:type="dxa"/>
              <w:right w:w="100" w:type="dxa"/>
            </w:tcMar>
          </w:tcPr>
          <w:p>
            <w:r>
              <w:rPr>
                <w:sz w:val="14"/>
              </w:rPr>
              <w:t>8IY5</w:t>
            </w:r>
          </w:p>
        </w:tc>
        <w:tc>
          <w:tcPr>
            <w:tcW w:type="dxa" w:w="1872"/>
            <w:tcMar>
              <w:top w:w="57" w:type="dxa"/>
              <w:bottom w:w="57" w:type="dxa"/>
              <w:left w:w="100" w:type="dxa"/>
              <w:right w:w="100" w:type="dxa"/>
            </w:tcMar>
          </w:tcPr>
          <w:p>
            <w:r>
              <w:rPr>
                <w:sz w:val="14"/>
              </w:rPr>
              <w:t>Endothelin receptor type B</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Gi_8J18</w:t>
            </w:r>
          </w:p>
        </w:tc>
        <w:tc>
          <w:tcPr>
            <w:tcW w:type="dxa" w:w="792"/>
            <w:shd w:val="clear" w:color="auto" w:fill="F2F2F2"/>
            <w:tcMar>
              <w:top w:w="57" w:type="dxa"/>
              <w:bottom w:w="57" w:type="dxa"/>
              <w:left w:w="100" w:type="dxa"/>
              <w:right w:w="100" w:type="dxa"/>
            </w:tcMar>
          </w:tcPr>
          <w:p>
            <w:r>
              <w:rPr>
                <w:sz w:val="14"/>
              </w:rPr>
              <w:t>8J18</w:t>
            </w:r>
          </w:p>
        </w:tc>
        <w:tc>
          <w:tcPr>
            <w:tcW w:type="dxa" w:w="1872"/>
            <w:shd w:val="clear" w:color="auto" w:fill="F2F2F2"/>
            <w:tcMar>
              <w:top w:w="57" w:type="dxa"/>
              <w:bottom w:w="57" w:type="dxa"/>
              <w:left w:w="100" w:type="dxa"/>
              <w:right w:w="100" w:type="dxa"/>
            </w:tcMar>
          </w:tcPr>
          <w:p>
            <w:r>
              <w:rPr>
                <w:sz w:val="14"/>
              </w:rPr>
              <w:t>G-protein coupled receptor 84</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Gi_8J21</w:t>
            </w:r>
          </w:p>
        </w:tc>
        <w:tc>
          <w:tcPr>
            <w:tcW w:type="dxa" w:w="792"/>
            <w:tcMar>
              <w:top w:w="57" w:type="dxa"/>
              <w:bottom w:w="57" w:type="dxa"/>
              <w:left w:w="100" w:type="dxa"/>
              <w:right w:w="100" w:type="dxa"/>
            </w:tcMar>
          </w:tcPr>
          <w:p>
            <w:r>
              <w:rPr>
                <w:sz w:val="14"/>
              </w:rPr>
              <w:t>8J21</w:t>
            </w:r>
          </w:p>
        </w:tc>
        <w:tc>
          <w:tcPr>
            <w:tcW w:type="dxa" w:w="1872"/>
            <w:tcMar>
              <w:top w:w="57" w:type="dxa"/>
              <w:bottom w:w="57" w:type="dxa"/>
              <w:left w:w="100" w:type="dxa"/>
              <w:right w:w="100" w:type="dxa"/>
            </w:tcMar>
          </w:tcPr>
          <w:p>
            <w:r>
              <w:rPr>
                <w:sz w:val="14"/>
              </w:rPr>
              <w:t>Free fatty acid receptor 3</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Gi_8J22</w:t>
            </w:r>
          </w:p>
        </w:tc>
        <w:tc>
          <w:tcPr>
            <w:tcW w:type="dxa" w:w="792"/>
            <w:shd w:val="clear" w:color="auto" w:fill="F2F2F2"/>
            <w:tcMar>
              <w:top w:w="57" w:type="dxa"/>
              <w:bottom w:w="57" w:type="dxa"/>
              <w:left w:w="100" w:type="dxa"/>
              <w:right w:w="100" w:type="dxa"/>
            </w:tcMar>
          </w:tcPr>
          <w:p>
            <w:r>
              <w:rPr>
                <w:sz w:val="14"/>
              </w:rPr>
              <w:t>8J22</w:t>
            </w:r>
          </w:p>
        </w:tc>
        <w:tc>
          <w:tcPr>
            <w:tcW w:type="dxa" w:w="1872"/>
            <w:shd w:val="clear" w:color="auto" w:fill="F2F2F2"/>
            <w:tcMar>
              <w:top w:w="57" w:type="dxa"/>
              <w:bottom w:w="57" w:type="dxa"/>
              <w:left w:w="100" w:type="dxa"/>
              <w:right w:w="100" w:type="dxa"/>
            </w:tcMar>
          </w:tcPr>
          <w:p>
            <w:r>
              <w:rPr>
                <w:sz w:val="14"/>
              </w:rPr>
              <w:t>Free fatty acid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nan; TRR with vel+forces: prod1_now.trr</w:t>
            </w:r>
          </w:p>
        </w:tc>
      </w:tr>
      <w:tr>
        <w:tc>
          <w:tcPr>
            <w:tcW w:type="dxa" w:w="1224"/>
            <w:tcMar>
              <w:top w:w="57" w:type="dxa"/>
              <w:bottom w:w="57" w:type="dxa"/>
              <w:left w:w="100" w:type="dxa"/>
              <w:right w:w="100" w:type="dxa"/>
            </w:tcMar>
          </w:tcPr>
          <w:p>
            <w:r>
              <w:rPr>
                <w:sz w:val="14"/>
              </w:rPr>
              <w:t>Gi_8J6D</w:t>
            </w:r>
          </w:p>
        </w:tc>
        <w:tc>
          <w:tcPr>
            <w:tcW w:type="dxa" w:w="792"/>
            <w:tcMar>
              <w:top w:w="57" w:type="dxa"/>
              <w:bottom w:w="57" w:type="dxa"/>
              <w:left w:w="100" w:type="dxa"/>
              <w:right w:w="100" w:type="dxa"/>
            </w:tcMar>
          </w:tcPr>
          <w:p>
            <w:r>
              <w:rPr>
                <w:sz w:val="14"/>
              </w:rPr>
              <w:t>8J6D</w:t>
            </w:r>
          </w:p>
        </w:tc>
        <w:tc>
          <w:tcPr>
            <w:tcW w:type="dxa" w:w="1872"/>
            <w:tcMar>
              <w:top w:w="57" w:type="dxa"/>
              <w:bottom w:w="57" w:type="dxa"/>
              <w:left w:w="100" w:type="dxa"/>
              <w:right w:w="100" w:type="dxa"/>
            </w:tcMar>
          </w:tcPr>
          <w:p>
            <w:r>
              <w:rPr>
                <w:sz w:val="14"/>
              </w:rPr>
              <w:t>C3a anaphylatoxin chemotactic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G(o)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Gi_8JZZ</w:t>
            </w:r>
          </w:p>
        </w:tc>
        <w:tc>
          <w:tcPr>
            <w:tcW w:type="dxa" w:w="792"/>
            <w:shd w:val="clear" w:color="auto" w:fill="F2F2F2"/>
            <w:tcMar>
              <w:top w:w="57" w:type="dxa"/>
              <w:bottom w:w="57" w:type="dxa"/>
              <w:left w:w="100" w:type="dxa"/>
              <w:right w:w="100" w:type="dxa"/>
            </w:tcMar>
          </w:tcPr>
          <w:p>
            <w:r>
              <w:rPr>
                <w:sz w:val="14"/>
              </w:rPr>
              <w:t>8JZZ</w:t>
            </w:r>
          </w:p>
        </w:tc>
        <w:tc>
          <w:tcPr>
            <w:tcW w:type="dxa" w:w="1872"/>
            <w:shd w:val="clear" w:color="auto" w:fill="F2F2F2"/>
            <w:tcMar>
              <w:top w:w="57" w:type="dxa"/>
              <w:bottom w:w="57" w:type="dxa"/>
              <w:left w:w="100" w:type="dxa"/>
              <w:right w:w="100" w:type="dxa"/>
            </w:tcMar>
          </w:tcPr>
          <w:p>
            <w:r>
              <w:rPr>
                <w:sz w:val="14"/>
              </w:rPr>
              <w:t>C5a anaphylatoxin chemotactic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G(o)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Gi_8K3Z</w:t>
            </w:r>
          </w:p>
        </w:tc>
        <w:tc>
          <w:tcPr>
            <w:tcW w:type="dxa" w:w="792"/>
            <w:tcMar>
              <w:top w:w="57" w:type="dxa"/>
              <w:bottom w:w="57" w:type="dxa"/>
              <w:left w:w="100" w:type="dxa"/>
              <w:right w:w="100" w:type="dxa"/>
            </w:tcMar>
          </w:tcPr>
          <w:p>
            <w:r>
              <w:rPr>
                <w:sz w:val="14"/>
              </w:rPr>
              <w:t>8K3Z</w:t>
            </w:r>
          </w:p>
        </w:tc>
        <w:tc>
          <w:tcPr>
            <w:tcW w:type="dxa" w:w="1872"/>
            <w:tcMar>
              <w:top w:w="57" w:type="dxa"/>
              <w:bottom w:w="57" w:type="dxa"/>
              <w:left w:w="100" w:type="dxa"/>
              <w:right w:w="100" w:type="dxa"/>
            </w:tcMar>
          </w:tcPr>
          <w:p>
            <w:r>
              <w:rPr>
                <w:sz w:val="14"/>
              </w:rPr>
              <w:t>C-X-C chemokine receptor type 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Gi_8K6O</w:t>
            </w:r>
          </w:p>
        </w:tc>
        <w:tc>
          <w:tcPr>
            <w:tcW w:type="dxa" w:w="792"/>
            <w:shd w:val="clear" w:color="auto" w:fill="F2F2F2"/>
            <w:tcMar>
              <w:top w:w="57" w:type="dxa"/>
              <w:bottom w:w="57" w:type="dxa"/>
              <w:left w:w="100" w:type="dxa"/>
              <w:right w:w="100" w:type="dxa"/>
            </w:tcMar>
          </w:tcPr>
          <w:p>
            <w:r>
              <w:rPr>
                <w:sz w:val="14"/>
              </w:rPr>
              <w:t>8K6O</w:t>
            </w:r>
          </w:p>
        </w:tc>
        <w:tc>
          <w:tcPr>
            <w:tcW w:type="dxa" w:w="1872"/>
            <w:shd w:val="clear" w:color="auto" w:fill="F2F2F2"/>
            <w:tcMar>
              <w:top w:w="57" w:type="dxa"/>
              <w:bottom w:w="57" w:type="dxa"/>
              <w:left w:w="100" w:type="dxa"/>
              <w:right w:w="100" w:type="dxa"/>
            </w:tcMar>
          </w:tcPr>
          <w:p>
            <w:r>
              <w:rPr>
                <w:sz w:val="14"/>
              </w:rPr>
              <w:t>Neuropeptide Y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Gi_8KFX</w:t>
            </w:r>
          </w:p>
        </w:tc>
        <w:tc>
          <w:tcPr>
            <w:tcW w:type="dxa" w:w="792"/>
            <w:tcMar>
              <w:top w:w="57" w:type="dxa"/>
              <w:bottom w:w="57" w:type="dxa"/>
              <w:left w:w="100" w:type="dxa"/>
              <w:right w:w="100" w:type="dxa"/>
            </w:tcMar>
          </w:tcPr>
          <w:p>
            <w:r>
              <w:rPr>
                <w:sz w:val="14"/>
              </w:rPr>
              <w:t>8KFX</w:t>
            </w:r>
          </w:p>
        </w:tc>
        <w:tc>
          <w:tcPr>
            <w:tcW w:type="dxa" w:w="1872"/>
            <w:tcMar>
              <w:top w:w="57" w:type="dxa"/>
              <w:bottom w:w="57" w:type="dxa"/>
              <w:left w:w="100" w:type="dxa"/>
              <w:right w:w="100" w:type="dxa"/>
            </w:tcMar>
          </w:tcPr>
          <w:p>
            <w:r>
              <w:rPr>
                <w:sz w:val="14"/>
              </w:rPr>
              <w:t>C-C chemokine receptor type 8</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Gi_8PJK</w:t>
            </w:r>
          </w:p>
        </w:tc>
        <w:tc>
          <w:tcPr>
            <w:tcW w:type="dxa" w:w="792"/>
            <w:shd w:val="clear" w:color="auto" w:fill="F2F2F2"/>
            <w:tcMar>
              <w:top w:w="57" w:type="dxa"/>
              <w:bottom w:w="57" w:type="dxa"/>
              <w:left w:w="100" w:type="dxa"/>
              <w:right w:w="100" w:type="dxa"/>
            </w:tcMar>
          </w:tcPr>
          <w:p>
            <w:r>
              <w:rPr>
                <w:sz w:val="14"/>
              </w:rPr>
              <w:t>8PJK</w:t>
            </w:r>
          </w:p>
        </w:tc>
        <w:tc>
          <w:tcPr>
            <w:tcW w:type="dxa" w:w="1872"/>
            <w:shd w:val="clear" w:color="auto" w:fill="F2F2F2"/>
            <w:tcMar>
              <w:top w:w="57" w:type="dxa"/>
              <w:bottom w:w="57" w:type="dxa"/>
              <w:left w:w="100" w:type="dxa"/>
              <w:right w:w="100" w:type="dxa"/>
            </w:tcMar>
          </w:tcPr>
          <w:p>
            <w:r>
              <w:rPr>
                <w:sz w:val="14"/>
              </w:rPr>
              <w:t>5-hydroxytryptamine receptor 1A</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Gi_8UGY</w:t>
            </w:r>
          </w:p>
        </w:tc>
        <w:tc>
          <w:tcPr>
            <w:tcW w:type="dxa" w:w="792"/>
            <w:tcMar>
              <w:top w:w="57" w:type="dxa"/>
              <w:bottom w:w="57" w:type="dxa"/>
              <w:left w:w="100" w:type="dxa"/>
              <w:right w:w="100" w:type="dxa"/>
            </w:tcMar>
          </w:tcPr>
          <w:p>
            <w:r>
              <w:rPr>
                <w:sz w:val="14"/>
              </w:rPr>
              <w:t>8UGY</w:t>
            </w:r>
          </w:p>
        </w:tc>
        <w:tc>
          <w:tcPr>
            <w:tcW w:type="dxa" w:w="1872"/>
            <w:tcMar>
              <w:top w:w="57" w:type="dxa"/>
              <w:bottom w:w="57" w:type="dxa"/>
              <w:left w:w="100" w:type="dxa"/>
              <w:right w:w="100" w:type="dxa"/>
            </w:tcMar>
          </w:tcPr>
          <w:p>
            <w:r>
              <w:rPr>
                <w:sz w:val="14"/>
              </w:rPr>
              <w:t>5-hydroxytryptamine receptor 1E</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Gi_8WWH</w:t>
            </w:r>
          </w:p>
        </w:tc>
        <w:tc>
          <w:tcPr>
            <w:tcW w:type="dxa" w:w="792"/>
            <w:shd w:val="clear" w:color="auto" w:fill="F2F2F2"/>
            <w:tcMar>
              <w:top w:w="57" w:type="dxa"/>
              <w:bottom w:w="57" w:type="dxa"/>
              <w:left w:w="100" w:type="dxa"/>
              <w:right w:w="100" w:type="dxa"/>
            </w:tcMar>
          </w:tcPr>
          <w:p>
            <w:r>
              <w:rPr>
                <w:sz w:val="14"/>
              </w:rPr>
              <w:t>8WWH</w:t>
            </w:r>
          </w:p>
        </w:tc>
        <w:tc>
          <w:tcPr>
            <w:tcW w:type="dxa" w:w="1872"/>
            <w:shd w:val="clear" w:color="auto" w:fill="F2F2F2"/>
            <w:tcMar>
              <w:top w:w="57" w:type="dxa"/>
              <w:bottom w:w="57" w:type="dxa"/>
              <w:left w:w="100" w:type="dxa"/>
              <w:right w:w="100" w:type="dxa"/>
            </w:tcMar>
          </w:tcPr>
          <w:p>
            <w:r>
              <w:rPr>
                <w:sz w:val="14"/>
              </w:rPr>
              <w:t>Melanin-concentrating hormone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Gi_8X16</w:t>
            </w:r>
          </w:p>
        </w:tc>
        <w:tc>
          <w:tcPr>
            <w:tcW w:type="dxa" w:w="792"/>
            <w:tcMar>
              <w:top w:w="57" w:type="dxa"/>
              <w:bottom w:w="57" w:type="dxa"/>
              <w:left w:w="100" w:type="dxa"/>
              <w:right w:w="100" w:type="dxa"/>
            </w:tcMar>
          </w:tcPr>
          <w:p>
            <w:r>
              <w:rPr>
                <w:sz w:val="14"/>
              </w:rPr>
              <w:t>8X16</w:t>
            </w:r>
          </w:p>
        </w:tc>
        <w:tc>
          <w:tcPr>
            <w:tcW w:type="dxa" w:w="1872"/>
            <w:tcMar>
              <w:top w:w="57" w:type="dxa"/>
              <w:bottom w:w="57" w:type="dxa"/>
              <w:left w:w="100" w:type="dxa"/>
              <w:right w:w="100" w:type="dxa"/>
            </w:tcMar>
          </w:tcPr>
          <w:p>
            <w:r>
              <w:rPr>
                <w:sz w:val="14"/>
              </w:rPr>
              <w:t>Adenosine receptor A3</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3 temp/incomplete files (#-prefixed) present; TRR with vel+forces: prod1_now.trr</w:t>
            </w:r>
          </w:p>
        </w:tc>
      </w:tr>
      <w:tr>
        <w:tc>
          <w:tcPr>
            <w:tcW w:type="dxa" w:w="1224"/>
            <w:shd w:val="clear" w:color="auto" w:fill="F2F2F2"/>
            <w:tcMar>
              <w:top w:w="57" w:type="dxa"/>
              <w:bottom w:w="57" w:type="dxa"/>
              <w:left w:w="100" w:type="dxa"/>
              <w:right w:w="100" w:type="dxa"/>
            </w:tcMar>
          </w:tcPr>
          <w:p>
            <w:r>
              <w:rPr>
                <w:sz w:val="14"/>
              </w:rPr>
              <w:t>Gi_8X8L</w:t>
            </w:r>
          </w:p>
        </w:tc>
        <w:tc>
          <w:tcPr>
            <w:tcW w:type="dxa" w:w="792"/>
            <w:shd w:val="clear" w:color="auto" w:fill="F2F2F2"/>
            <w:tcMar>
              <w:top w:w="57" w:type="dxa"/>
              <w:bottom w:w="57" w:type="dxa"/>
              <w:left w:w="100" w:type="dxa"/>
              <w:right w:w="100" w:type="dxa"/>
            </w:tcMar>
          </w:tcPr>
          <w:p>
            <w:r>
              <w:rPr>
                <w:sz w:val="14"/>
              </w:rPr>
              <w:t>8X8L</w:t>
            </w:r>
          </w:p>
        </w:tc>
        <w:tc>
          <w:tcPr>
            <w:tcW w:type="dxa" w:w="1872"/>
            <w:shd w:val="clear" w:color="auto" w:fill="F2F2F2"/>
            <w:tcMar>
              <w:top w:w="57" w:type="dxa"/>
              <w:bottom w:w="57" w:type="dxa"/>
              <w:left w:w="100" w:type="dxa"/>
              <w:right w:w="100" w:type="dxa"/>
            </w:tcMar>
          </w:tcPr>
          <w:p>
            <w:r>
              <w:rPr>
                <w:sz w:val="14"/>
              </w:rPr>
              <w:t>Somatostatin receptor type 5</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Gi_8XGM</w:t>
            </w:r>
          </w:p>
        </w:tc>
        <w:tc>
          <w:tcPr>
            <w:tcW w:type="dxa" w:w="792"/>
            <w:tcMar>
              <w:top w:w="57" w:type="dxa"/>
              <w:bottom w:w="57" w:type="dxa"/>
              <w:left w:w="100" w:type="dxa"/>
              <w:right w:w="100" w:type="dxa"/>
            </w:tcMar>
          </w:tcPr>
          <w:p>
            <w:r>
              <w:rPr>
                <w:sz w:val="14"/>
              </w:rPr>
              <w:t>8XGM</w:t>
            </w:r>
          </w:p>
        </w:tc>
        <w:tc>
          <w:tcPr>
            <w:tcW w:type="dxa" w:w="1872"/>
            <w:tcMar>
              <w:top w:w="57" w:type="dxa"/>
              <w:bottom w:w="57" w:type="dxa"/>
              <w:left w:w="100" w:type="dxa"/>
              <w:right w:w="100" w:type="dxa"/>
            </w:tcMar>
          </w:tcPr>
          <w:p>
            <w:r>
              <w:rPr>
                <w:sz w:val="14"/>
              </w:rPr>
              <w:t>Chemerin-like receptor 2</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Gi_8XIP</w:t>
            </w:r>
          </w:p>
        </w:tc>
        <w:tc>
          <w:tcPr>
            <w:tcW w:type="dxa" w:w="792"/>
            <w:shd w:val="clear" w:color="auto" w:fill="F2F2F2"/>
            <w:tcMar>
              <w:top w:w="57" w:type="dxa"/>
              <w:bottom w:w="57" w:type="dxa"/>
              <w:left w:w="100" w:type="dxa"/>
              <w:right w:w="100" w:type="dxa"/>
            </w:tcMar>
          </w:tcPr>
          <w:p>
            <w:r>
              <w:rPr>
                <w:sz w:val="14"/>
              </w:rPr>
              <w:t>8XIP</w:t>
            </w:r>
          </w:p>
        </w:tc>
        <w:tc>
          <w:tcPr>
            <w:tcW w:type="dxa" w:w="1872"/>
            <w:shd w:val="clear" w:color="auto" w:fill="F2F2F2"/>
            <w:tcMar>
              <w:top w:w="57" w:type="dxa"/>
              <w:bottom w:w="57" w:type="dxa"/>
              <w:left w:w="100" w:type="dxa"/>
              <w:right w:w="100" w:type="dxa"/>
            </w:tcMar>
          </w:tcPr>
          <w:p>
            <w:r>
              <w:rPr>
                <w:sz w:val="14"/>
              </w:rPr>
              <w:t>Somatostatin receptor type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Gαi</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Gi_8XIQ</w:t>
            </w:r>
          </w:p>
        </w:tc>
        <w:tc>
          <w:tcPr>
            <w:tcW w:type="dxa" w:w="792"/>
            <w:tcMar>
              <w:top w:w="57" w:type="dxa"/>
              <w:bottom w:w="57" w:type="dxa"/>
              <w:left w:w="100" w:type="dxa"/>
              <w:right w:w="100" w:type="dxa"/>
            </w:tcMar>
          </w:tcPr>
          <w:p>
            <w:r>
              <w:rPr>
                <w:sz w:val="14"/>
              </w:rPr>
              <w:t>8XIQ</w:t>
            </w:r>
          </w:p>
        </w:tc>
        <w:tc>
          <w:tcPr>
            <w:tcW w:type="dxa" w:w="1872"/>
            <w:tcMar>
              <w:top w:w="57" w:type="dxa"/>
              <w:bottom w:w="57" w:type="dxa"/>
              <w:left w:w="100" w:type="dxa"/>
              <w:right w:w="100" w:type="dxa"/>
            </w:tcMar>
          </w:tcPr>
          <w:p>
            <w:r>
              <w:rPr>
                <w:sz w:val="14"/>
              </w:rPr>
              <w:t>Somatostatin receptor type 3</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Gαi</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Gi_8XXU</w:t>
            </w:r>
          </w:p>
        </w:tc>
        <w:tc>
          <w:tcPr>
            <w:tcW w:type="dxa" w:w="792"/>
            <w:shd w:val="clear" w:color="auto" w:fill="F2F2F2"/>
            <w:tcMar>
              <w:top w:w="57" w:type="dxa"/>
              <w:bottom w:w="57" w:type="dxa"/>
              <w:left w:w="100" w:type="dxa"/>
              <w:right w:w="100" w:type="dxa"/>
            </w:tcMar>
          </w:tcPr>
          <w:p>
            <w:r>
              <w:rPr>
                <w:sz w:val="14"/>
              </w:rPr>
              <w:t>8XXU</w:t>
            </w:r>
          </w:p>
        </w:tc>
        <w:tc>
          <w:tcPr>
            <w:tcW w:type="dxa" w:w="1872"/>
            <w:shd w:val="clear" w:color="auto" w:fill="F2F2F2"/>
            <w:tcMar>
              <w:top w:w="57" w:type="dxa"/>
              <w:bottom w:w="57" w:type="dxa"/>
              <w:left w:w="100" w:type="dxa"/>
              <w:right w:w="100" w:type="dxa"/>
            </w:tcMar>
          </w:tcPr>
          <w:p>
            <w:r>
              <w:rPr>
                <w:sz w:val="14"/>
              </w:rPr>
              <w:t>Prostaglandin D2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Gi_8XYD</w:t>
            </w:r>
          </w:p>
        </w:tc>
        <w:tc>
          <w:tcPr>
            <w:tcW w:type="dxa" w:w="792"/>
            <w:tcMar>
              <w:top w:w="57" w:type="dxa"/>
              <w:bottom w:w="57" w:type="dxa"/>
              <w:left w:w="100" w:type="dxa"/>
              <w:right w:w="100" w:type="dxa"/>
            </w:tcMar>
          </w:tcPr>
          <w:p>
            <w:r>
              <w:rPr>
                <w:sz w:val="14"/>
              </w:rPr>
              <w:t>8XYD</w:t>
            </w:r>
          </w:p>
        </w:tc>
        <w:tc>
          <w:tcPr>
            <w:tcW w:type="dxa" w:w="1872"/>
            <w:tcMar>
              <w:top w:w="57" w:type="dxa"/>
              <w:bottom w:w="57" w:type="dxa"/>
              <w:left w:w="100" w:type="dxa"/>
              <w:right w:w="100" w:type="dxa"/>
            </w:tcMar>
          </w:tcPr>
          <w:p>
            <w:r>
              <w:rPr>
                <w:sz w:val="14"/>
              </w:rPr>
              <w:t>Platelet-activating factor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Gi_8XZI</w:t>
            </w:r>
          </w:p>
        </w:tc>
        <w:tc>
          <w:tcPr>
            <w:tcW w:type="dxa" w:w="792"/>
            <w:shd w:val="clear" w:color="auto" w:fill="F2F2F2"/>
            <w:tcMar>
              <w:top w:w="57" w:type="dxa"/>
              <w:bottom w:w="57" w:type="dxa"/>
              <w:left w:w="100" w:type="dxa"/>
              <w:right w:w="100" w:type="dxa"/>
            </w:tcMar>
          </w:tcPr>
          <w:p>
            <w:r>
              <w:rPr>
                <w:sz w:val="14"/>
              </w:rPr>
              <w:t>8XZI</w:t>
            </w:r>
          </w:p>
        </w:tc>
        <w:tc>
          <w:tcPr>
            <w:tcW w:type="dxa" w:w="1872"/>
            <w:shd w:val="clear" w:color="auto" w:fill="F2F2F2"/>
            <w:tcMar>
              <w:top w:w="57" w:type="dxa"/>
              <w:bottom w:w="57" w:type="dxa"/>
              <w:left w:w="100" w:type="dxa"/>
              <w:right w:w="100" w:type="dxa"/>
            </w:tcMar>
          </w:tcPr>
          <w:p>
            <w:r>
              <w:rPr>
                <w:sz w:val="14"/>
              </w:rPr>
              <w:t>Apelin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Gi_8YIC</w:t>
            </w:r>
          </w:p>
        </w:tc>
        <w:tc>
          <w:tcPr>
            <w:tcW w:type="dxa" w:w="792"/>
            <w:tcMar>
              <w:top w:w="57" w:type="dxa"/>
              <w:bottom w:w="57" w:type="dxa"/>
              <w:left w:w="100" w:type="dxa"/>
              <w:right w:w="100" w:type="dxa"/>
            </w:tcMar>
          </w:tcPr>
          <w:p>
            <w:r>
              <w:rPr>
                <w:sz w:val="14"/>
              </w:rPr>
              <w:t>8YIC</w:t>
            </w:r>
          </w:p>
        </w:tc>
        <w:tc>
          <w:tcPr>
            <w:tcW w:type="dxa" w:w="1872"/>
            <w:tcMar>
              <w:top w:w="57" w:type="dxa"/>
              <w:bottom w:w="57" w:type="dxa"/>
              <w:left w:w="100" w:type="dxa"/>
              <w:right w:w="100" w:type="dxa"/>
            </w:tcMar>
          </w:tcPr>
          <w:p>
            <w:r>
              <w:rPr>
                <w:sz w:val="14"/>
              </w:rPr>
              <w:t>Sphingosine 1-phosphate receptor 1</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2 temp/incomplete files (#-prefixed) present; TRR with vel+forces: prod1_now.trr</w:t>
            </w:r>
          </w:p>
        </w:tc>
      </w:tr>
      <w:tr>
        <w:tc>
          <w:tcPr>
            <w:tcW w:type="dxa" w:w="1224"/>
            <w:shd w:val="clear" w:color="auto" w:fill="F2F2F2"/>
            <w:tcMar>
              <w:top w:w="57" w:type="dxa"/>
              <w:bottom w:w="57" w:type="dxa"/>
              <w:left w:w="100" w:type="dxa"/>
              <w:right w:w="100" w:type="dxa"/>
            </w:tcMar>
          </w:tcPr>
          <w:p>
            <w:r>
              <w:rPr>
                <w:sz w:val="14"/>
              </w:rPr>
              <w:t>Gi_8YNA</w:t>
            </w:r>
          </w:p>
        </w:tc>
        <w:tc>
          <w:tcPr>
            <w:tcW w:type="dxa" w:w="792"/>
            <w:shd w:val="clear" w:color="auto" w:fill="F2F2F2"/>
            <w:tcMar>
              <w:top w:w="57" w:type="dxa"/>
              <w:bottom w:w="57" w:type="dxa"/>
              <w:left w:w="100" w:type="dxa"/>
              <w:right w:w="100" w:type="dxa"/>
            </w:tcMar>
          </w:tcPr>
          <w:p>
            <w:r>
              <w:rPr>
                <w:sz w:val="14"/>
              </w:rPr>
              <w:t>8YNA</w:t>
            </w:r>
          </w:p>
        </w:tc>
        <w:tc>
          <w:tcPr>
            <w:tcW w:type="dxa" w:w="1872"/>
            <w:shd w:val="clear" w:color="auto" w:fill="F2F2F2"/>
            <w:tcMar>
              <w:top w:w="57" w:type="dxa"/>
              <w:bottom w:w="57" w:type="dxa"/>
              <w:left w:w="100" w:type="dxa"/>
              <w:right w:w="100" w:type="dxa"/>
            </w:tcMar>
          </w:tcPr>
          <w:p>
            <w:r>
              <w:rPr>
                <w:sz w:val="14"/>
              </w:rPr>
              <w:t>Histamine H4 receptor</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Gi_8ZQE</w:t>
            </w:r>
          </w:p>
        </w:tc>
        <w:tc>
          <w:tcPr>
            <w:tcW w:type="dxa" w:w="792"/>
            <w:tcMar>
              <w:top w:w="57" w:type="dxa"/>
              <w:bottom w:w="57" w:type="dxa"/>
              <w:left w:w="100" w:type="dxa"/>
              <w:right w:w="100" w:type="dxa"/>
            </w:tcMar>
          </w:tcPr>
          <w:p>
            <w:r>
              <w:rPr>
                <w:sz w:val="14"/>
              </w:rPr>
              <w:t>8ZQE</w:t>
            </w:r>
          </w:p>
        </w:tc>
        <w:tc>
          <w:tcPr>
            <w:tcW w:type="dxa" w:w="1872"/>
            <w:tcMar>
              <w:top w:w="57" w:type="dxa"/>
              <w:bottom w:w="57" w:type="dxa"/>
              <w:left w:w="100" w:type="dxa"/>
              <w:right w:w="100" w:type="dxa"/>
            </w:tcMar>
          </w:tcPr>
          <w:p>
            <w:r>
              <w:rPr>
                <w:sz w:val="14"/>
              </w:rPr>
              <w:t>G-protein coupled receptor 15</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Gi_9AST</w:t>
            </w:r>
          </w:p>
        </w:tc>
        <w:tc>
          <w:tcPr>
            <w:tcW w:type="dxa" w:w="792"/>
            <w:shd w:val="clear" w:color="auto" w:fill="F2F2F2"/>
            <w:tcMar>
              <w:top w:w="57" w:type="dxa"/>
              <w:bottom w:w="57" w:type="dxa"/>
              <w:left w:w="100" w:type="dxa"/>
              <w:right w:w="100" w:type="dxa"/>
            </w:tcMar>
          </w:tcPr>
          <w:p>
            <w:r>
              <w:rPr>
                <w:sz w:val="14"/>
              </w:rPr>
              <w:t>9AST</w:t>
            </w:r>
          </w:p>
        </w:tc>
        <w:tc>
          <w:tcPr>
            <w:tcW w:type="dxa" w:w="1872"/>
            <w:shd w:val="clear" w:color="auto" w:fill="F2F2F2"/>
            <w:tcMar>
              <w:top w:w="57" w:type="dxa"/>
              <w:bottom w:w="57" w:type="dxa"/>
              <w:left w:w="100" w:type="dxa"/>
              <w:right w:w="100" w:type="dxa"/>
            </w:tcMar>
          </w:tcPr>
          <w:p>
            <w:r>
              <w:rPr>
                <w:sz w:val="14"/>
              </w:rPr>
              <w:t>Chemokine XC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Gi_9IIX</w:t>
            </w:r>
          </w:p>
        </w:tc>
        <w:tc>
          <w:tcPr>
            <w:tcW w:type="dxa" w:w="792"/>
            <w:tcMar>
              <w:top w:w="57" w:type="dxa"/>
              <w:bottom w:w="57" w:type="dxa"/>
              <w:left w:w="100" w:type="dxa"/>
              <w:right w:w="100" w:type="dxa"/>
            </w:tcMar>
          </w:tcPr>
          <w:p>
            <w:r>
              <w:rPr>
                <w:sz w:val="14"/>
              </w:rPr>
              <w:t>9IIX</w:t>
            </w:r>
          </w:p>
        </w:tc>
        <w:tc>
          <w:tcPr>
            <w:tcW w:type="dxa" w:w="1872"/>
            <w:tcMar>
              <w:top w:w="57" w:type="dxa"/>
              <w:bottom w:w="57" w:type="dxa"/>
              <w:left w:w="100" w:type="dxa"/>
              <w:right w:w="100" w:type="dxa"/>
            </w:tcMar>
          </w:tcPr>
          <w:p>
            <w:r>
              <w:rPr>
                <w:sz w:val="14"/>
              </w:rPr>
              <w:t>Taste receptor type 2 member 14</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mini g(s) subun</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Gi_9J5V</w:t>
            </w:r>
          </w:p>
        </w:tc>
        <w:tc>
          <w:tcPr>
            <w:tcW w:type="dxa" w:w="792"/>
            <w:shd w:val="clear" w:color="auto" w:fill="F2F2F2"/>
            <w:tcMar>
              <w:top w:w="57" w:type="dxa"/>
              <w:bottom w:w="57" w:type="dxa"/>
              <w:left w:w="100" w:type="dxa"/>
              <w:right w:w="100" w:type="dxa"/>
            </w:tcMar>
          </w:tcPr>
          <w:p>
            <w:r>
              <w:rPr>
                <w:sz w:val="14"/>
              </w:rPr>
              <w:t>9J5V</w:t>
            </w:r>
          </w:p>
        </w:tc>
        <w:tc>
          <w:tcPr>
            <w:tcW w:type="dxa" w:w="1872"/>
            <w:shd w:val="clear" w:color="auto" w:fill="F2F2F2"/>
            <w:tcMar>
              <w:top w:w="57" w:type="dxa"/>
              <w:bottom w:w="57" w:type="dxa"/>
              <w:left w:w="100" w:type="dxa"/>
              <w:right w:w="100" w:type="dxa"/>
            </w:tcMar>
          </w:tcPr>
          <w:p>
            <w:r>
              <w:rPr>
                <w:sz w:val="14"/>
              </w:rPr>
              <w:t>Lysophosphatidic acid receptor 1</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Gq_6OIJ</w:t>
            </w:r>
          </w:p>
        </w:tc>
        <w:tc>
          <w:tcPr>
            <w:tcW w:type="dxa" w:w="792"/>
            <w:tcMar>
              <w:top w:w="57" w:type="dxa"/>
              <w:bottom w:w="57" w:type="dxa"/>
              <w:left w:w="100" w:type="dxa"/>
              <w:right w:w="100" w:type="dxa"/>
            </w:tcMar>
          </w:tcPr>
          <w:p>
            <w:r>
              <w:rPr>
                <w:sz w:val="14"/>
              </w:rPr>
              <w:t>6OIJ</w:t>
            </w:r>
          </w:p>
        </w:tc>
        <w:tc>
          <w:tcPr>
            <w:tcW w:type="dxa" w:w="1872"/>
            <w:tcMar>
              <w:top w:w="57" w:type="dxa"/>
              <w:bottom w:w="57" w:type="dxa"/>
              <w:left w:w="100" w:type="dxa"/>
              <w:right w:w="100" w:type="dxa"/>
            </w:tcMar>
          </w:tcPr>
          <w:p>
            <w:r>
              <w:rPr>
                <w:sz w:val="14"/>
              </w:rPr>
              <w:t>Muscarinic acetylcholine receptor M1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nan; API receptor_name='Muscarinic acetylcholine receptor M1' differs from existing</w:t>
            </w:r>
          </w:p>
        </w:tc>
      </w:tr>
      <w:tr>
        <w:tc>
          <w:tcPr>
            <w:tcW w:type="dxa" w:w="1224"/>
            <w:shd w:val="clear" w:color="auto" w:fill="F2F2F2"/>
            <w:tcMar>
              <w:top w:w="57" w:type="dxa"/>
              <w:bottom w:w="57" w:type="dxa"/>
              <w:left w:w="100" w:type="dxa"/>
              <w:right w:w="100" w:type="dxa"/>
            </w:tcMar>
          </w:tcPr>
          <w:p>
            <w:r>
              <w:rPr>
                <w:sz w:val="14"/>
              </w:rPr>
              <w:t>Gq_7DFL</w:t>
            </w:r>
          </w:p>
        </w:tc>
        <w:tc>
          <w:tcPr>
            <w:tcW w:type="dxa" w:w="792"/>
            <w:shd w:val="clear" w:color="auto" w:fill="F2F2F2"/>
            <w:tcMar>
              <w:top w:w="57" w:type="dxa"/>
              <w:bottom w:w="57" w:type="dxa"/>
              <w:left w:w="100" w:type="dxa"/>
              <w:right w:w="100" w:type="dxa"/>
            </w:tcMar>
          </w:tcPr>
          <w:p>
            <w:r>
              <w:rPr>
                <w:sz w:val="14"/>
              </w:rPr>
              <w:t>7DFL</w:t>
            </w:r>
          </w:p>
        </w:tc>
        <w:tc>
          <w:tcPr>
            <w:tcW w:type="dxa" w:w="1872"/>
            <w:shd w:val="clear" w:color="auto" w:fill="F2F2F2"/>
            <w:tcMar>
              <w:top w:w="57" w:type="dxa"/>
              <w:bottom w:w="57" w:type="dxa"/>
              <w:left w:w="100" w:type="dxa"/>
              <w:right w:w="100" w:type="dxa"/>
            </w:tcMar>
          </w:tcPr>
          <w:p>
            <w:r>
              <w:rPr>
                <w:sz w:val="14"/>
              </w:rPr>
              <w:t>Histamine H1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Gq_7DWC</w:t>
            </w:r>
          </w:p>
        </w:tc>
        <w:tc>
          <w:tcPr>
            <w:tcW w:type="dxa" w:w="792"/>
            <w:tcMar>
              <w:top w:w="57" w:type="dxa"/>
              <w:bottom w:w="57" w:type="dxa"/>
              <w:left w:w="100" w:type="dxa"/>
              <w:right w:w="100" w:type="dxa"/>
            </w:tcMar>
          </w:tcPr>
          <w:p>
            <w:r>
              <w:rPr>
                <w:sz w:val="14"/>
              </w:rPr>
              <w:t>7DWC</w:t>
            </w:r>
          </w:p>
        </w:tc>
        <w:tc>
          <w:tcPr>
            <w:tcW w:type="dxa" w:w="1872"/>
            <w:tcMar>
              <w:top w:w="57" w:type="dxa"/>
              <w:bottom w:w="57" w:type="dxa"/>
              <w:left w:w="100" w:type="dxa"/>
              <w:right w:w="100" w:type="dxa"/>
            </w:tcMar>
          </w:tcPr>
          <w:p>
            <w:r>
              <w:rPr>
                <w:sz w:val="14"/>
              </w:rPr>
              <w:t>Muscarinic acetylcholine receptor M1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Gq_7E9W</w:t>
            </w:r>
          </w:p>
        </w:tc>
        <w:tc>
          <w:tcPr>
            <w:tcW w:type="dxa" w:w="792"/>
            <w:shd w:val="clear" w:color="auto" w:fill="F2F2F2"/>
            <w:tcMar>
              <w:top w:w="57" w:type="dxa"/>
              <w:bottom w:w="57" w:type="dxa"/>
              <w:left w:w="100" w:type="dxa"/>
              <w:right w:w="100" w:type="dxa"/>
            </w:tcMar>
          </w:tcPr>
          <w:p>
            <w:r>
              <w:rPr>
                <w:sz w:val="14"/>
              </w:rPr>
              <w:t>7E9W</w:t>
            </w:r>
          </w:p>
        </w:tc>
        <w:tc>
          <w:tcPr>
            <w:tcW w:type="dxa" w:w="1872"/>
            <w:shd w:val="clear" w:color="auto" w:fill="F2F2F2"/>
            <w:tcMar>
              <w:top w:w="57" w:type="dxa"/>
              <w:bottom w:w="57" w:type="dxa"/>
              <w:left w:w="100" w:type="dxa"/>
              <w:right w:w="100" w:type="dxa"/>
            </w:tcMar>
          </w:tcPr>
          <w:p>
            <w:r>
              <w:rPr>
                <w:sz w:val="14"/>
              </w:rPr>
              <w:t>n/a</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Gq_7EIB</w:t>
            </w:r>
          </w:p>
        </w:tc>
        <w:tc>
          <w:tcPr>
            <w:tcW w:type="dxa" w:w="792"/>
            <w:tcMar>
              <w:top w:w="57" w:type="dxa"/>
              <w:bottom w:w="57" w:type="dxa"/>
              <w:left w:w="100" w:type="dxa"/>
              <w:right w:w="100" w:type="dxa"/>
            </w:tcMar>
          </w:tcPr>
          <w:p>
            <w:r>
              <w:rPr>
                <w:sz w:val="14"/>
              </w:rPr>
              <w:t>7EIB</w:t>
            </w:r>
          </w:p>
        </w:tc>
        <w:tc>
          <w:tcPr>
            <w:tcW w:type="dxa" w:w="1872"/>
            <w:tcMar>
              <w:top w:w="57" w:type="dxa"/>
              <w:bottom w:w="57" w:type="dxa"/>
              <w:left w:w="100" w:type="dxa"/>
              <w:right w:w="100" w:type="dxa"/>
            </w:tcMar>
          </w:tcPr>
          <w:p>
            <w:r>
              <w:rPr>
                <w:sz w:val="14"/>
              </w:rPr>
              <w:t>B1 bradykinin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Gq_7EZM</w:t>
            </w:r>
          </w:p>
        </w:tc>
        <w:tc>
          <w:tcPr>
            <w:tcW w:type="dxa" w:w="792"/>
            <w:shd w:val="clear" w:color="auto" w:fill="F2F2F2"/>
            <w:tcMar>
              <w:top w:w="57" w:type="dxa"/>
              <w:bottom w:w="57" w:type="dxa"/>
              <w:left w:w="100" w:type="dxa"/>
              <w:right w:w="100" w:type="dxa"/>
            </w:tcMar>
          </w:tcPr>
          <w:p>
            <w:r>
              <w:rPr>
                <w:sz w:val="14"/>
              </w:rPr>
              <w:t>7EZM</w:t>
            </w:r>
          </w:p>
        </w:tc>
        <w:tc>
          <w:tcPr>
            <w:tcW w:type="dxa" w:w="1872"/>
            <w:shd w:val="clear" w:color="auto" w:fill="F2F2F2"/>
            <w:tcMar>
              <w:top w:w="57" w:type="dxa"/>
              <w:bottom w:w="57" w:type="dxa"/>
              <w:left w:w="100" w:type="dxa"/>
              <w:right w:w="100" w:type="dxa"/>
            </w:tcMar>
          </w:tcPr>
          <w:p>
            <w:r>
              <w:rPr>
                <w:sz w:val="14"/>
              </w:rPr>
              <w:t>Cholecystokinin receptor type A</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fusion protein of Guanine nucleotide-binding prote</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engineered_uncertain</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Gq_7F2O</w:t>
            </w:r>
          </w:p>
        </w:tc>
        <w:tc>
          <w:tcPr>
            <w:tcW w:type="dxa" w:w="792"/>
            <w:tcMar>
              <w:top w:w="57" w:type="dxa"/>
              <w:bottom w:w="57" w:type="dxa"/>
              <w:left w:w="100" w:type="dxa"/>
              <w:right w:w="100" w:type="dxa"/>
            </w:tcMar>
          </w:tcPr>
          <w:p>
            <w:r>
              <w:rPr>
                <w:sz w:val="14"/>
              </w:rPr>
              <w:t>7F2O</w:t>
            </w:r>
          </w:p>
        </w:tc>
        <w:tc>
          <w:tcPr>
            <w:tcW w:type="dxa" w:w="1872"/>
            <w:tcMar>
              <w:top w:w="57" w:type="dxa"/>
              <w:bottom w:w="57" w:type="dxa"/>
              <w:left w:w="100" w:type="dxa"/>
              <w:right w:w="100" w:type="dxa"/>
            </w:tcMar>
          </w:tcPr>
          <w:p>
            <w:r>
              <w:rPr>
                <w:sz w:val="14"/>
              </w:rPr>
              <w:t>B2 bradykinin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Gq_7F6G</w:t>
            </w:r>
          </w:p>
        </w:tc>
        <w:tc>
          <w:tcPr>
            <w:tcW w:type="dxa" w:w="792"/>
            <w:shd w:val="clear" w:color="auto" w:fill="F2F2F2"/>
            <w:tcMar>
              <w:top w:w="57" w:type="dxa"/>
              <w:bottom w:w="57" w:type="dxa"/>
              <w:left w:w="100" w:type="dxa"/>
              <w:right w:w="100" w:type="dxa"/>
            </w:tcMar>
          </w:tcPr>
          <w:p>
            <w:r>
              <w:rPr>
                <w:sz w:val="14"/>
              </w:rPr>
              <w:t>7F6G</w:t>
            </w:r>
          </w:p>
        </w:tc>
        <w:tc>
          <w:tcPr>
            <w:tcW w:type="dxa" w:w="1872"/>
            <w:shd w:val="clear" w:color="auto" w:fill="F2F2F2"/>
            <w:tcMar>
              <w:top w:w="57" w:type="dxa"/>
              <w:bottom w:w="57" w:type="dxa"/>
              <w:left w:w="100" w:type="dxa"/>
              <w:right w:w="100" w:type="dxa"/>
            </w:tcMar>
          </w:tcPr>
          <w:p>
            <w:r>
              <w:rPr>
                <w:sz w:val="14"/>
              </w:rPr>
              <w:t>Angiotensin receptor AT1R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engineered_uncertain</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Gq_7F8W</w:t>
            </w:r>
          </w:p>
        </w:tc>
        <w:tc>
          <w:tcPr>
            <w:tcW w:type="dxa" w:w="792"/>
            <w:tcMar>
              <w:top w:w="57" w:type="dxa"/>
              <w:bottom w:w="57" w:type="dxa"/>
              <w:left w:w="100" w:type="dxa"/>
              <w:right w:w="100" w:type="dxa"/>
            </w:tcMar>
          </w:tcPr>
          <w:p>
            <w:r>
              <w:rPr>
                <w:sz w:val="14"/>
              </w:rPr>
              <w:t>7F8W</w:t>
            </w:r>
          </w:p>
        </w:tc>
        <w:tc>
          <w:tcPr>
            <w:tcW w:type="dxa" w:w="1872"/>
            <w:tcMar>
              <w:top w:w="57" w:type="dxa"/>
              <w:bottom w:w="57" w:type="dxa"/>
              <w:left w:w="100" w:type="dxa"/>
              <w:right w:w="100" w:type="dxa"/>
            </w:tcMar>
          </w:tcPr>
          <w:p>
            <w:r>
              <w:rPr>
                <w:sz w:val="14"/>
              </w:rPr>
              <w:t>Gastrin/cholecystokinin type B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Gq_7F9Z</w:t>
            </w:r>
          </w:p>
        </w:tc>
        <w:tc>
          <w:tcPr>
            <w:tcW w:type="dxa" w:w="792"/>
            <w:shd w:val="clear" w:color="auto" w:fill="F2F2F2"/>
            <w:tcMar>
              <w:top w:w="57" w:type="dxa"/>
              <w:bottom w:w="57" w:type="dxa"/>
              <w:left w:w="100" w:type="dxa"/>
              <w:right w:w="100" w:type="dxa"/>
            </w:tcMar>
          </w:tcPr>
          <w:p>
            <w:r>
              <w:rPr>
                <w:sz w:val="14"/>
              </w:rPr>
              <w:t>7F9Z</w:t>
            </w:r>
          </w:p>
        </w:tc>
        <w:tc>
          <w:tcPr>
            <w:tcW w:type="dxa" w:w="1872"/>
            <w:shd w:val="clear" w:color="auto" w:fill="F2F2F2"/>
            <w:tcMar>
              <w:top w:w="57" w:type="dxa"/>
              <w:bottom w:w="57" w:type="dxa"/>
              <w:left w:w="100" w:type="dxa"/>
              <w:right w:w="100" w:type="dxa"/>
            </w:tcMar>
          </w:tcPr>
          <w:p>
            <w:r>
              <w:rPr>
                <w:sz w:val="14"/>
              </w:rPr>
              <w:t>Growth hormone secretagogue receptor type 1</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Gq_7P00</w:t>
            </w:r>
          </w:p>
        </w:tc>
        <w:tc>
          <w:tcPr>
            <w:tcW w:type="dxa" w:w="792"/>
            <w:tcMar>
              <w:top w:w="57" w:type="dxa"/>
              <w:bottom w:w="57" w:type="dxa"/>
              <w:left w:w="100" w:type="dxa"/>
              <w:right w:w="100" w:type="dxa"/>
            </w:tcMar>
          </w:tcPr>
          <w:p>
            <w:r>
              <w:rPr>
                <w:sz w:val="14"/>
              </w:rPr>
              <w:t>7P00</w:t>
            </w:r>
          </w:p>
        </w:tc>
        <w:tc>
          <w:tcPr>
            <w:tcW w:type="dxa" w:w="1872"/>
            <w:tcMar>
              <w:top w:w="57" w:type="dxa"/>
              <w:bottom w:w="57" w:type="dxa"/>
              <w:left w:w="100" w:type="dxa"/>
              <w:right w:w="100" w:type="dxa"/>
            </w:tcMar>
          </w:tcPr>
          <w:p>
            <w:r>
              <w:rPr>
                <w:sz w:val="14"/>
              </w:rPr>
              <w:t>Substance-P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Gq_7RAN</w:t>
            </w:r>
          </w:p>
        </w:tc>
        <w:tc>
          <w:tcPr>
            <w:tcW w:type="dxa" w:w="792"/>
            <w:shd w:val="clear" w:color="auto" w:fill="F2F2F2"/>
            <w:tcMar>
              <w:top w:w="57" w:type="dxa"/>
              <w:bottom w:w="57" w:type="dxa"/>
              <w:left w:w="100" w:type="dxa"/>
              <w:right w:w="100" w:type="dxa"/>
            </w:tcMar>
          </w:tcPr>
          <w:p>
            <w:r>
              <w:rPr>
                <w:sz w:val="14"/>
              </w:rPr>
              <w:t>7RAN</w:t>
            </w:r>
          </w:p>
        </w:tc>
        <w:tc>
          <w:tcPr>
            <w:tcW w:type="dxa" w:w="1872"/>
            <w:shd w:val="clear" w:color="auto" w:fill="F2F2F2"/>
            <w:tcMar>
              <w:top w:w="57" w:type="dxa"/>
              <w:bottom w:w="57" w:type="dxa"/>
              <w:left w:w="100" w:type="dxa"/>
              <w:right w:w="100" w:type="dxa"/>
            </w:tcMar>
          </w:tcPr>
          <w:p>
            <w:r>
              <w:rPr>
                <w:sz w:val="14"/>
              </w:rPr>
              <w:t>5-hydroxytryptamine receptor 2A</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Gq_7RYC</w:t>
            </w:r>
          </w:p>
        </w:tc>
        <w:tc>
          <w:tcPr>
            <w:tcW w:type="dxa" w:w="792"/>
            <w:tcMar>
              <w:top w:w="57" w:type="dxa"/>
              <w:bottom w:w="57" w:type="dxa"/>
              <w:left w:w="100" w:type="dxa"/>
              <w:right w:w="100" w:type="dxa"/>
            </w:tcMar>
          </w:tcPr>
          <w:p>
            <w:r>
              <w:rPr>
                <w:sz w:val="14"/>
              </w:rPr>
              <w:t>7RYC</w:t>
            </w:r>
          </w:p>
        </w:tc>
        <w:tc>
          <w:tcPr>
            <w:tcW w:type="dxa" w:w="1872"/>
            <w:tcMar>
              <w:top w:w="57" w:type="dxa"/>
              <w:bottom w:w="57" w:type="dxa"/>
              <w:left w:w="100" w:type="dxa"/>
              <w:right w:w="100" w:type="dxa"/>
            </w:tcMar>
          </w:tcPr>
          <w:p>
            <w:r>
              <w:rPr>
                <w:sz w:val="14"/>
              </w:rPr>
              <w:t>Oxytocin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 xml:space="preserve">Guanine nucleotide-binding protein G(I)/G(S)/G(O)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Gq_7S8L</w:t>
            </w:r>
          </w:p>
        </w:tc>
        <w:tc>
          <w:tcPr>
            <w:tcW w:type="dxa" w:w="792"/>
            <w:shd w:val="clear" w:color="auto" w:fill="F2F2F2"/>
            <w:tcMar>
              <w:top w:w="57" w:type="dxa"/>
              <w:bottom w:w="57" w:type="dxa"/>
              <w:left w:w="100" w:type="dxa"/>
              <w:right w:w="100" w:type="dxa"/>
            </w:tcMar>
          </w:tcPr>
          <w:p>
            <w:r>
              <w:rPr>
                <w:sz w:val="14"/>
              </w:rPr>
              <w:t>7S8L</w:t>
            </w:r>
          </w:p>
        </w:tc>
        <w:tc>
          <w:tcPr>
            <w:tcW w:type="dxa" w:w="1872"/>
            <w:shd w:val="clear" w:color="auto" w:fill="F2F2F2"/>
            <w:tcMar>
              <w:top w:w="57" w:type="dxa"/>
              <w:bottom w:w="57" w:type="dxa"/>
              <w:left w:w="100" w:type="dxa"/>
              <w:right w:w="100" w:type="dxa"/>
            </w:tcMar>
          </w:tcPr>
          <w:p>
            <w:r>
              <w:rPr>
                <w:sz w:val="14"/>
              </w:rPr>
              <w:t>Mas-related G-protein coupled receptor member X2</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Gq_7S8P</w:t>
            </w:r>
          </w:p>
        </w:tc>
        <w:tc>
          <w:tcPr>
            <w:tcW w:type="dxa" w:w="792"/>
            <w:tcMar>
              <w:top w:w="57" w:type="dxa"/>
              <w:bottom w:w="57" w:type="dxa"/>
              <w:left w:w="100" w:type="dxa"/>
              <w:right w:w="100" w:type="dxa"/>
            </w:tcMar>
          </w:tcPr>
          <w:p>
            <w:r>
              <w:rPr>
                <w:sz w:val="14"/>
              </w:rPr>
              <w:t>7S8P</w:t>
            </w:r>
          </w:p>
        </w:tc>
        <w:tc>
          <w:tcPr>
            <w:tcW w:type="dxa" w:w="1872"/>
            <w:tcMar>
              <w:top w:w="57" w:type="dxa"/>
              <w:bottom w:w="57" w:type="dxa"/>
              <w:left w:w="100" w:type="dxa"/>
              <w:right w:w="100" w:type="dxa"/>
            </w:tcMar>
          </w:tcPr>
          <w:p>
            <w:r>
              <w:rPr>
                <w:sz w:val="14"/>
              </w:rPr>
              <w:t>Mas-related G-protein coupled receptor member X4</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Gq_7SR8</w:t>
            </w:r>
          </w:p>
        </w:tc>
        <w:tc>
          <w:tcPr>
            <w:tcW w:type="dxa" w:w="792"/>
            <w:shd w:val="clear" w:color="auto" w:fill="F2F2F2"/>
            <w:tcMar>
              <w:top w:w="57" w:type="dxa"/>
              <w:bottom w:w="57" w:type="dxa"/>
              <w:left w:w="100" w:type="dxa"/>
              <w:right w:w="100" w:type="dxa"/>
            </w:tcMar>
          </w:tcPr>
          <w:p>
            <w:r>
              <w:rPr>
                <w:sz w:val="14"/>
              </w:rPr>
              <w:t>7SR8</w:t>
            </w:r>
          </w:p>
        </w:tc>
        <w:tc>
          <w:tcPr>
            <w:tcW w:type="dxa" w:w="1872"/>
            <w:shd w:val="clear" w:color="auto" w:fill="F2F2F2"/>
            <w:tcMar>
              <w:top w:w="57" w:type="dxa"/>
              <w:bottom w:w="57" w:type="dxa"/>
              <w:left w:w="100" w:type="dxa"/>
              <w:right w:w="100" w:type="dxa"/>
            </w:tcMar>
          </w:tcPr>
          <w:p>
            <w:r>
              <w:rPr>
                <w:sz w:val="14"/>
              </w:rPr>
              <w:t>Orexin receptor type 2</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a modified Guanine nucleotide-binding protein G(q)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Gq_7SRR</w:t>
            </w:r>
          </w:p>
        </w:tc>
        <w:tc>
          <w:tcPr>
            <w:tcW w:type="dxa" w:w="792"/>
            <w:tcMar>
              <w:top w:w="57" w:type="dxa"/>
              <w:bottom w:w="57" w:type="dxa"/>
              <w:left w:w="100" w:type="dxa"/>
              <w:right w:w="100" w:type="dxa"/>
            </w:tcMar>
          </w:tcPr>
          <w:p>
            <w:r>
              <w:rPr>
                <w:sz w:val="14"/>
              </w:rPr>
              <w:t>7SRR</w:t>
            </w:r>
          </w:p>
        </w:tc>
        <w:tc>
          <w:tcPr>
            <w:tcW w:type="dxa" w:w="1872"/>
            <w:tcMar>
              <w:top w:w="57" w:type="dxa"/>
              <w:bottom w:w="57" w:type="dxa"/>
              <w:left w:w="100" w:type="dxa"/>
              <w:right w:w="100" w:type="dxa"/>
            </w:tcMar>
          </w:tcPr>
          <w:p>
            <w:r>
              <w:rPr>
                <w:sz w:val="14"/>
              </w:rPr>
              <w:t>5-hydroxytryptamine receptor 2B</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Gq_7W3Z</w:t>
            </w:r>
          </w:p>
        </w:tc>
        <w:tc>
          <w:tcPr>
            <w:tcW w:type="dxa" w:w="792"/>
            <w:shd w:val="clear" w:color="auto" w:fill="F2F2F2"/>
            <w:tcMar>
              <w:top w:w="57" w:type="dxa"/>
              <w:bottom w:w="57" w:type="dxa"/>
              <w:left w:w="100" w:type="dxa"/>
              <w:right w:w="100" w:type="dxa"/>
            </w:tcMar>
          </w:tcPr>
          <w:p>
            <w:r>
              <w:rPr>
                <w:sz w:val="14"/>
              </w:rPr>
              <w:t>7W3Z</w:t>
            </w:r>
          </w:p>
        </w:tc>
        <w:tc>
          <w:tcPr>
            <w:tcW w:type="dxa" w:w="1872"/>
            <w:shd w:val="clear" w:color="auto" w:fill="F2F2F2"/>
            <w:tcMar>
              <w:top w:w="57" w:type="dxa"/>
              <w:bottom w:w="57" w:type="dxa"/>
              <w:left w:w="100" w:type="dxa"/>
              <w:right w:w="100" w:type="dxa"/>
            </w:tcMar>
          </w:tcPr>
          <w:p>
            <w:r>
              <w:rPr>
                <w:sz w:val="14"/>
              </w:rPr>
              <w:t>Gastrin-releasing peptide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Gq_7W53</w:t>
            </w:r>
          </w:p>
        </w:tc>
        <w:tc>
          <w:tcPr>
            <w:tcW w:type="dxa" w:w="792"/>
            <w:tcMar>
              <w:top w:w="57" w:type="dxa"/>
              <w:bottom w:w="57" w:type="dxa"/>
              <w:left w:w="100" w:type="dxa"/>
              <w:right w:w="100" w:type="dxa"/>
            </w:tcMar>
          </w:tcPr>
          <w:p>
            <w:r>
              <w:rPr>
                <w:sz w:val="14"/>
              </w:rPr>
              <w:t>7W53</w:t>
            </w:r>
          </w:p>
        </w:tc>
        <w:tc>
          <w:tcPr>
            <w:tcW w:type="dxa" w:w="1872"/>
            <w:tcMar>
              <w:top w:w="57" w:type="dxa"/>
              <w:bottom w:w="57" w:type="dxa"/>
              <w:left w:w="100" w:type="dxa"/>
              <w:right w:w="100" w:type="dxa"/>
            </w:tcMar>
          </w:tcPr>
          <w:p>
            <w:r>
              <w:rPr>
                <w:sz w:val="14"/>
              </w:rPr>
              <w:t>Neuromedin-U receptor 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Gq_7W55</w:t>
            </w:r>
          </w:p>
        </w:tc>
        <w:tc>
          <w:tcPr>
            <w:tcW w:type="dxa" w:w="792"/>
            <w:shd w:val="clear" w:color="auto" w:fill="F2F2F2"/>
            <w:tcMar>
              <w:top w:w="57" w:type="dxa"/>
              <w:bottom w:w="57" w:type="dxa"/>
              <w:left w:w="100" w:type="dxa"/>
              <w:right w:w="100" w:type="dxa"/>
            </w:tcMar>
          </w:tcPr>
          <w:p>
            <w:r>
              <w:rPr>
                <w:sz w:val="14"/>
              </w:rPr>
              <w:t>7W55</w:t>
            </w:r>
          </w:p>
        </w:tc>
        <w:tc>
          <w:tcPr>
            <w:tcW w:type="dxa" w:w="1872"/>
            <w:shd w:val="clear" w:color="auto" w:fill="F2F2F2"/>
            <w:tcMar>
              <w:top w:w="57" w:type="dxa"/>
              <w:bottom w:w="57" w:type="dxa"/>
              <w:left w:w="100" w:type="dxa"/>
              <w:right w:w="100" w:type="dxa"/>
            </w:tcMar>
          </w:tcPr>
          <w:p>
            <w:r>
              <w:rPr>
                <w:sz w:val="14"/>
              </w:rPr>
              <w:t>Neuromedin-U receptor 2</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Gq_7XJL</w:t>
            </w:r>
          </w:p>
        </w:tc>
        <w:tc>
          <w:tcPr>
            <w:tcW w:type="dxa" w:w="792"/>
            <w:tcMar>
              <w:top w:w="57" w:type="dxa"/>
              <w:bottom w:w="57" w:type="dxa"/>
              <w:left w:w="100" w:type="dxa"/>
              <w:right w:w="100" w:type="dxa"/>
            </w:tcMar>
          </w:tcPr>
          <w:p>
            <w:r>
              <w:rPr>
                <w:sz w:val="14"/>
              </w:rPr>
              <w:t>7XJL</w:t>
            </w:r>
          </w:p>
        </w:tc>
        <w:tc>
          <w:tcPr>
            <w:tcW w:type="dxa" w:w="1872"/>
            <w:tcMar>
              <w:top w:w="57" w:type="dxa"/>
              <w:bottom w:w="57" w:type="dxa"/>
              <w:left w:w="100" w:type="dxa"/>
              <w:right w:w="100" w:type="dxa"/>
            </w:tcMar>
          </w:tcPr>
          <w:p>
            <w:r>
              <w:rPr>
                <w:sz w:val="14"/>
              </w:rPr>
              <w:t>Galanin receptor type 2</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Gq_7XW9</w:t>
            </w:r>
          </w:p>
        </w:tc>
        <w:tc>
          <w:tcPr>
            <w:tcW w:type="dxa" w:w="792"/>
            <w:shd w:val="clear" w:color="auto" w:fill="F2F2F2"/>
            <w:tcMar>
              <w:top w:w="57" w:type="dxa"/>
              <w:bottom w:w="57" w:type="dxa"/>
              <w:left w:w="100" w:type="dxa"/>
              <w:right w:w="100" w:type="dxa"/>
            </w:tcMar>
          </w:tcPr>
          <w:p>
            <w:r>
              <w:rPr>
                <w:sz w:val="14"/>
              </w:rPr>
              <w:t>7XW9</w:t>
            </w:r>
          </w:p>
        </w:tc>
        <w:tc>
          <w:tcPr>
            <w:tcW w:type="dxa" w:w="1872"/>
            <w:shd w:val="clear" w:color="auto" w:fill="F2F2F2"/>
            <w:tcMar>
              <w:top w:w="57" w:type="dxa"/>
              <w:bottom w:w="57" w:type="dxa"/>
              <w:left w:w="100" w:type="dxa"/>
              <w:right w:w="100" w:type="dxa"/>
            </w:tcMar>
          </w:tcPr>
          <w:p>
            <w:r>
              <w:rPr>
                <w:sz w:val="14"/>
              </w:rPr>
              <w:t>Thyrotropin-releasing hormone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Gq_7XWO</w:t>
            </w:r>
          </w:p>
        </w:tc>
        <w:tc>
          <w:tcPr>
            <w:tcW w:type="dxa" w:w="792"/>
            <w:tcMar>
              <w:top w:w="57" w:type="dxa"/>
              <w:bottom w:w="57" w:type="dxa"/>
              <w:left w:w="100" w:type="dxa"/>
              <w:right w:w="100" w:type="dxa"/>
            </w:tcMar>
          </w:tcPr>
          <w:p>
            <w:r>
              <w:rPr>
                <w:sz w:val="14"/>
              </w:rPr>
              <w:t>7XWO</w:t>
            </w:r>
          </w:p>
        </w:tc>
        <w:tc>
          <w:tcPr>
            <w:tcW w:type="dxa" w:w="1872"/>
            <w:tcMar>
              <w:top w:w="57" w:type="dxa"/>
              <w:bottom w:w="57" w:type="dxa"/>
              <w:left w:w="100" w:type="dxa"/>
              <w:right w:w="100" w:type="dxa"/>
            </w:tcMar>
          </w:tcPr>
          <w:p>
            <w:r>
              <w:rPr>
                <w:sz w:val="14"/>
              </w:rPr>
              <w:t>Substance-K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Gq_7XXH</w:t>
            </w:r>
          </w:p>
        </w:tc>
        <w:tc>
          <w:tcPr>
            <w:tcW w:type="dxa" w:w="792"/>
            <w:shd w:val="clear" w:color="auto" w:fill="F2F2F2"/>
            <w:tcMar>
              <w:top w:w="57" w:type="dxa"/>
              <w:bottom w:w="57" w:type="dxa"/>
              <w:left w:w="100" w:type="dxa"/>
              <w:right w:w="100" w:type="dxa"/>
            </w:tcMar>
          </w:tcPr>
          <w:p>
            <w:r>
              <w:rPr>
                <w:sz w:val="14"/>
              </w:rPr>
              <w:t>7XXH</w:t>
            </w:r>
          </w:p>
        </w:tc>
        <w:tc>
          <w:tcPr>
            <w:tcW w:type="dxa" w:w="1872"/>
            <w:shd w:val="clear" w:color="auto" w:fill="F2F2F2"/>
            <w:tcMar>
              <w:top w:w="57" w:type="dxa"/>
              <w:bottom w:w="57" w:type="dxa"/>
              <w:left w:w="100" w:type="dxa"/>
              <w:right w:w="100" w:type="dxa"/>
            </w:tcMar>
          </w:tcPr>
          <w:p>
            <w:r>
              <w:rPr>
                <w:sz w:val="14"/>
              </w:rPr>
              <w:t>P2Y purinoceptor 1</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G(11) subunit a</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1 temp/incomplete files (#-prefixed) present</w:t>
            </w:r>
          </w:p>
        </w:tc>
      </w:tr>
      <w:tr>
        <w:tc>
          <w:tcPr>
            <w:tcW w:type="dxa" w:w="1224"/>
            <w:tcMar>
              <w:top w:w="57" w:type="dxa"/>
              <w:bottom w:w="57" w:type="dxa"/>
              <w:left w:w="100" w:type="dxa"/>
              <w:right w:w="100" w:type="dxa"/>
            </w:tcMar>
          </w:tcPr>
          <w:p>
            <w:r>
              <w:rPr>
                <w:sz w:val="14"/>
              </w:rPr>
              <w:t>Gq_7Y26</w:t>
            </w:r>
          </w:p>
        </w:tc>
        <w:tc>
          <w:tcPr>
            <w:tcW w:type="dxa" w:w="792"/>
            <w:tcMar>
              <w:top w:w="57" w:type="dxa"/>
              <w:bottom w:w="57" w:type="dxa"/>
              <w:left w:w="100" w:type="dxa"/>
              <w:right w:w="100" w:type="dxa"/>
            </w:tcMar>
          </w:tcPr>
          <w:p>
            <w:r>
              <w:rPr>
                <w:sz w:val="14"/>
              </w:rPr>
              <w:t>7Y26</w:t>
            </w:r>
          </w:p>
        </w:tc>
        <w:tc>
          <w:tcPr>
            <w:tcW w:type="dxa" w:w="1872"/>
            <w:tcMar>
              <w:top w:w="57" w:type="dxa"/>
              <w:bottom w:w="57" w:type="dxa"/>
              <w:left w:w="100" w:type="dxa"/>
              <w:right w:w="100" w:type="dxa"/>
            </w:tcMar>
          </w:tcPr>
          <w:p>
            <w:r>
              <w:rPr>
                <w:sz w:val="14"/>
              </w:rPr>
              <w:t>Somatostatin receptor type 2</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Engineered Guanine nucleotide-binding protein G(q)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Gq_8DPF</w:t>
            </w:r>
          </w:p>
        </w:tc>
        <w:tc>
          <w:tcPr>
            <w:tcW w:type="dxa" w:w="792"/>
            <w:shd w:val="clear" w:color="auto" w:fill="F2F2F2"/>
            <w:tcMar>
              <w:top w:w="57" w:type="dxa"/>
              <w:bottom w:w="57" w:type="dxa"/>
              <w:left w:w="100" w:type="dxa"/>
              <w:right w:w="100" w:type="dxa"/>
            </w:tcMar>
          </w:tcPr>
          <w:p>
            <w:r>
              <w:rPr>
                <w:sz w:val="14"/>
              </w:rPr>
              <w:t>8DPF</w:t>
            </w:r>
          </w:p>
        </w:tc>
        <w:tc>
          <w:tcPr>
            <w:tcW w:type="dxa" w:w="1872"/>
            <w:shd w:val="clear" w:color="auto" w:fill="F2F2F2"/>
            <w:tcMar>
              <w:top w:w="57" w:type="dxa"/>
              <w:bottom w:w="57" w:type="dxa"/>
              <w:left w:w="100" w:type="dxa"/>
              <w:right w:w="100" w:type="dxa"/>
            </w:tcMar>
          </w:tcPr>
          <w:p>
            <w:r>
              <w:rPr>
                <w:sz w:val="14"/>
              </w:rPr>
              <w:t>5-hydroxytryptamine receptor 2C</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Gαi2</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3 temp/incomplete files (#-prefixed) present; TRR with vel+forces: prod1_now.trr</w:t>
            </w:r>
          </w:p>
        </w:tc>
      </w:tr>
      <w:tr>
        <w:tc>
          <w:tcPr>
            <w:tcW w:type="dxa" w:w="1224"/>
            <w:tcMar>
              <w:top w:w="57" w:type="dxa"/>
              <w:bottom w:w="57" w:type="dxa"/>
              <w:left w:w="100" w:type="dxa"/>
              <w:right w:w="100" w:type="dxa"/>
            </w:tcMar>
          </w:tcPr>
          <w:p>
            <w:r>
              <w:rPr>
                <w:sz w:val="14"/>
              </w:rPr>
              <w:t>Gq_8DWC</w:t>
            </w:r>
          </w:p>
        </w:tc>
        <w:tc>
          <w:tcPr>
            <w:tcW w:type="dxa" w:w="792"/>
            <w:tcMar>
              <w:top w:w="57" w:type="dxa"/>
              <w:bottom w:w="57" w:type="dxa"/>
              <w:left w:w="100" w:type="dxa"/>
              <w:right w:w="100" w:type="dxa"/>
            </w:tcMar>
          </w:tcPr>
          <w:p>
            <w:r>
              <w:rPr>
                <w:sz w:val="14"/>
              </w:rPr>
              <w:t>8DWC</w:t>
            </w:r>
          </w:p>
        </w:tc>
        <w:tc>
          <w:tcPr>
            <w:tcW w:type="dxa" w:w="1872"/>
            <w:tcMar>
              <w:top w:w="57" w:type="dxa"/>
              <w:bottom w:w="57" w:type="dxa"/>
              <w:left w:w="100" w:type="dxa"/>
              <w:right w:w="100" w:type="dxa"/>
            </w:tcMar>
          </w:tcPr>
          <w:p>
            <w:r>
              <w:rPr>
                <w:sz w:val="14"/>
              </w:rPr>
              <w:t>Mas-related G-protein coupled receptor member X1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Gq_8E9W</w:t>
            </w:r>
          </w:p>
        </w:tc>
        <w:tc>
          <w:tcPr>
            <w:tcW w:type="dxa" w:w="792"/>
            <w:shd w:val="clear" w:color="auto" w:fill="F2F2F2"/>
            <w:tcMar>
              <w:top w:w="57" w:type="dxa"/>
              <w:bottom w:w="57" w:type="dxa"/>
              <w:left w:w="100" w:type="dxa"/>
              <w:right w:w="100" w:type="dxa"/>
            </w:tcMar>
          </w:tcPr>
          <w:p>
            <w:r>
              <w:rPr>
                <w:sz w:val="14"/>
              </w:rPr>
              <w:t>8E9W</w:t>
            </w:r>
          </w:p>
        </w:tc>
        <w:tc>
          <w:tcPr>
            <w:tcW w:type="dxa" w:w="1872"/>
            <w:shd w:val="clear" w:color="auto" w:fill="F2F2F2"/>
            <w:tcMar>
              <w:top w:w="57" w:type="dxa"/>
              <w:bottom w:w="57" w:type="dxa"/>
              <w:left w:w="100" w:type="dxa"/>
              <w:right w:w="100" w:type="dxa"/>
            </w:tcMar>
          </w:tcPr>
          <w:p>
            <w:r>
              <w:rPr>
                <w:sz w:val="14"/>
              </w:rPr>
              <w:t>Muscarinic acetylcholine receptor M3</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Gq_8EJC</w:t>
            </w:r>
          </w:p>
        </w:tc>
        <w:tc>
          <w:tcPr>
            <w:tcW w:type="dxa" w:w="792"/>
            <w:tcMar>
              <w:top w:w="57" w:type="dxa"/>
              <w:bottom w:w="57" w:type="dxa"/>
              <w:left w:w="100" w:type="dxa"/>
              <w:right w:w="100" w:type="dxa"/>
            </w:tcMar>
          </w:tcPr>
          <w:p>
            <w:r>
              <w:rPr>
                <w:sz w:val="14"/>
              </w:rPr>
              <w:t>8EJC</w:t>
            </w:r>
          </w:p>
        </w:tc>
        <w:tc>
          <w:tcPr>
            <w:tcW w:type="dxa" w:w="1872"/>
            <w:tcMar>
              <w:top w:w="57" w:type="dxa"/>
              <w:bottom w:w="57" w:type="dxa"/>
              <w:left w:w="100" w:type="dxa"/>
              <w:right w:w="100" w:type="dxa"/>
            </w:tcMar>
          </w:tcPr>
          <w:p>
            <w:r>
              <w:rPr>
                <w:sz w:val="14"/>
              </w:rPr>
              <w:t>Free fatty acid receptor 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A modified Guanine nucleotide-binding protein G(q)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Gq_8F7X</w:t>
            </w:r>
          </w:p>
        </w:tc>
        <w:tc>
          <w:tcPr>
            <w:tcW w:type="dxa" w:w="792"/>
            <w:shd w:val="clear" w:color="auto" w:fill="F2F2F2"/>
            <w:tcMar>
              <w:top w:w="57" w:type="dxa"/>
              <w:bottom w:w="57" w:type="dxa"/>
              <w:left w:w="100" w:type="dxa"/>
              <w:right w:w="100" w:type="dxa"/>
            </w:tcMar>
          </w:tcPr>
          <w:p>
            <w:r>
              <w:rPr>
                <w:sz w:val="14"/>
              </w:rPr>
              <w:t>8F7X</w:t>
            </w:r>
          </w:p>
        </w:tc>
        <w:tc>
          <w:tcPr>
            <w:tcW w:type="dxa" w:w="1872"/>
            <w:shd w:val="clear" w:color="auto" w:fill="F2F2F2"/>
            <w:tcMar>
              <w:top w:w="57" w:type="dxa"/>
              <w:bottom w:w="57" w:type="dxa"/>
              <w:left w:w="100" w:type="dxa"/>
              <w:right w:w="100" w:type="dxa"/>
            </w:tcMar>
          </w:tcPr>
          <w:p>
            <w:r>
              <w:rPr>
                <w:sz w:val="14"/>
              </w:rPr>
              <w:t>Nociceptin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Gq_8H0P</w:t>
            </w:r>
          </w:p>
        </w:tc>
        <w:tc>
          <w:tcPr>
            <w:tcW w:type="dxa" w:w="792"/>
            <w:tcMar>
              <w:top w:w="57" w:type="dxa"/>
              <w:bottom w:w="57" w:type="dxa"/>
              <w:left w:w="100" w:type="dxa"/>
              <w:right w:w="100" w:type="dxa"/>
            </w:tcMar>
          </w:tcPr>
          <w:p>
            <w:r>
              <w:rPr>
                <w:sz w:val="14"/>
              </w:rPr>
              <w:t>8H0P</w:t>
            </w:r>
          </w:p>
        </w:tc>
        <w:tc>
          <w:tcPr>
            <w:tcW w:type="dxa" w:w="1872"/>
            <w:tcMar>
              <w:top w:w="57" w:type="dxa"/>
              <w:bottom w:w="57" w:type="dxa"/>
              <w:left w:w="100" w:type="dxa"/>
              <w:right w:w="100" w:type="dxa"/>
            </w:tcMar>
          </w:tcPr>
          <w:p>
            <w:r>
              <w:rPr>
                <w:sz w:val="14"/>
              </w:rPr>
              <w:t>Neuromedin-B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Gq_8HCQ</w:t>
            </w:r>
          </w:p>
        </w:tc>
        <w:tc>
          <w:tcPr>
            <w:tcW w:type="dxa" w:w="792"/>
            <w:shd w:val="clear" w:color="auto" w:fill="F2F2F2"/>
            <w:tcMar>
              <w:top w:w="57" w:type="dxa"/>
              <w:bottom w:w="57" w:type="dxa"/>
              <w:left w:w="100" w:type="dxa"/>
              <w:right w:w="100" w:type="dxa"/>
            </w:tcMar>
          </w:tcPr>
          <w:p>
            <w:r>
              <w:rPr>
                <w:sz w:val="14"/>
              </w:rPr>
              <w:t>8HCQ</w:t>
            </w:r>
          </w:p>
        </w:tc>
        <w:tc>
          <w:tcPr>
            <w:tcW w:type="dxa" w:w="1872"/>
            <w:shd w:val="clear" w:color="auto" w:fill="F2F2F2"/>
            <w:tcMar>
              <w:top w:w="57" w:type="dxa"/>
              <w:bottom w:w="57" w:type="dxa"/>
              <w:left w:w="100" w:type="dxa"/>
              <w:right w:w="100" w:type="dxa"/>
            </w:tcMar>
          </w:tcPr>
          <w:p>
            <w:r>
              <w:rPr>
                <w:sz w:val="14"/>
              </w:rPr>
              <w:t>Endothelin receptor type B</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engineered_uncertain</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Gq_8HCX</w:t>
            </w:r>
          </w:p>
        </w:tc>
        <w:tc>
          <w:tcPr>
            <w:tcW w:type="dxa" w:w="792"/>
            <w:tcMar>
              <w:top w:w="57" w:type="dxa"/>
              <w:bottom w:w="57" w:type="dxa"/>
              <w:left w:w="100" w:type="dxa"/>
              <w:right w:w="100" w:type="dxa"/>
            </w:tcMar>
          </w:tcPr>
          <w:p>
            <w:r>
              <w:rPr>
                <w:sz w:val="14"/>
              </w:rPr>
              <w:t>8HCX</w:t>
            </w:r>
          </w:p>
        </w:tc>
        <w:tc>
          <w:tcPr>
            <w:tcW w:type="dxa" w:w="1872"/>
            <w:tcMar>
              <w:top w:w="57" w:type="dxa"/>
              <w:bottom w:w="57" w:type="dxa"/>
              <w:left w:w="100" w:type="dxa"/>
              <w:right w:w="100" w:type="dxa"/>
            </w:tcMar>
          </w:tcPr>
          <w:p>
            <w:r>
              <w:rPr>
                <w:sz w:val="14"/>
              </w:rPr>
              <w:t>Endothelin receptor type B</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Gq_8IBV</w:t>
            </w:r>
          </w:p>
        </w:tc>
        <w:tc>
          <w:tcPr>
            <w:tcW w:type="dxa" w:w="792"/>
            <w:shd w:val="clear" w:color="auto" w:fill="F2F2F2"/>
            <w:tcMar>
              <w:top w:w="57" w:type="dxa"/>
              <w:bottom w:w="57" w:type="dxa"/>
              <w:left w:w="100" w:type="dxa"/>
              <w:right w:w="100" w:type="dxa"/>
            </w:tcMar>
          </w:tcPr>
          <w:p>
            <w:r>
              <w:rPr>
                <w:sz w:val="14"/>
              </w:rPr>
              <w:t>8IBV</w:t>
            </w:r>
          </w:p>
        </w:tc>
        <w:tc>
          <w:tcPr>
            <w:tcW w:type="dxa" w:w="1872"/>
            <w:shd w:val="clear" w:color="auto" w:fill="F2F2F2"/>
            <w:tcMar>
              <w:top w:w="57" w:type="dxa"/>
              <w:bottom w:w="57" w:type="dxa"/>
              <w:left w:w="100" w:type="dxa"/>
              <w:right w:w="100" w:type="dxa"/>
            </w:tcMar>
          </w:tcPr>
          <w:p>
            <w:r>
              <w:rPr>
                <w:sz w:val="14"/>
              </w:rPr>
              <w:t>Motilin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Gq_8IUK</w:t>
            </w:r>
          </w:p>
        </w:tc>
        <w:tc>
          <w:tcPr>
            <w:tcW w:type="dxa" w:w="792"/>
            <w:tcMar>
              <w:top w:w="57" w:type="dxa"/>
              <w:bottom w:w="57" w:type="dxa"/>
              <w:left w:w="100" w:type="dxa"/>
              <w:right w:w="100" w:type="dxa"/>
            </w:tcMar>
          </w:tcPr>
          <w:p>
            <w:r>
              <w:rPr>
                <w:sz w:val="14"/>
              </w:rPr>
              <w:t>8IUK</w:t>
            </w:r>
          </w:p>
        </w:tc>
        <w:tc>
          <w:tcPr>
            <w:tcW w:type="dxa" w:w="1872"/>
            <w:tcMar>
              <w:top w:w="57" w:type="dxa"/>
              <w:bottom w:w="57" w:type="dxa"/>
              <w:left w:w="100" w:type="dxa"/>
              <w:right w:w="100" w:type="dxa"/>
            </w:tcMar>
          </w:tcPr>
          <w:p>
            <w:r>
              <w:rPr>
                <w:sz w:val="14"/>
              </w:rPr>
              <w:t>Prostaglandin F2-alpha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Gq_8IYS</w:t>
            </w:r>
          </w:p>
        </w:tc>
        <w:tc>
          <w:tcPr>
            <w:tcW w:type="dxa" w:w="792"/>
            <w:shd w:val="clear" w:color="auto" w:fill="F2F2F2"/>
            <w:tcMar>
              <w:top w:w="57" w:type="dxa"/>
              <w:bottom w:w="57" w:type="dxa"/>
              <w:left w:w="100" w:type="dxa"/>
              <w:right w:w="100" w:type="dxa"/>
            </w:tcMar>
          </w:tcPr>
          <w:p>
            <w:r>
              <w:rPr>
                <w:sz w:val="14"/>
              </w:rPr>
              <w:t>8IYS</w:t>
            </w:r>
          </w:p>
        </w:tc>
        <w:tc>
          <w:tcPr>
            <w:tcW w:type="dxa" w:w="1872"/>
            <w:shd w:val="clear" w:color="auto" w:fill="F2F2F2"/>
            <w:tcMar>
              <w:top w:w="57" w:type="dxa"/>
              <w:bottom w:w="57" w:type="dxa"/>
              <w:left w:w="100" w:type="dxa"/>
              <w:right w:w="100" w:type="dxa"/>
            </w:tcMar>
          </w:tcPr>
          <w:p>
            <w:r>
              <w:rPr>
                <w:sz w:val="14"/>
              </w:rPr>
              <w:t>Free fatty acid receptor 4</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Gq_8J9N</w:t>
            </w:r>
          </w:p>
        </w:tc>
        <w:tc>
          <w:tcPr>
            <w:tcW w:type="dxa" w:w="792"/>
            <w:tcMar>
              <w:top w:w="57" w:type="dxa"/>
              <w:bottom w:w="57" w:type="dxa"/>
              <w:left w:w="100" w:type="dxa"/>
              <w:right w:w="100" w:type="dxa"/>
            </w:tcMar>
          </w:tcPr>
          <w:p>
            <w:r>
              <w:rPr>
                <w:sz w:val="14"/>
              </w:rPr>
              <w:t>8J9N</w:t>
            </w:r>
          </w:p>
        </w:tc>
        <w:tc>
          <w:tcPr>
            <w:tcW w:type="dxa" w:w="1872"/>
            <w:tcMar>
              <w:top w:w="57" w:type="dxa"/>
              <w:bottom w:w="57" w:type="dxa"/>
              <w:left w:w="100" w:type="dxa"/>
              <w:right w:w="100" w:type="dxa"/>
            </w:tcMar>
          </w:tcPr>
          <w:p>
            <w:r>
              <w:rPr>
                <w:sz w:val="14"/>
              </w:rPr>
              <w:t>Frizzled-1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6</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3000.0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Gq_8JBG</w:t>
            </w:r>
          </w:p>
        </w:tc>
        <w:tc>
          <w:tcPr>
            <w:tcW w:type="dxa" w:w="792"/>
            <w:shd w:val="clear" w:color="auto" w:fill="F2F2F2"/>
            <w:tcMar>
              <w:top w:w="57" w:type="dxa"/>
              <w:bottom w:w="57" w:type="dxa"/>
              <w:left w:w="100" w:type="dxa"/>
              <w:right w:w="100" w:type="dxa"/>
            </w:tcMar>
          </w:tcPr>
          <w:p>
            <w:r>
              <w:rPr>
                <w:sz w:val="14"/>
              </w:rPr>
              <w:t>8JBG</w:t>
            </w:r>
          </w:p>
        </w:tc>
        <w:tc>
          <w:tcPr>
            <w:tcW w:type="dxa" w:w="1872"/>
            <w:shd w:val="clear" w:color="auto" w:fill="F2F2F2"/>
            <w:tcMar>
              <w:top w:w="57" w:type="dxa"/>
              <w:bottom w:w="57" w:type="dxa"/>
              <w:left w:w="100" w:type="dxa"/>
              <w:right w:w="100" w:type="dxa"/>
            </w:tcMar>
          </w:tcPr>
          <w:p>
            <w:r>
              <w:rPr>
                <w:sz w:val="14"/>
              </w:rPr>
              <w:t>Neuromedin-K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Gq_8WST</w:t>
            </w:r>
          </w:p>
        </w:tc>
        <w:tc>
          <w:tcPr>
            <w:tcW w:type="dxa" w:w="792"/>
            <w:tcMar>
              <w:top w:w="57" w:type="dxa"/>
              <w:bottom w:w="57" w:type="dxa"/>
              <w:left w:w="100" w:type="dxa"/>
              <w:right w:w="100" w:type="dxa"/>
            </w:tcMar>
          </w:tcPr>
          <w:p>
            <w:r>
              <w:rPr>
                <w:sz w:val="14"/>
              </w:rPr>
              <w:t>8WST</w:t>
            </w:r>
          </w:p>
        </w:tc>
        <w:tc>
          <w:tcPr>
            <w:tcW w:type="dxa" w:w="1872"/>
            <w:tcMar>
              <w:top w:w="57" w:type="dxa"/>
              <w:bottom w:w="57" w:type="dxa"/>
              <w:left w:w="100" w:type="dxa"/>
              <w:right w:w="100" w:type="dxa"/>
            </w:tcMar>
          </w:tcPr>
          <w:p>
            <w:r>
              <w:rPr>
                <w:sz w:val="14"/>
              </w:rPr>
              <w:t>Melanin-concentrating hormone receptor 2</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Gq_8WZ2</w:t>
            </w:r>
          </w:p>
        </w:tc>
        <w:tc>
          <w:tcPr>
            <w:tcW w:type="dxa" w:w="792"/>
            <w:shd w:val="clear" w:color="auto" w:fill="F2F2F2"/>
            <w:tcMar>
              <w:top w:w="57" w:type="dxa"/>
              <w:bottom w:w="57" w:type="dxa"/>
              <w:left w:w="100" w:type="dxa"/>
              <w:right w:w="100" w:type="dxa"/>
            </w:tcMar>
          </w:tcPr>
          <w:p>
            <w:r>
              <w:rPr>
                <w:sz w:val="14"/>
              </w:rPr>
              <w:t>8WZ2</w:t>
            </w:r>
          </w:p>
        </w:tc>
        <w:tc>
          <w:tcPr>
            <w:tcW w:type="dxa" w:w="1872"/>
            <w:shd w:val="clear" w:color="auto" w:fill="F2F2F2"/>
            <w:tcMar>
              <w:top w:w="57" w:type="dxa"/>
              <w:bottom w:w="57" w:type="dxa"/>
              <w:left w:w="100" w:type="dxa"/>
              <w:right w:w="100" w:type="dxa"/>
            </w:tcMar>
          </w:tcPr>
          <w:p>
            <w:r>
              <w:rPr>
                <w:sz w:val="14"/>
              </w:rPr>
              <w:t>Pyroglutamylated RF-amide peptide receptor</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Gαq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Gq_8XGS</w:t>
            </w:r>
          </w:p>
        </w:tc>
        <w:tc>
          <w:tcPr>
            <w:tcW w:type="dxa" w:w="792"/>
            <w:tcMar>
              <w:top w:w="57" w:type="dxa"/>
              <w:bottom w:w="57" w:type="dxa"/>
              <w:left w:w="100" w:type="dxa"/>
              <w:right w:w="100" w:type="dxa"/>
            </w:tcMar>
          </w:tcPr>
          <w:p>
            <w:r>
              <w:rPr>
                <w:sz w:val="14"/>
              </w:rPr>
              <w:t>8XGS</w:t>
            </w:r>
          </w:p>
        </w:tc>
        <w:tc>
          <w:tcPr>
            <w:tcW w:type="dxa" w:w="1872"/>
            <w:tcMar>
              <w:top w:w="57" w:type="dxa"/>
              <w:bottom w:w="57" w:type="dxa"/>
              <w:left w:w="100" w:type="dxa"/>
              <w:right w:w="100" w:type="dxa"/>
            </w:tcMar>
          </w:tcPr>
          <w:p>
            <w:r>
              <w:rPr>
                <w:sz w:val="14"/>
              </w:rPr>
              <w:t>KiSS-1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Guanine nucleotide-binding protein G(q)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Gq_8XOJ</w:t>
            </w:r>
          </w:p>
        </w:tc>
        <w:tc>
          <w:tcPr>
            <w:tcW w:type="dxa" w:w="792"/>
            <w:shd w:val="clear" w:color="auto" w:fill="F2F2F2"/>
            <w:tcMar>
              <w:top w:w="57" w:type="dxa"/>
              <w:bottom w:w="57" w:type="dxa"/>
              <w:left w:w="100" w:type="dxa"/>
              <w:right w:w="100" w:type="dxa"/>
            </w:tcMar>
          </w:tcPr>
          <w:p>
            <w:r>
              <w:rPr>
                <w:sz w:val="14"/>
              </w:rPr>
              <w:t>8XOJ</w:t>
            </w:r>
          </w:p>
        </w:tc>
        <w:tc>
          <w:tcPr>
            <w:tcW w:type="dxa" w:w="1872"/>
            <w:shd w:val="clear" w:color="auto" w:fill="F2F2F2"/>
            <w:tcMar>
              <w:top w:w="57" w:type="dxa"/>
              <w:bottom w:w="57" w:type="dxa"/>
              <w:left w:w="100" w:type="dxa"/>
              <w:right w:w="100" w:type="dxa"/>
            </w:tcMar>
          </w:tcPr>
          <w:p>
            <w:r>
              <w:rPr>
                <w:sz w:val="14"/>
              </w:rPr>
              <w:t>G-protein coupled estrogen receptor 1</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Gq_8XOR</w:t>
            </w:r>
          </w:p>
        </w:tc>
        <w:tc>
          <w:tcPr>
            <w:tcW w:type="dxa" w:w="792"/>
            <w:tcMar>
              <w:top w:w="57" w:type="dxa"/>
              <w:bottom w:w="57" w:type="dxa"/>
              <w:left w:w="100" w:type="dxa"/>
              <w:right w:w="100" w:type="dxa"/>
            </w:tcMar>
          </w:tcPr>
          <w:p>
            <w:r>
              <w:rPr>
                <w:sz w:val="14"/>
              </w:rPr>
              <w:t>8XOR</w:t>
            </w:r>
          </w:p>
        </w:tc>
        <w:tc>
          <w:tcPr>
            <w:tcW w:type="dxa" w:w="1872"/>
            <w:tcMar>
              <w:top w:w="57" w:type="dxa"/>
              <w:bottom w:w="57" w:type="dxa"/>
              <w:left w:w="100" w:type="dxa"/>
              <w:right w:w="100" w:type="dxa"/>
            </w:tcMar>
          </w:tcPr>
          <w:p>
            <w:r>
              <w:rPr>
                <w:sz w:val="14"/>
              </w:rPr>
              <w:t>Proteinase-activated receptor 1</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Gαq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Gq_8Y53</w:t>
            </w:r>
          </w:p>
        </w:tc>
        <w:tc>
          <w:tcPr>
            <w:tcW w:type="dxa" w:w="792"/>
            <w:shd w:val="clear" w:color="auto" w:fill="F2F2F2"/>
            <w:tcMar>
              <w:top w:w="57" w:type="dxa"/>
              <w:bottom w:w="57" w:type="dxa"/>
              <w:left w:w="100" w:type="dxa"/>
              <w:right w:w="100" w:type="dxa"/>
            </w:tcMar>
          </w:tcPr>
          <w:p>
            <w:r>
              <w:rPr>
                <w:sz w:val="14"/>
              </w:rPr>
              <w:t>8Y53</w:t>
            </w:r>
          </w:p>
        </w:tc>
        <w:tc>
          <w:tcPr>
            <w:tcW w:type="dxa" w:w="1872"/>
            <w:shd w:val="clear" w:color="auto" w:fill="F2F2F2"/>
            <w:tcMar>
              <w:top w:w="57" w:type="dxa"/>
              <w:bottom w:w="57" w:type="dxa"/>
              <w:left w:w="100" w:type="dxa"/>
              <w:right w:w="100" w:type="dxa"/>
            </w:tcMar>
          </w:tcPr>
          <w:p>
            <w:r>
              <w:rPr>
                <w:sz w:val="14"/>
              </w:rPr>
              <w:t>Bombesin receptor subtype-3</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Guanine nucleotide-binding protein G(q)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Gq_8ZPT</w:t>
            </w:r>
          </w:p>
        </w:tc>
        <w:tc>
          <w:tcPr>
            <w:tcW w:type="dxa" w:w="792"/>
            <w:tcMar>
              <w:top w:w="57" w:type="dxa"/>
              <w:bottom w:w="57" w:type="dxa"/>
              <w:left w:w="100" w:type="dxa"/>
              <w:right w:w="100" w:type="dxa"/>
            </w:tcMar>
          </w:tcPr>
          <w:p>
            <w:r>
              <w:rPr>
                <w:sz w:val="14"/>
              </w:rPr>
              <w:t>8ZPT</w:t>
            </w:r>
          </w:p>
        </w:tc>
        <w:tc>
          <w:tcPr>
            <w:tcW w:type="dxa" w:w="1872"/>
            <w:tcMar>
              <w:top w:w="57" w:type="dxa"/>
              <w:bottom w:w="57" w:type="dxa"/>
              <w:left w:w="100" w:type="dxa"/>
              <w:right w:w="100" w:type="dxa"/>
            </w:tcMar>
          </w:tcPr>
          <w:p>
            <w:r>
              <w:rPr>
                <w:sz w:val="14"/>
              </w:rPr>
              <w:t>Prolactin-releasing peptide receptor</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 xml:space="preserve">Guanine nucleotide-binding protein G(324) subunit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Gs_3SN6</w:t>
            </w:r>
          </w:p>
        </w:tc>
        <w:tc>
          <w:tcPr>
            <w:tcW w:type="dxa" w:w="792"/>
            <w:shd w:val="clear" w:color="auto" w:fill="F2F2F2"/>
            <w:tcMar>
              <w:top w:w="57" w:type="dxa"/>
              <w:bottom w:w="57" w:type="dxa"/>
              <w:left w:w="100" w:type="dxa"/>
              <w:right w:w="100" w:type="dxa"/>
            </w:tcMar>
          </w:tcPr>
          <w:p>
            <w:r>
              <w:rPr>
                <w:sz w:val="14"/>
              </w:rPr>
              <w:t>3SN6</w:t>
            </w:r>
          </w:p>
        </w:tc>
        <w:tc>
          <w:tcPr>
            <w:tcW w:type="dxa" w:w="1872"/>
            <w:shd w:val="clear" w:color="auto" w:fill="F2F2F2"/>
            <w:tcMar>
              <w:top w:w="57" w:type="dxa"/>
              <w:bottom w:w="57" w:type="dxa"/>
              <w:left w:w="100" w:type="dxa"/>
              <w:right w:w="100" w:type="dxa"/>
            </w:tcMar>
          </w:tcPr>
          <w:p>
            <w:r>
              <w:rPr>
                <w:sz w:val="14"/>
              </w:rPr>
              <w:t>Beta-2 adrenergic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nan; API receptor_name='Beta-2 adrenergic receptor' differs from existing</w:t>
            </w:r>
          </w:p>
        </w:tc>
      </w:tr>
      <w:tr>
        <w:tc>
          <w:tcPr>
            <w:tcW w:type="dxa" w:w="1224"/>
            <w:tcMar>
              <w:top w:w="57" w:type="dxa"/>
              <w:bottom w:w="57" w:type="dxa"/>
              <w:left w:w="100" w:type="dxa"/>
              <w:right w:w="100" w:type="dxa"/>
            </w:tcMar>
          </w:tcPr>
          <w:p>
            <w:r>
              <w:rPr>
                <w:sz w:val="14"/>
              </w:rPr>
              <w:t>Gs_6GDG</w:t>
            </w:r>
          </w:p>
        </w:tc>
        <w:tc>
          <w:tcPr>
            <w:tcW w:type="dxa" w:w="792"/>
            <w:tcMar>
              <w:top w:w="57" w:type="dxa"/>
              <w:bottom w:w="57" w:type="dxa"/>
              <w:left w:w="100" w:type="dxa"/>
              <w:right w:w="100" w:type="dxa"/>
            </w:tcMar>
          </w:tcPr>
          <w:p>
            <w:r>
              <w:rPr>
                <w:sz w:val="14"/>
              </w:rPr>
              <w:t>6GDG</w:t>
            </w:r>
          </w:p>
        </w:tc>
        <w:tc>
          <w:tcPr>
            <w:tcW w:type="dxa" w:w="1872"/>
            <w:tcMar>
              <w:top w:w="57" w:type="dxa"/>
              <w:bottom w:w="57" w:type="dxa"/>
              <w:left w:w="100" w:type="dxa"/>
              <w:right w:w="100" w:type="dxa"/>
            </w:tcMar>
          </w:tcPr>
          <w:p>
            <w:r>
              <w:rPr>
                <w:sz w:val="14"/>
              </w:rPr>
              <w:t>Adenosine receptor A2a</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nan; API receptor_name='Adenosine receptor A2a' differs from existing</w:t>
            </w:r>
          </w:p>
        </w:tc>
      </w:tr>
      <w:tr>
        <w:tc>
          <w:tcPr>
            <w:tcW w:type="dxa" w:w="1224"/>
            <w:shd w:val="clear" w:color="auto" w:fill="F2F2F2"/>
            <w:tcMar>
              <w:top w:w="57" w:type="dxa"/>
              <w:bottom w:w="57" w:type="dxa"/>
              <w:left w:w="100" w:type="dxa"/>
              <w:right w:w="100" w:type="dxa"/>
            </w:tcMar>
          </w:tcPr>
          <w:p>
            <w:r>
              <w:rPr>
                <w:sz w:val="14"/>
              </w:rPr>
              <w:t>Gs_6LI3</w:t>
            </w:r>
          </w:p>
        </w:tc>
        <w:tc>
          <w:tcPr>
            <w:tcW w:type="dxa" w:w="792"/>
            <w:shd w:val="clear" w:color="auto" w:fill="F2F2F2"/>
            <w:tcMar>
              <w:top w:w="57" w:type="dxa"/>
              <w:bottom w:w="57" w:type="dxa"/>
              <w:left w:w="100" w:type="dxa"/>
              <w:right w:w="100" w:type="dxa"/>
            </w:tcMar>
          </w:tcPr>
          <w:p>
            <w:r>
              <w:rPr>
                <w:sz w:val="14"/>
              </w:rPr>
              <w:t>6LI3</w:t>
            </w:r>
          </w:p>
        </w:tc>
        <w:tc>
          <w:tcPr>
            <w:tcW w:type="dxa" w:w="1872"/>
            <w:shd w:val="clear" w:color="auto" w:fill="F2F2F2"/>
            <w:tcMar>
              <w:top w:w="57" w:type="dxa"/>
              <w:bottom w:w="57" w:type="dxa"/>
              <w:left w:w="100" w:type="dxa"/>
              <w:right w:w="100" w:type="dxa"/>
            </w:tcMar>
          </w:tcPr>
          <w:p>
            <w:r>
              <w:rPr>
                <w:sz w:val="14"/>
              </w:rPr>
              <w:t>G-protein coupled receptor 52</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Gs_7CFN</w:t>
            </w:r>
          </w:p>
        </w:tc>
        <w:tc>
          <w:tcPr>
            <w:tcW w:type="dxa" w:w="792"/>
            <w:tcMar>
              <w:top w:w="57" w:type="dxa"/>
              <w:bottom w:w="57" w:type="dxa"/>
              <w:left w:w="100" w:type="dxa"/>
              <w:right w:w="100" w:type="dxa"/>
            </w:tcMar>
          </w:tcPr>
          <w:p>
            <w:r>
              <w:rPr>
                <w:sz w:val="14"/>
              </w:rPr>
              <w:t>7CFN</w:t>
            </w:r>
          </w:p>
        </w:tc>
        <w:tc>
          <w:tcPr>
            <w:tcW w:type="dxa" w:w="1872"/>
            <w:tcMar>
              <w:top w:w="57" w:type="dxa"/>
              <w:bottom w:w="57" w:type="dxa"/>
              <w:left w:w="100" w:type="dxa"/>
              <w:right w:w="100" w:type="dxa"/>
            </w:tcMar>
          </w:tcPr>
          <w:p>
            <w:r>
              <w:rPr>
                <w:sz w:val="14"/>
              </w:rPr>
              <w:t>G-protein coupled bile acid receptor 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Gs_7CX2</w:t>
            </w:r>
          </w:p>
        </w:tc>
        <w:tc>
          <w:tcPr>
            <w:tcW w:type="dxa" w:w="792"/>
            <w:shd w:val="clear" w:color="auto" w:fill="F2F2F2"/>
            <w:tcMar>
              <w:top w:w="57" w:type="dxa"/>
              <w:bottom w:w="57" w:type="dxa"/>
              <w:left w:w="100" w:type="dxa"/>
              <w:right w:w="100" w:type="dxa"/>
            </w:tcMar>
          </w:tcPr>
          <w:p>
            <w:r>
              <w:rPr>
                <w:sz w:val="14"/>
              </w:rPr>
              <w:t>7CX2</w:t>
            </w:r>
          </w:p>
        </w:tc>
        <w:tc>
          <w:tcPr>
            <w:tcW w:type="dxa" w:w="1872"/>
            <w:shd w:val="clear" w:color="auto" w:fill="F2F2F2"/>
            <w:tcMar>
              <w:top w:w="57" w:type="dxa"/>
              <w:bottom w:w="57" w:type="dxa"/>
              <w:left w:w="100" w:type="dxa"/>
              <w:right w:w="100" w:type="dxa"/>
            </w:tcMar>
          </w:tcPr>
          <w:p>
            <w:r>
              <w:rPr>
                <w:sz w:val="14"/>
              </w:rPr>
              <w:t>Prostaglandin E2 receptor EP2 subtype</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Gs_7D7M</w:t>
            </w:r>
          </w:p>
        </w:tc>
        <w:tc>
          <w:tcPr>
            <w:tcW w:type="dxa" w:w="792"/>
            <w:tcMar>
              <w:top w:w="57" w:type="dxa"/>
              <w:bottom w:w="57" w:type="dxa"/>
              <w:left w:w="100" w:type="dxa"/>
              <w:right w:w="100" w:type="dxa"/>
            </w:tcMar>
          </w:tcPr>
          <w:p>
            <w:r>
              <w:rPr>
                <w:sz w:val="14"/>
              </w:rPr>
              <w:t>7D7M</w:t>
            </w:r>
          </w:p>
        </w:tc>
        <w:tc>
          <w:tcPr>
            <w:tcW w:type="dxa" w:w="1872"/>
            <w:tcMar>
              <w:top w:w="57" w:type="dxa"/>
              <w:bottom w:w="57" w:type="dxa"/>
              <w:left w:w="100" w:type="dxa"/>
              <w:right w:w="100" w:type="dxa"/>
            </w:tcMar>
          </w:tcPr>
          <w:p>
            <w:r>
              <w:rPr>
                <w:sz w:val="14"/>
              </w:rPr>
              <w:t>Prostaglandin E2 receptor EP4 subtype</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Gs_7F4H</w:t>
            </w:r>
          </w:p>
        </w:tc>
        <w:tc>
          <w:tcPr>
            <w:tcW w:type="dxa" w:w="792"/>
            <w:shd w:val="clear" w:color="auto" w:fill="F2F2F2"/>
            <w:tcMar>
              <w:top w:w="57" w:type="dxa"/>
              <w:bottom w:w="57" w:type="dxa"/>
              <w:left w:w="100" w:type="dxa"/>
              <w:right w:w="100" w:type="dxa"/>
            </w:tcMar>
          </w:tcPr>
          <w:p>
            <w:r>
              <w:rPr>
                <w:sz w:val="14"/>
              </w:rPr>
              <w:t>7F4H</w:t>
            </w:r>
          </w:p>
        </w:tc>
        <w:tc>
          <w:tcPr>
            <w:tcW w:type="dxa" w:w="1872"/>
            <w:shd w:val="clear" w:color="auto" w:fill="F2F2F2"/>
            <w:tcMar>
              <w:top w:w="57" w:type="dxa"/>
              <w:bottom w:w="57" w:type="dxa"/>
              <w:left w:w="100" w:type="dxa"/>
              <w:right w:w="100" w:type="dxa"/>
            </w:tcMar>
          </w:tcPr>
          <w:p>
            <w:r>
              <w:rPr>
                <w:sz w:val="14"/>
              </w:rPr>
              <w:t>Melanocyte-stimulating hormone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Gs_7F54</w:t>
            </w:r>
          </w:p>
        </w:tc>
        <w:tc>
          <w:tcPr>
            <w:tcW w:type="dxa" w:w="792"/>
            <w:tcMar>
              <w:top w:w="57" w:type="dxa"/>
              <w:bottom w:w="57" w:type="dxa"/>
              <w:left w:w="100" w:type="dxa"/>
              <w:right w:w="100" w:type="dxa"/>
            </w:tcMar>
          </w:tcPr>
          <w:p>
            <w:r>
              <w:rPr>
                <w:sz w:val="14"/>
              </w:rPr>
              <w:t>7F54</w:t>
            </w:r>
          </w:p>
        </w:tc>
        <w:tc>
          <w:tcPr>
            <w:tcW w:type="dxa" w:w="1872"/>
            <w:tcMar>
              <w:top w:w="57" w:type="dxa"/>
              <w:bottom w:w="57" w:type="dxa"/>
              <w:left w:w="100" w:type="dxa"/>
              <w:right w:w="100" w:type="dxa"/>
            </w:tcMar>
          </w:tcPr>
          <w:p>
            <w:r>
              <w:rPr>
                <w:sz w:val="14"/>
              </w:rPr>
              <w:t>Melanocortin receptor 4</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Isoform Gnas-2 of Guanine nucleotide-binding prote</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Gs_7FIG</w:t>
            </w:r>
          </w:p>
        </w:tc>
        <w:tc>
          <w:tcPr>
            <w:tcW w:type="dxa" w:w="792"/>
            <w:shd w:val="clear" w:color="auto" w:fill="F2F2F2"/>
            <w:tcMar>
              <w:top w:w="57" w:type="dxa"/>
              <w:bottom w:w="57" w:type="dxa"/>
              <w:left w:w="100" w:type="dxa"/>
              <w:right w:w="100" w:type="dxa"/>
            </w:tcMar>
          </w:tcPr>
          <w:p>
            <w:r>
              <w:rPr>
                <w:sz w:val="14"/>
              </w:rPr>
              <w:t>7FIG</w:t>
            </w:r>
          </w:p>
        </w:tc>
        <w:tc>
          <w:tcPr>
            <w:tcW w:type="dxa" w:w="1872"/>
            <w:shd w:val="clear" w:color="auto" w:fill="F2F2F2"/>
            <w:tcMar>
              <w:top w:w="57" w:type="dxa"/>
              <w:bottom w:w="57" w:type="dxa"/>
              <w:left w:w="100" w:type="dxa"/>
              <w:right w:w="100" w:type="dxa"/>
            </w:tcMar>
          </w:tcPr>
          <w:p>
            <w:r>
              <w:rPr>
                <w:sz w:val="14"/>
              </w:rPr>
              <w:t>Lutropin-choriogonadotropic hormone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Engineered guanine nucleotide-binding protein G(s)</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Gs_7JVQ</w:t>
            </w:r>
          </w:p>
        </w:tc>
        <w:tc>
          <w:tcPr>
            <w:tcW w:type="dxa" w:w="792"/>
            <w:tcMar>
              <w:top w:w="57" w:type="dxa"/>
              <w:bottom w:w="57" w:type="dxa"/>
              <w:left w:w="100" w:type="dxa"/>
              <w:right w:w="100" w:type="dxa"/>
            </w:tcMar>
          </w:tcPr>
          <w:p>
            <w:r>
              <w:rPr>
                <w:sz w:val="14"/>
              </w:rPr>
              <w:t>7JVQ</w:t>
            </w:r>
          </w:p>
        </w:tc>
        <w:tc>
          <w:tcPr>
            <w:tcW w:type="dxa" w:w="1872"/>
            <w:tcMar>
              <w:top w:w="57" w:type="dxa"/>
              <w:bottom w:w="57" w:type="dxa"/>
              <w:left w:w="100" w:type="dxa"/>
              <w:right w:w="100" w:type="dxa"/>
            </w:tcMar>
          </w:tcPr>
          <w:p>
            <w:r>
              <w:rPr>
                <w:sz w:val="14"/>
              </w:rPr>
              <w:t>D(1A) dopamine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Gαs</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nan; API receptor_name='D(1A) dopamine receptor' differs from existing</w:t>
            </w:r>
          </w:p>
        </w:tc>
      </w:tr>
      <w:tr>
        <w:tc>
          <w:tcPr>
            <w:tcW w:type="dxa" w:w="1224"/>
            <w:shd w:val="clear" w:color="auto" w:fill="F2F2F2"/>
            <w:tcMar>
              <w:top w:w="57" w:type="dxa"/>
              <w:bottom w:w="57" w:type="dxa"/>
              <w:left w:w="100" w:type="dxa"/>
              <w:right w:w="100" w:type="dxa"/>
            </w:tcMar>
          </w:tcPr>
          <w:p>
            <w:r>
              <w:rPr>
                <w:sz w:val="14"/>
              </w:rPr>
              <w:t>Gs_7KH0</w:t>
            </w:r>
          </w:p>
        </w:tc>
        <w:tc>
          <w:tcPr>
            <w:tcW w:type="dxa" w:w="792"/>
            <w:shd w:val="clear" w:color="auto" w:fill="F2F2F2"/>
            <w:tcMar>
              <w:top w:w="57" w:type="dxa"/>
              <w:bottom w:w="57" w:type="dxa"/>
              <w:left w:w="100" w:type="dxa"/>
              <w:right w:w="100" w:type="dxa"/>
            </w:tcMar>
          </w:tcPr>
          <w:p>
            <w:r>
              <w:rPr>
                <w:sz w:val="14"/>
              </w:rPr>
              <w:t>7KH0</w:t>
            </w:r>
          </w:p>
        </w:tc>
        <w:tc>
          <w:tcPr>
            <w:tcW w:type="dxa" w:w="1872"/>
            <w:shd w:val="clear" w:color="auto" w:fill="F2F2F2"/>
            <w:tcMar>
              <w:top w:w="57" w:type="dxa"/>
              <w:bottom w:w="57" w:type="dxa"/>
              <w:left w:w="100" w:type="dxa"/>
              <w:right w:w="100" w:type="dxa"/>
            </w:tcMar>
          </w:tcPr>
          <w:p>
            <w:r>
              <w:rPr>
                <w:sz w:val="14"/>
              </w:rPr>
              <w:t>Vasopressin V2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Gs_7L1V</w:t>
            </w:r>
          </w:p>
        </w:tc>
        <w:tc>
          <w:tcPr>
            <w:tcW w:type="dxa" w:w="792"/>
            <w:tcMar>
              <w:top w:w="57" w:type="dxa"/>
              <w:bottom w:w="57" w:type="dxa"/>
              <w:left w:w="100" w:type="dxa"/>
              <w:right w:w="100" w:type="dxa"/>
            </w:tcMar>
          </w:tcPr>
          <w:p>
            <w:r>
              <w:rPr>
                <w:sz w:val="14"/>
              </w:rPr>
              <w:t>7L1V</w:t>
            </w:r>
          </w:p>
        </w:tc>
        <w:tc>
          <w:tcPr>
            <w:tcW w:type="dxa" w:w="1872"/>
            <w:tcMar>
              <w:top w:w="57" w:type="dxa"/>
              <w:bottom w:w="57" w:type="dxa"/>
              <w:left w:w="100" w:type="dxa"/>
              <w:right w:w="100" w:type="dxa"/>
            </w:tcMar>
          </w:tcPr>
          <w:p>
            <w:r>
              <w:rPr>
                <w:sz w:val="14"/>
              </w:rPr>
              <w:t>Orexin receptor type 2</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Engineered Guanine nucleotide-binding protein subu</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Gs_7MBX</w:t>
            </w:r>
          </w:p>
        </w:tc>
        <w:tc>
          <w:tcPr>
            <w:tcW w:type="dxa" w:w="792"/>
            <w:shd w:val="clear" w:color="auto" w:fill="F2F2F2"/>
            <w:tcMar>
              <w:top w:w="57" w:type="dxa"/>
              <w:bottom w:w="57" w:type="dxa"/>
              <w:left w:w="100" w:type="dxa"/>
              <w:right w:w="100" w:type="dxa"/>
            </w:tcMar>
          </w:tcPr>
          <w:p>
            <w:r>
              <w:rPr>
                <w:sz w:val="14"/>
              </w:rPr>
              <w:t>7MBX</w:t>
            </w:r>
          </w:p>
        </w:tc>
        <w:tc>
          <w:tcPr>
            <w:tcW w:type="dxa" w:w="1872"/>
            <w:shd w:val="clear" w:color="auto" w:fill="F2F2F2"/>
            <w:tcMar>
              <w:top w:w="57" w:type="dxa"/>
              <w:bottom w:w="57" w:type="dxa"/>
              <w:left w:w="100" w:type="dxa"/>
              <w:right w:w="100" w:type="dxa"/>
            </w:tcMar>
          </w:tcPr>
          <w:p>
            <w:r>
              <w:rPr>
                <w:sz w:val="14"/>
              </w:rPr>
              <w:t>Cholecystokinin receptor type A</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Gs_7RMH</w:t>
            </w:r>
          </w:p>
        </w:tc>
        <w:tc>
          <w:tcPr>
            <w:tcW w:type="dxa" w:w="792"/>
            <w:tcMar>
              <w:top w:w="57" w:type="dxa"/>
              <w:bottom w:w="57" w:type="dxa"/>
              <w:left w:w="100" w:type="dxa"/>
              <w:right w:w="100" w:type="dxa"/>
            </w:tcMar>
          </w:tcPr>
          <w:p>
            <w:r>
              <w:rPr>
                <w:sz w:val="14"/>
              </w:rPr>
              <w:t>7RMH</w:t>
            </w:r>
          </w:p>
        </w:tc>
        <w:tc>
          <w:tcPr>
            <w:tcW w:type="dxa" w:w="1872"/>
            <w:tcMar>
              <w:top w:w="57" w:type="dxa"/>
              <w:bottom w:w="57" w:type="dxa"/>
              <w:left w:w="100" w:type="dxa"/>
              <w:right w:w="100" w:type="dxa"/>
            </w:tcMar>
          </w:tcPr>
          <w:p>
            <w:r>
              <w:rPr>
                <w:sz w:val="14"/>
              </w:rPr>
              <w:t>Substance-P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Gs_7T9N</w:t>
            </w:r>
          </w:p>
        </w:tc>
        <w:tc>
          <w:tcPr>
            <w:tcW w:type="dxa" w:w="792"/>
            <w:shd w:val="clear" w:color="auto" w:fill="F2F2F2"/>
            <w:tcMar>
              <w:top w:w="57" w:type="dxa"/>
              <w:bottom w:w="57" w:type="dxa"/>
              <w:left w:w="100" w:type="dxa"/>
              <w:right w:w="100" w:type="dxa"/>
            </w:tcMar>
          </w:tcPr>
          <w:p>
            <w:r>
              <w:rPr>
                <w:sz w:val="14"/>
              </w:rPr>
              <w:t>7T9N</w:t>
            </w:r>
          </w:p>
        </w:tc>
        <w:tc>
          <w:tcPr>
            <w:tcW w:type="dxa" w:w="1872"/>
            <w:shd w:val="clear" w:color="auto" w:fill="F2F2F2"/>
            <w:tcMar>
              <w:top w:w="57" w:type="dxa"/>
              <w:bottom w:w="57" w:type="dxa"/>
              <w:left w:w="100" w:type="dxa"/>
              <w:right w:w="100" w:type="dxa"/>
            </w:tcMar>
          </w:tcPr>
          <w:p>
            <w:r>
              <w:rPr>
                <w:sz w:val="14"/>
              </w:rPr>
              <w:t>Thyrotropin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Gs_7TMW</w:t>
            </w:r>
          </w:p>
        </w:tc>
        <w:tc>
          <w:tcPr>
            <w:tcW w:type="dxa" w:w="792"/>
            <w:tcMar>
              <w:top w:w="57" w:type="dxa"/>
              <w:bottom w:w="57" w:type="dxa"/>
              <w:left w:w="100" w:type="dxa"/>
              <w:right w:w="100" w:type="dxa"/>
            </w:tcMar>
          </w:tcPr>
          <w:p>
            <w:r>
              <w:rPr>
                <w:sz w:val="14"/>
              </w:rPr>
              <w:t>7TMW</w:t>
            </w:r>
          </w:p>
        </w:tc>
        <w:tc>
          <w:tcPr>
            <w:tcW w:type="dxa" w:w="1872"/>
            <w:tcMar>
              <w:top w:w="57" w:type="dxa"/>
              <w:bottom w:w="57" w:type="dxa"/>
              <w:left w:w="100" w:type="dxa"/>
              <w:right w:w="100" w:type="dxa"/>
            </w:tcMar>
          </w:tcPr>
          <w:p>
            <w:r>
              <w:rPr>
                <w:sz w:val="14"/>
              </w:rPr>
              <w:t>Relaxin receptor 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Relaxin receptor 1, Guanine nucleotide-binding pro</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Gs_7VUH</w:t>
            </w:r>
          </w:p>
        </w:tc>
        <w:tc>
          <w:tcPr>
            <w:tcW w:type="dxa" w:w="792"/>
            <w:shd w:val="clear" w:color="auto" w:fill="F2F2F2"/>
            <w:tcMar>
              <w:top w:w="57" w:type="dxa"/>
              <w:bottom w:w="57" w:type="dxa"/>
              <w:left w:w="100" w:type="dxa"/>
              <w:right w:w="100" w:type="dxa"/>
            </w:tcMar>
          </w:tcPr>
          <w:p>
            <w:r>
              <w:rPr>
                <w:sz w:val="14"/>
              </w:rPr>
              <w:t>7VUH</w:t>
            </w:r>
          </w:p>
        </w:tc>
        <w:tc>
          <w:tcPr>
            <w:tcW w:type="dxa" w:w="1872"/>
            <w:shd w:val="clear" w:color="auto" w:fill="F2F2F2"/>
            <w:tcMar>
              <w:top w:w="57" w:type="dxa"/>
              <w:bottom w:w="57" w:type="dxa"/>
              <w:left w:w="100" w:type="dxa"/>
              <w:right w:w="100" w:type="dxa"/>
            </w:tcMar>
          </w:tcPr>
          <w:p>
            <w:r>
              <w:rPr>
                <w:sz w:val="14"/>
              </w:rPr>
              <w:t>Probable G-protein coupled receptor 139</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Isoform Gnas-2 of Guanine nucleotide-binding prote</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1 temp/incomplete files (#-prefixed) present; TRR with vel+forces: prod1_now.trr</w:t>
            </w:r>
          </w:p>
        </w:tc>
      </w:tr>
      <w:tr>
        <w:tc>
          <w:tcPr>
            <w:tcW w:type="dxa" w:w="1224"/>
            <w:tcMar>
              <w:top w:w="57" w:type="dxa"/>
              <w:bottom w:w="57" w:type="dxa"/>
              <w:left w:w="100" w:type="dxa"/>
              <w:right w:w="100" w:type="dxa"/>
            </w:tcMar>
          </w:tcPr>
          <w:p>
            <w:r>
              <w:rPr>
                <w:sz w:val="14"/>
              </w:rPr>
              <w:t>Gs_7XT8</w:t>
            </w:r>
          </w:p>
        </w:tc>
        <w:tc>
          <w:tcPr>
            <w:tcW w:type="dxa" w:w="792"/>
            <w:tcMar>
              <w:top w:w="57" w:type="dxa"/>
              <w:bottom w:w="57" w:type="dxa"/>
              <w:left w:w="100" w:type="dxa"/>
              <w:right w:w="100" w:type="dxa"/>
            </w:tcMar>
          </w:tcPr>
          <w:p>
            <w:r>
              <w:rPr>
                <w:sz w:val="14"/>
              </w:rPr>
              <w:t>7XT8</w:t>
            </w:r>
          </w:p>
        </w:tc>
        <w:tc>
          <w:tcPr>
            <w:tcW w:type="dxa" w:w="1872"/>
            <w:tcMar>
              <w:top w:w="57" w:type="dxa"/>
              <w:bottom w:w="57" w:type="dxa"/>
              <w:left w:w="100" w:type="dxa"/>
              <w:right w:w="100" w:type="dxa"/>
            </w:tcMar>
          </w:tcPr>
          <w:p>
            <w:r>
              <w:rPr>
                <w:sz w:val="14"/>
              </w:rPr>
              <w:t>5-hydroxytryptamine receptor 4</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Gs_7XTB</w:t>
            </w:r>
          </w:p>
        </w:tc>
        <w:tc>
          <w:tcPr>
            <w:tcW w:type="dxa" w:w="792"/>
            <w:shd w:val="clear" w:color="auto" w:fill="F2F2F2"/>
            <w:tcMar>
              <w:top w:w="57" w:type="dxa"/>
              <w:bottom w:w="57" w:type="dxa"/>
              <w:left w:w="100" w:type="dxa"/>
              <w:right w:w="100" w:type="dxa"/>
            </w:tcMar>
          </w:tcPr>
          <w:p>
            <w:r>
              <w:rPr>
                <w:sz w:val="14"/>
              </w:rPr>
              <w:t>7XTB</w:t>
            </w:r>
          </w:p>
        </w:tc>
        <w:tc>
          <w:tcPr>
            <w:tcW w:type="dxa" w:w="1872"/>
            <w:shd w:val="clear" w:color="auto" w:fill="F2F2F2"/>
            <w:tcMar>
              <w:top w:w="57" w:type="dxa"/>
              <w:bottom w:w="57" w:type="dxa"/>
              <w:left w:w="100" w:type="dxa"/>
              <w:right w:w="100" w:type="dxa"/>
            </w:tcMar>
          </w:tcPr>
          <w:p>
            <w:r>
              <w:rPr>
                <w:sz w:val="14"/>
              </w:rPr>
              <w:t>5-hydroxytryptamine receptor 6</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Gs_7XTC</w:t>
            </w:r>
          </w:p>
        </w:tc>
        <w:tc>
          <w:tcPr>
            <w:tcW w:type="dxa" w:w="792"/>
            <w:tcMar>
              <w:top w:w="57" w:type="dxa"/>
              <w:bottom w:w="57" w:type="dxa"/>
              <w:left w:w="100" w:type="dxa"/>
              <w:right w:w="100" w:type="dxa"/>
            </w:tcMar>
          </w:tcPr>
          <w:p>
            <w:r>
              <w:rPr>
                <w:sz w:val="14"/>
              </w:rPr>
              <w:t>7XTC</w:t>
            </w:r>
          </w:p>
        </w:tc>
        <w:tc>
          <w:tcPr>
            <w:tcW w:type="dxa" w:w="1872"/>
            <w:tcMar>
              <w:top w:w="57" w:type="dxa"/>
              <w:bottom w:w="57" w:type="dxa"/>
              <w:left w:w="100" w:type="dxa"/>
              <w:right w:w="100" w:type="dxa"/>
            </w:tcMar>
          </w:tcPr>
          <w:p>
            <w:r>
              <w:rPr>
                <w:sz w:val="14"/>
              </w:rPr>
              <w:t>5-hydroxytryptamine receptor 7</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Gs_7XV3</w:t>
            </w:r>
          </w:p>
        </w:tc>
        <w:tc>
          <w:tcPr>
            <w:tcW w:type="dxa" w:w="792"/>
            <w:shd w:val="clear" w:color="auto" w:fill="F2F2F2"/>
            <w:tcMar>
              <w:top w:w="57" w:type="dxa"/>
              <w:bottom w:w="57" w:type="dxa"/>
              <w:left w:w="100" w:type="dxa"/>
              <w:right w:w="100" w:type="dxa"/>
            </w:tcMar>
          </w:tcPr>
          <w:p>
            <w:r>
              <w:rPr>
                <w:sz w:val="14"/>
              </w:rPr>
              <w:t>7XV3</w:t>
            </w:r>
          </w:p>
        </w:tc>
        <w:tc>
          <w:tcPr>
            <w:tcW w:type="dxa" w:w="1872"/>
            <w:shd w:val="clear" w:color="auto" w:fill="F2F2F2"/>
            <w:tcMar>
              <w:top w:w="57" w:type="dxa"/>
              <w:bottom w:w="57" w:type="dxa"/>
              <w:left w:w="100" w:type="dxa"/>
              <w:right w:w="100" w:type="dxa"/>
            </w:tcMar>
          </w:tcPr>
          <w:p>
            <w:r>
              <w:rPr>
                <w:sz w:val="14"/>
              </w:rPr>
              <w:t>Probable G-protein coupled receptor 174</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Gαs</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Gs_7XZ5</w:t>
            </w:r>
          </w:p>
        </w:tc>
        <w:tc>
          <w:tcPr>
            <w:tcW w:type="dxa" w:w="792"/>
            <w:tcMar>
              <w:top w:w="57" w:type="dxa"/>
              <w:bottom w:w="57" w:type="dxa"/>
              <w:left w:w="100" w:type="dxa"/>
              <w:right w:w="100" w:type="dxa"/>
            </w:tcMar>
          </w:tcPr>
          <w:p>
            <w:r>
              <w:rPr>
                <w:sz w:val="14"/>
              </w:rPr>
              <w:t>7XZ5</w:t>
            </w:r>
          </w:p>
        </w:tc>
        <w:tc>
          <w:tcPr>
            <w:tcW w:type="dxa" w:w="1872"/>
            <w:tcMar>
              <w:top w:w="57" w:type="dxa"/>
              <w:bottom w:w="57" w:type="dxa"/>
              <w:left w:w="100" w:type="dxa"/>
              <w:right w:w="100" w:type="dxa"/>
            </w:tcMar>
          </w:tcPr>
          <w:p>
            <w:r>
              <w:rPr>
                <w:sz w:val="14"/>
              </w:rPr>
              <w:t>Glucose-dependent insulinotropic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Gs_7Y3G</w:t>
            </w:r>
          </w:p>
        </w:tc>
        <w:tc>
          <w:tcPr>
            <w:tcW w:type="dxa" w:w="792"/>
            <w:shd w:val="clear" w:color="auto" w:fill="F2F2F2"/>
            <w:tcMar>
              <w:top w:w="57" w:type="dxa"/>
              <w:bottom w:w="57" w:type="dxa"/>
              <w:left w:w="100" w:type="dxa"/>
              <w:right w:w="100" w:type="dxa"/>
            </w:tcMar>
          </w:tcPr>
          <w:p>
            <w:r>
              <w:rPr>
                <w:sz w:val="14"/>
              </w:rPr>
              <w:t>7Y3G</w:t>
            </w:r>
          </w:p>
        </w:tc>
        <w:tc>
          <w:tcPr>
            <w:tcW w:type="dxa" w:w="1872"/>
            <w:shd w:val="clear" w:color="auto" w:fill="F2F2F2"/>
            <w:tcMar>
              <w:top w:w="57" w:type="dxa"/>
              <w:bottom w:w="57" w:type="dxa"/>
              <w:left w:w="100" w:type="dxa"/>
              <w:right w:w="100" w:type="dxa"/>
            </w:tcMar>
          </w:tcPr>
          <w:p>
            <w:r>
              <w:rPr>
                <w:sz w:val="14"/>
              </w:rPr>
              <w:t>G-protein coupled receptor 12</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Gs_8F76</w:t>
            </w:r>
          </w:p>
        </w:tc>
        <w:tc>
          <w:tcPr>
            <w:tcW w:type="dxa" w:w="792"/>
            <w:tcMar>
              <w:top w:w="57" w:type="dxa"/>
              <w:bottom w:w="57" w:type="dxa"/>
              <w:left w:w="100" w:type="dxa"/>
              <w:right w:w="100" w:type="dxa"/>
            </w:tcMar>
          </w:tcPr>
          <w:p>
            <w:r>
              <w:rPr>
                <w:sz w:val="14"/>
              </w:rPr>
              <w:t>8F76</w:t>
            </w:r>
          </w:p>
        </w:tc>
        <w:tc>
          <w:tcPr>
            <w:tcW w:type="dxa" w:w="1872"/>
            <w:tcMar>
              <w:top w:w="57" w:type="dxa"/>
              <w:bottom w:w="57" w:type="dxa"/>
              <w:left w:w="100" w:type="dxa"/>
              <w:right w:w="100" w:type="dxa"/>
            </w:tcMar>
          </w:tcPr>
          <w:p>
            <w:r>
              <w:rPr>
                <w:sz w:val="14"/>
              </w:rPr>
              <w:t>Olfactory receptor 51E2</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Gs_8GY7</w:t>
            </w:r>
          </w:p>
        </w:tc>
        <w:tc>
          <w:tcPr>
            <w:tcW w:type="dxa" w:w="792"/>
            <w:shd w:val="clear" w:color="auto" w:fill="F2F2F2"/>
            <w:tcMar>
              <w:top w:w="57" w:type="dxa"/>
              <w:bottom w:w="57" w:type="dxa"/>
              <w:left w:w="100" w:type="dxa"/>
              <w:right w:w="100" w:type="dxa"/>
            </w:tcMar>
          </w:tcPr>
          <w:p>
            <w:r>
              <w:rPr>
                <w:sz w:val="14"/>
              </w:rPr>
              <w:t>8GY7</w:t>
            </w:r>
          </w:p>
        </w:tc>
        <w:tc>
          <w:tcPr>
            <w:tcW w:type="dxa" w:w="1872"/>
            <w:shd w:val="clear" w:color="auto" w:fill="F2F2F2"/>
            <w:tcMar>
              <w:top w:w="57" w:type="dxa"/>
              <w:bottom w:w="57" w:type="dxa"/>
              <w:left w:w="100" w:type="dxa"/>
              <w:right w:w="100" w:type="dxa"/>
            </w:tcMar>
          </w:tcPr>
          <w:p>
            <w:r>
              <w:rPr>
                <w:sz w:val="14"/>
              </w:rPr>
              <w:t>Adrenocorticotropic hormone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Gs_8H4I</w:t>
            </w:r>
          </w:p>
        </w:tc>
        <w:tc>
          <w:tcPr>
            <w:tcW w:type="dxa" w:w="792"/>
            <w:tcMar>
              <w:top w:w="57" w:type="dxa"/>
              <w:bottom w:w="57" w:type="dxa"/>
              <w:left w:w="100" w:type="dxa"/>
              <w:right w:w="100" w:type="dxa"/>
            </w:tcMar>
          </w:tcPr>
          <w:p>
            <w:r>
              <w:rPr>
                <w:sz w:val="14"/>
              </w:rPr>
              <w:t>8H4I</w:t>
            </w:r>
          </w:p>
        </w:tc>
        <w:tc>
          <w:tcPr>
            <w:tcW w:type="dxa" w:w="1872"/>
            <w:tcMar>
              <w:top w:w="57" w:type="dxa"/>
              <w:bottom w:w="57" w:type="dxa"/>
              <w:left w:w="100" w:type="dxa"/>
              <w:right w:w="100" w:type="dxa"/>
            </w:tcMar>
          </w:tcPr>
          <w:p>
            <w:r>
              <w:rPr>
                <w:sz w:val="14"/>
              </w:rPr>
              <w:t>Free fatty acid receptor 4</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engineered mini Galpha-S subunit</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Gs_8HDP</w:t>
            </w:r>
          </w:p>
        </w:tc>
        <w:tc>
          <w:tcPr>
            <w:tcW w:type="dxa" w:w="792"/>
            <w:shd w:val="clear" w:color="auto" w:fill="F2F2F2"/>
            <w:tcMar>
              <w:top w:w="57" w:type="dxa"/>
              <w:bottom w:w="57" w:type="dxa"/>
              <w:left w:w="100" w:type="dxa"/>
              <w:right w:w="100" w:type="dxa"/>
            </w:tcMar>
          </w:tcPr>
          <w:p>
            <w:r>
              <w:rPr>
                <w:sz w:val="14"/>
              </w:rPr>
              <w:t>8HDP</w:t>
            </w:r>
          </w:p>
        </w:tc>
        <w:tc>
          <w:tcPr>
            <w:tcW w:type="dxa" w:w="1872"/>
            <w:shd w:val="clear" w:color="auto" w:fill="F2F2F2"/>
            <w:tcMar>
              <w:top w:w="57" w:type="dxa"/>
              <w:bottom w:w="57" w:type="dxa"/>
              <w:left w:w="100" w:type="dxa"/>
              <w:right w:w="100" w:type="dxa"/>
            </w:tcMar>
          </w:tcPr>
          <w:p>
            <w:r>
              <w:rPr>
                <w:sz w:val="14"/>
              </w:rPr>
              <w:t>Adenosine receptor A2b</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Gαs</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Gs_8HJ1</w:t>
            </w:r>
          </w:p>
        </w:tc>
        <w:tc>
          <w:tcPr>
            <w:tcW w:type="dxa" w:w="792"/>
            <w:tcMar>
              <w:top w:w="57" w:type="dxa"/>
              <w:bottom w:w="57" w:type="dxa"/>
              <w:left w:w="100" w:type="dxa"/>
              <w:right w:w="100" w:type="dxa"/>
            </w:tcMar>
          </w:tcPr>
          <w:p>
            <w:r>
              <w:rPr>
                <w:sz w:val="14"/>
              </w:rPr>
              <w:t>8HJ1</w:t>
            </w:r>
          </w:p>
        </w:tc>
        <w:tc>
          <w:tcPr>
            <w:tcW w:type="dxa" w:w="1872"/>
            <w:tcMar>
              <w:top w:w="57" w:type="dxa"/>
              <w:bottom w:w="57" w:type="dxa"/>
              <w:left w:w="100" w:type="dxa"/>
              <w:right w:w="100" w:type="dxa"/>
            </w:tcMar>
          </w:tcPr>
          <w:p>
            <w:r>
              <w:rPr>
                <w:sz w:val="14"/>
              </w:rPr>
              <w:t>Probable G-protein coupled receptor 21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Gs_8HJ2</w:t>
            </w:r>
          </w:p>
        </w:tc>
        <w:tc>
          <w:tcPr>
            <w:tcW w:type="dxa" w:w="792"/>
            <w:shd w:val="clear" w:color="auto" w:fill="F2F2F2"/>
            <w:tcMar>
              <w:top w:w="57" w:type="dxa"/>
              <w:bottom w:w="57" w:type="dxa"/>
              <w:left w:w="100" w:type="dxa"/>
              <w:right w:w="100" w:type="dxa"/>
            </w:tcMar>
          </w:tcPr>
          <w:p>
            <w:r>
              <w:rPr>
                <w:sz w:val="14"/>
              </w:rPr>
              <w:t>8HJ2</w:t>
            </w:r>
          </w:p>
        </w:tc>
        <w:tc>
          <w:tcPr>
            <w:tcW w:type="dxa" w:w="1872"/>
            <w:shd w:val="clear" w:color="auto" w:fill="F2F2F2"/>
            <w:tcMar>
              <w:top w:w="57" w:type="dxa"/>
              <w:bottom w:w="57" w:type="dxa"/>
              <w:left w:w="100" w:type="dxa"/>
              <w:right w:w="100" w:type="dxa"/>
            </w:tcMar>
          </w:tcPr>
          <w:p>
            <w:r>
              <w:rPr>
                <w:sz w:val="14"/>
              </w:rPr>
              <w:t>Probable G-protein coupled receptor 21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Gs_8HNK</w:t>
            </w:r>
          </w:p>
        </w:tc>
        <w:tc>
          <w:tcPr>
            <w:tcW w:type="dxa" w:w="792"/>
            <w:tcMar>
              <w:top w:w="57" w:type="dxa"/>
              <w:bottom w:w="57" w:type="dxa"/>
              <w:left w:w="100" w:type="dxa"/>
              <w:right w:w="100" w:type="dxa"/>
            </w:tcMar>
          </w:tcPr>
          <w:p>
            <w:r>
              <w:rPr>
                <w:sz w:val="14"/>
              </w:rPr>
              <w:t>8HNK</w:t>
            </w:r>
          </w:p>
        </w:tc>
        <w:tc>
          <w:tcPr>
            <w:tcW w:type="dxa" w:w="1872"/>
            <w:tcMar>
              <w:top w:w="57" w:type="dxa"/>
              <w:bottom w:w="57" w:type="dxa"/>
              <w:left w:w="100" w:type="dxa"/>
              <w:right w:w="100" w:type="dxa"/>
            </w:tcMar>
          </w:tcPr>
          <w:p>
            <w:r>
              <w:rPr>
                <w:sz w:val="14"/>
              </w:rPr>
              <w:t>C-X-C chemokine receptor type 3</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Gs_8HTI</w:t>
            </w:r>
          </w:p>
        </w:tc>
        <w:tc>
          <w:tcPr>
            <w:tcW w:type="dxa" w:w="792"/>
            <w:shd w:val="clear" w:color="auto" w:fill="F2F2F2"/>
            <w:tcMar>
              <w:top w:w="57" w:type="dxa"/>
              <w:bottom w:w="57" w:type="dxa"/>
              <w:left w:w="100" w:type="dxa"/>
              <w:right w:w="100" w:type="dxa"/>
            </w:tcMar>
          </w:tcPr>
          <w:p>
            <w:r>
              <w:rPr>
                <w:sz w:val="14"/>
              </w:rPr>
              <w:t>8HTI</w:t>
            </w:r>
          </w:p>
        </w:tc>
        <w:tc>
          <w:tcPr>
            <w:tcW w:type="dxa" w:w="1872"/>
            <w:shd w:val="clear" w:color="auto" w:fill="F2F2F2"/>
            <w:tcMar>
              <w:top w:w="57" w:type="dxa"/>
              <w:bottom w:w="57" w:type="dxa"/>
              <w:left w:w="100" w:type="dxa"/>
              <w:right w:w="100" w:type="dxa"/>
            </w:tcMar>
          </w:tcPr>
          <w:p>
            <w:r>
              <w:rPr>
                <w:sz w:val="14"/>
              </w:rPr>
              <w:t>Consensus Olfactory Receptor OR52c</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Gs_8I2G</w:t>
            </w:r>
          </w:p>
        </w:tc>
        <w:tc>
          <w:tcPr>
            <w:tcW w:type="dxa" w:w="792"/>
            <w:tcMar>
              <w:top w:w="57" w:type="dxa"/>
              <w:bottom w:w="57" w:type="dxa"/>
              <w:left w:w="100" w:type="dxa"/>
              <w:right w:w="100" w:type="dxa"/>
            </w:tcMar>
          </w:tcPr>
          <w:p>
            <w:r>
              <w:rPr>
                <w:sz w:val="14"/>
              </w:rPr>
              <w:t>8I2G</w:t>
            </w:r>
          </w:p>
        </w:tc>
        <w:tc>
          <w:tcPr>
            <w:tcW w:type="dxa" w:w="1872"/>
            <w:tcMar>
              <w:top w:w="57" w:type="dxa"/>
              <w:bottom w:w="57" w:type="dxa"/>
              <w:left w:w="100" w:type="dxa"/>
              <w:right w:w="100" w:type="dxa"/>
            </w:tcMar>
          </w:tcPr>
          <w:p>
            <w:r>
              <w:rPr>
                <w:sz w:val="14"/>
              </w:rPr>
              <w:t>Follicle-stimulating hormone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chimera of Guanine nucleotide-binding protein G(s)</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Gs_8INR</w:t>
            </w:r>
          </w:p>
        </w:tc>
        <w:tc>
          <w:tcPr>
            <w:tcW w:type="dxa" w:w="792"/>
            <w:shd w:val="clear" w:color="auto" w:fill="F2F2F2"/>
            <w:tcMar>
              <w:top w:w="57" w:type="dxa"/>
              <w:bottom w:w="57" w:type="dxa"/>
              <w:left w:w="100" w:type="dxa"/>
              <w:right w:w="100" w:type="dxa"/>
            </w:tcMar>
          </w:tcPr>
          <w:p>
            <w:r>
              <w:rPr>
                <w:sz w:val="14"/>
              </w:rPr>
              <w:t>8INR</w:t>
            </w:r>
          </w:p>
        </w:tc>
        <w:tc>
          <w:tcPr>
            <w:tcW w:type="dxa" w:w="1872"/>
            <w:shd w:val="clear" w:color="auto" w:fill="F2F2F2"/>
            <w:tcMar>
              <w:top w:w="57" w:type="dxa"/>
              <w:bottom w:w="57" w:type="dxa"/>
              <w:left w:w="100" w:type="dxa"/>
              <w:right w:w="100" w:type="dxa"/>
            </w:tcMar>
          </w:tcPr>
          <w:p>
            <w:r>
              <w:rPr>
                <w:sz w:val="14"/>
              </w:rPr>
              <w:t>Melanocortin receptor 5</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G(i)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Gs_8IOC</w:t>
            </w:r>
          </w:p>
        </w:tc>
        <w:tc>
          <w:tcPr>
            <w:tcW w:type="dxa" w:w="792"/>
            <w:tcMar>
              <w:top w:w="57" w:type="dxa"/>
              <w:bottom w:w="57" w:type="dxa"/>
              <w:left w:w="100" w:type="dxa"/>
              <w:right w:w="100" w:type="dxa"/>
            </w:tcMar>
          </w:tcPr>
          <w:p>
            <w:r>
              <w:rPr>
                <w:sz w:val="14"/>
              </w:rPr>
              <w:t>8IOC</w:t>
            </w:r>
          </w:p>
        </w:tc>
        <w:tc>
          <w:tcPr>
            <w:tcW w:type="dxa" w:w="1872"/>
            <w:tcMar>
              <w:top w:w="57" w:type="dxa"/>
              <w:bottom w:w="57" w:type="dxa"/>
              <w:left w:w="100" w:type="dxa"/>
              <w:right w:w="100" w:type="dxa"/>
            </w:tcMar>
          </w:tcPr>
          <w:p>
            <w:r>
              <w:rPr>
                <w:sz w:val="14"/>
              </w:rPr>
              <w:t>Melanocortin receptor 3</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Gs_8IRV</w:t>
            </w:r>
          </w:p>
        </w:tc>
        <w:tc>
          <w:tcPr>
            <w:tcW w:type="dxa" w:w="792"/>
            <w:shd w:val="clear" w:color="auto" w:fill="F2F2F2"/>
            <w:tcMar>
              <w:top w:w="57" w:type="dxa"/>
              <w:bottom w:w="57" w:type="dxa"/>
              <w:left w:w="100" w:type="dxa"/>
              <w:right w:w="100" w:type="dxa"/>
            </w:tcMar>
          </w:tcPr>
          <w:p>
            <w:r>
              <w:rPr>
                <w:sz w:val="14"/>
              </w:rPr>
              <w:t>8IRV</w:t>
            </w:r>
          </w:p>
        </w:tc>
        <w:tc>
          <w:tcPr>
            <w:tcW w:type="dxa" w:w="1872"/>
            <w:shd w:val="clear" w:color="auto" w:fill="F2F2F2"/>
            <w:tcMar>
              <w:top w:w="57" w:type="dxa"/>
              <w:bottom w:w="57" w:type="dxa"/>
              <w:left w:w="100" w:type="dxa"/>
              <w:right w:w="100" w:type="dxa"/>
            </w:tcMar>
          </w:tcPr>
          <w:p>
            <w:r>
              <w:rPr>
                <w:sz w:val="14"/>
              </w:rPr>
              <w:t>D(1B) dopamine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Gs_8JPP</w:t>
            </w:r>
          </w:p>
        </w:tc>
        <w:tc>
          <w:tcPr>
            <w:tcW w:type="dxa" w:w="792"/>
            <w:tcMar>
              <w:top w:w="57" w:type="dxa"/>
              <w:bottom w:w="57" w:type="dxa"/>
              <w:left w:w="100" w:type="dxa"/>
              <w:right w:w="100" w:type="dxa"/>
            </w:tcMar>
          </w:tcPr>
          <w:p>
            <w:r>
              <w:rPr>
                <w:sz w:val="14"/>
              </w:rPr>
              <w:t>8JPP</w:t>
            </w:r>
          </w:p>
        </w:tc>
        <w:tc>
          <w:tcPr>
            <w:tcW w:type="dxa" w:w="1872"/>
            <w:tcMar>
              <w:top w:w="57" w:type="dxa"/>
              <w:bottom w:w="57" w:type="dxa"/>
              <w:left w:w="100" w:type="dxa"/>
              <w:right w:w="100" w:type="dxa"/>
            </w:tcMar>
          </w:tcPr>
          <w:p>
            <w:r>
              <w:rPr>
                <w:sz w:val="14"/>
              </w:rPr>
              <w:t>Succinate receptor 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Gs_8KGK</w:t>
            </w:r>
          </w:p>
        </w:tc>
        <w:tc>
          <w:tcPr>
            <w:tcW w:type="dxa" w:w="792"/>
            <w:shd w:val="clear" w:color="auto" w:fill="F2F2F2"/>
            <w:tcMar>
              <w:top w:w="57" w:type="dxa"/>
              <w:bottom w:w="57" w:type="dxa"/>
              <w:left w:w="100" w:type="dxa"/>
              <w:right w:w="100" w:type="dxa"/>
            </w:tcMar>
          </w:tcPr>
          <w:p>
            <w:r>
              <w:rPr>
                <w:sz w:val="14"/>
              </w:rPr>
              <w:t>8KGK</w:t>
            </w:r>
          </w:p>
        </w:tc>
        <w:tc>
          <w:tcPr>
            <w:tcW w:type="dxa" w:w="1872"/>
            <w:shd w:val="clear" w:color="auto" w:fill="F2F2F2"/>
            <w:tcMar>
              <w:top w:w="57" w:type="dxa"/>
              <w:bottom w:w="57" w:type="dxa"/>
              <w:left w:w="100" w:type="dxa"/>
              <w:right w:w="100" w:type="dxa"/>
            </w:tcMar>
          </w:tcPr>
          <w:p>
            <w:r>
              <w:rPr>
                <w:sz w:val="14"/>
              </w:rPr>
              <w:t>G-protein coupled receptor 61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 xml:space="preserve">Guanine nucleotide-binding protein G(olf) subunit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Gs_8KH5</w:t>
            </w:r>
          </w:p>
        </w:tc>
        <w:tc>
          <w:tcPr>
            <w:tcW w:type="dxa" w:w="792"/>
            <w:tcMar>
              <w:top w:w="57" w:type="dxa"/>
              <w:bottom w:w="57" w:type="dxa"/>
              <w:left w:w="100" w:type="dxa"/>
              <w:right w:w="100" w:type="dxa"/>
            </w:tcMar>
          </w:tcPr>
          <w:p>
            <w:r>
              <w:rPr>
                <w:sz w:val="14"/>
              </w:rPr>
              <w:t>8KH5</w:t>
            </w:r>
          </w:p>
        </w:tc>
        <w:tc>
          <w:tcPr>
            <w:tcW w:type="dxa" w:w="1872"/>
            <w:tcMar>
              <w:top w:w="57" w:type="dxa"/>
              <w:bottom w:w="57" w:type="dxa"/>
              <w:left w:w="100" w:type="dxa"/>
              <w:right w:w="100" w:type="dxa"/>
            </w:tcMar>
          </w:tcPr>
          <w:p>
            <w:r>
              <w:rPr>
                <w:sz w:val="14"/>
              </w:rPr>
              <w:t>Probable G-protein coupled receptor 174</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Gs_8SMV</w:t>
            </w:r>
          </w:p>
        </w:tc>
        <w:tc>
          <w:tcPr>
            <w:tcW w:type="dxa" w:w="792"/>
            <w:shd w:val="clear" w:color="auto" w:fill="F2F2F2"/>
            <w:tcMar>
              <w:top w:w="57" w:type="dxa"/>
              <w:bottom w:w="57" w:type="dxa"/>
              <w:left w:w="100" w:type="dxa"/>
              <w:right w:w="100" w:type="dxa"/>
            </w:tcMar>
          </w:tcPr>
          <w:p>
            <w:r>
              <w:rPr>
                <w:sz w:val="14"/>
              </w:rPr>
              <w:t>8SMV</w:t>
            </w:r>
          </w:p>
        </w:tc>
        <w:tc>
          <w:tcPr>
            <w:tcW w:type="dxa" w:w="1872"/>
            <w:shd w:val="clear" w:color="auto" w:fill="F2F2F2"/>
            <w:tcMar>
              <w:top w:w="57" w:type="dxa"/>
              <w:bottom w:w="57" w:type="dxa"/>
              <w:left w:w="100" w:type="dxa"/>
              <w:right w:w="100" w:type="dxa"/>
            </w:tcMar>
          </w:tcPr>
          <w:p>
            <w:r>
              <w:rPr>
                <w:sz w:val="14"/>
              </w:rPr>
              <w:t>G-protein coupled receptor 161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Gs_8U8F</w:t>
            </w:r>
          </w:p>
        </w:tc>
        <w:tc>
          <w:tcPr>
            <w:tcW w:type="dxa" w:w="792"/>
            <w:tcMar>
              <w:top w:w="57" w:type="dxa"/>
              <w:bottom w:w="57" w:type="dxa"/>
              <w:left w:w="100" w:type="dxa"/>
              <w:right w:w="100" w:type="dxa"/>
            </w:tcMar>
          </w:tcPr>
          <w:p>
            <w:r>
              <w:rPr>
                <w:sz w:val="14"/>
              </w:rPr>
              <w:t>8U8F</w:t>
            </w:r>
          </w:p>
        </w:tc>
        <w:tc>
          <w:tcPr>
            <w:tcW w:type="dxa" w:w="1872"/>
            <w:tcMar>
              <w:top w:w="57" w:type="dxa"/>
              <w:bottom w:w="57" w:type="dxa"/>
              <w:left w:w="100" w:type="dxa"/>
              <w:right w:w="100" w:type="dxa"/>
            </w:tcMar>
          </w:tcPr>
          <w:p>
            <w:r>
              <w:rPr>
                <w:sz w:val="14"/>
              </w:rPr>
              <w:t>G-protein coupled receptor 3</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Gs_8W87</w:t>
            </w:r>
          </w:p>
        </w:tc>
        <w:tc>
          <w:tcPr>
            <w:tcW w:type="dxa" w:w="792"/>
            <w:shd w:val="clear" w:color="auto" w:fill="F2F2F2"/>
            <w:tcMar>
              <w:top w:w="57" w:type="dxa"/>
              <w:bottom w:w="57" w:type="dxa"/>
              <w:left w:w="100" w:type="dxa"/>
              <w:right w:w="100" w:type="dxa"/>
            </w:tcMar>
          </w:tcPr>
          <w:p>
            <w:r>
              <w:rPr>
                <w:sz w:val="14"/>
              </w:rPr>
              <w:t>8W87</w:t>
            </w:r>
          </w:p>
        </w:tc>
        <w:tc>
          <w:tcPr>
            <w:tcW w:type="dxa" w:w="1872"/>
            <w:shd w:val="clear" w:color="auto" w:fill="F2F2F2"/>
            <w:tcMar>
              <w:top w:w="57" w:type="dxa"/>
              <w:bottom w:w="57" w:type="dxa"/>
              <w:left w:w="100" w:type="dxa"/>
              <w:right w:w="100" w:type="dxa"/>
            </w:tcMar>
          </w:tcPr>
          <w:p>
            <w:r>
              <w:rPr>
                <w:sz w:val="14"/>
              </w:rPr>
              <w:t>Trace amine-associated receptor 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Gs_8W8Q</w:t>
            </w:r>
          </w:p>
        </w:tc>
        <w:tc>
          <w:tcPr>
            <w:tcW w:type="dxa" w:w="792"/>
            <w:tcMar>
              <w:top w:w="57" w:type="dxa"/>
              <w:bottom w:w="57" w:type="dxa"/>
              <w:left w:w="100" w:type="dxa"/>
              <w:right w:w="100" w:type="dxa"/>
            </w:tcMar>
          </w:tcPr>
          <w:p>
            <w:r>
              <w:rPr>
                <w:sz w:val="14"/>
              </w:rPr>
              <w:t>8W8Q</w:t>
            </w:r>
          </w:p>
        </w:tc>
        <w:tc>
          <w:tcPr>
            <w:tcW w:type="dxa" w:w="1872"/>
            <w:tcMar>
              <w:top w:w="57" w:type="dxa"/>
              <w:bottom w:w="57" w:type="dxa"/>
              <w:left w:w="100" w:type="dxa"/>
              <w:right w:w="100" w:type="dxa"/>
            </w:tcMar>
          </w:tcPr>
          <w:p>
            <w:r>
              <w:rPr>
                <w:sz w:val="14"/>
              </w:rPr>
              <w:t>Probable G-protein coupled receptor 101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Gs_8WJX</w:t>
            </w:r>
          </w:p>
        </w:tc>
        <w:tc>
          <w:tcPr>
            <w:tcW w:type="dxa" w:w="792"/>
            <w:shd w:val="clear" w:color="auto" w:fill="F2F2F2"/>
            <w:tcMar>
              <w:top w:w="57" w:type="dxa"/>
              <w:bottom w:w="57" w:type="dxa"/>
              <w:left w:w="100" w:type="dxa"/>
              <w:right w:w="100" w:type="dxa"/>
            </w:tcMar>
          </w:tcPr>
          <w:p>
            <w:r>
              <w:rPr>
                <w:sz w:val="14"/>
              </w:rPr>
              <w:t>8WJX</w:t>
            </w:r>
          </w:p>
        </w:tc>
        <w:tc>
          <w:tcPr>
            <w:tcW w:type="dxa" w:w="1872"/>
            <w:shd w:val="clear" w:color="auto" w:fill="F2F2F2"/>
            <w:tcMar>
              <w:top w:w="57" w:type="dxa"/>
              <w:bottom w:w="57" w:type="dxa"/>
              <w:left w:w="100" w:type="dxa"/>
              <w:right w:w="100" w:type="dxa"/>
            </w:tcMar>
          </w:tcPr>
          <w:p>
            <w:r>
              <w:rPr>
                <w:sz w:val="14"/>
              </w:rPr>
              <w:t>P2Y purinoceptor 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GNAS complex locus</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Gs_8X79</w:t>
            </w:r>
          </w:p>
        </w:tc>
        <w:tc>
          <w:tcPr>
            <w:tcW w:type="dxa" w:w="792"/>
            <w:tcMar>
              <w:top w:w="57" w:type="dxa"/>
              <w:bottom w:w="57" w:type="dxa"/>
              <w:left w:w="100" w:type="dxa"/>
              <w:right w:w="100" w:type="dxa"/>
            </w:tcMar>
          </w:tcPr>
          <w:p>
            <w:r>
              <w:rPr>
                <w:sz w:val="14"/>
              </w:rPr>
              <w:t>8X79</w:t>
            </w:r>
          </w:p>
        </w:tc>
        <w:tc>
          <w:tcPr>
            <w:tcW w:type="dxa" w:w="1872"/>
            <w:tcMar>
              <w:top w:w="57" w:type="dxa"/>
              <w:bottom w:w="57" w:type="dxa"/>
              <w:left w:w="100" w:type="dxa"/>
              <w:right w:w="100" w:type="dxa"/>
            </w:tcMar>
          </w:tcPr>
          <w:p>
            <w:r>
              <w:rPr>
                <w:sz w:val="14"/>
              </w:rPr>
              <w:t>Prostacyclin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Gs_8XVI</w:t>
            </w:r>
          </w:p>
        </w:tc>
        <w:tc>
          <w:tcPr>
            <w:tcW w:type="dxa" w:w="792"/>
            <w:shd w:val="clear" w:color="auto" w:fill="F2F2F2"/>
            <w:tcMar>
              <w:top w:w="57" w:type="dxa"/>
              <w:bottom w:w="57" w:type="dxa"/>
              <w:left w:w="100" w:type="dxa"/>
              <w:right w:w="100" w:type="dxa"/>
            </w:tcMar>
          </w:tcPr>
          <w:p>
            <w:r>
              <w:rPr>
                <w:sz w:val="14"/>
              </w:rPr>
              <w:t>8XVI</w:t>
            </w:r>
          </w:p>
        </w:tc>
        <w:tc>
          <w:tcPr>
            <w:tcW w:type="dxa" w:w="1872"/>
            <w:shd w:val="clear" w:color="auto" w:fill="F2F2F2"/>
            <w:tcMar>
              <w:top w:w="57" w:type="dxa"/>
              <w:bottom w:w="57" w:type="dxa"/>
              <w:left w:w="100" w:type="dxa"/>
              <w:right w:w="100" w:type="dxa"/>
            </w:tcMar>
          </w:tcPr>
          <w:p>
            <w:r>
              <w:rPr>
                <w:sz w:val="14"/>
              </w:rPr>
              <w:t>Endothelin-1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Isoform Gnas-2 of Guanine nucleotide-binding prote</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Gs_8YN2</w:t>
            </w:r>
          </w:p>
        </w:tc>
        <w:tc>
          <w:tcPr>
            <w:tcW w:type="dxa" w:w="792"/>
            <w:tcMar>
              <w:top w:w="57" w:type="dxa"/>
              <w:bottom w:w="57" w:type="dxa"/>
              <w:left w:w="100" w:type="dxa"/>
              <w:right w:w="100" w:type="dxa"/>
            </w:tcMar>
          </w:tcPr>
          <w:p>
            <w:r>
              <w:rPr>
                <w:sz w:val="14"/>
              </w:rPr>
              <w:t>8YN2</w:t>
            </w:r>
          </w:p>
        </w:tc>
        <w:tc>
          <w:tcPr>
            <w:tcW w:type="dxa" w:w="1872"/>
            <w:tcMar>
              <w:top w:w="57" w:type="dxa"/>
              <w:bottom w:w="57" w:type="dxa"/>
              <w:left w:w="100" w:type="dxa"/>
              <w:right w:w="100" w:type="dxa"/>
            </w:tcMar>
          </w:tcPr>
          <w:p>
            <w:r>
              <w:rPr>
                <w:sz w:val="14"/>
              </w:rPr>
              <w:t>Histamine H1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Engineered guanine nucleotide-binding protein G(q)</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Gs_8YUT</w:t>
            </w:r>
          </w:p>
        </w:tc>
        <w:tc>
          <w:tcPr>
            <w:tcW w:type="dxa" w:w="792"/>
            <w:shd w:val="clear" w:color="auto" w:fill="F2F2F2"/>
            <w:tcMar>
              <w:top w:w="57" w:type="dxa"/>
              <w:bottom w:w="57" w:type="dxa"/>
              <w:left w:w="100" w:type="dxa"/>
              <w:right w:w="100" w:type="dxa"/>
            </w:tcMar>
          </w:tcPr>
          <w:p>
            <w:r>
              <w:rPr>
                <w:sz w:val="14"/>
              </w:rPr>
              <w:t>8YUT</w:t>
            </w:r>
          </w:p>
        </w:tc>
        <w:tc>
          <w:tcPr>
            <w:tcW w:type="dxa" w:w="1872"/>
            <w:shd w:val="clear" w:color="auto" w:fill="F2F2F2"/>
            <w:tcMar>
              <w:top w:w="57" w:type="dxa"/>
              <w:bottom w:w="57" w:type="dxa"/>
              <w:left w:w="100" w:type="dxa"/>
              <w:right w:w="100" w:type="dxa"/>
            </w:tcMar>
          </w:tcPr>
          <w:p>
            <w:r>
              <w:rPr>
                <w:sz w:val="14"/>
              </w:rPr>
              <w:t>Histamine H2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Gs_8YUV</w:t>
            </w:r>
          </w:p>
        </w:tc>
        <w:tc>
          <w:tcPr>
            <w:tcW w:type="dxa" w:w="792"/>
            <w:tcMar>
              <w:top w:w="57" w:type="dxa"/>
              <w:bottom w:w="57" w:type="dxa"/>
              <w:left w:w="100" w:type="dxa"/>
              <w:right w:w="100" w:type="dxa"/>
            </w:tcMar>
          </w:tcPr>
          <w:p>
            <w:r>
              <w:rPr>
                <w:sz w:val="14"/>
              </w:rPr>
              <w:t>8YUV</w:t>
            </w:r>
          </w:p>
        </w:tc>
        <w:tc>
          <w:tcPr>
            <w:tcW w:type="dxa" w:w="1872"/>
            <w:tcMar>
              <w:top w:w="57" w:type="dxa"/>
              <w:bottom w:w="57" w:type="dxa"/>
              <w:left w:w="100" w:type="dxa"/>
              <w:right w:w="100" w:type="dxa"/>
            </w:tcMar>
          </w:tcPr>
          <w:p>
            <w:r>
              <w:rPr>
                <w:sz w:val="14"/>
              </w:rPr>
              <w:t>Histamine H3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Gs_9BLC</w:t>
            </w:r>
          </w:p>
        </w:tc>
        <w:tc>
          <w:tcPr>
            <w:tcW w:type="dxa" w:w="792"/>
            <w:shd w:val="clear" w:color="auto" w:fill="F2F2F2"/>
            <w:tcMar>
              <w:top w:w="57" w:type="dxa"/>
              <w:bottom w:w="57" w:type="dxa"/>
              <w:left w:w="100" w:type="dxa"/>
              <w:right w:w="100" w:type="dxa"/>
            </w:tcMar>
          </w:tcPr>
          <w:p>
            <w:r>
              <w:rPr>
                <w:sz w:val="14"/>
              </w:rPr>
              <w:t>9BLC</w:t>
            </w:r>
          </w:p>
        </w:tc>
        <w:tc>
          <w:tcPr>
            <w:tcW w:type="dxa" w:w="1872"/>
            <w:shd w:val="clear" w:color="auto" w:fill="F2F2F2"/>
            <w:tcMar>
              <w:top w:w="57" w:type="dxa"/>
              <w:bottom w:w="57" w:type="dxa"/>
              <w:left w:w="100" w:type="dxa"/>
              <w:right w:w="100" w:type="dxa"/>
            </w:tcMar>
          </w:tcPr>
          <w:p>
            <w:r>
              <w:rPr>
                <w:sz w:val="14"/>
              </w:rPr>
              <w:t>Calcitonin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Gi_6LML</w:t>
            </w:r>
          </w:p>
        </w:tc>
        <w:tc>
          <w:tcPr>
            <w:tcW w:type="dxa" w:w="792"/>
            <w:tcMar>
              <w:top w:w="57" w:type="dxa"/>
              <w:bottom w:w="57" w:type="dxa"/>
              <w:left w:w="100" w:type="dxa"/>
              <w:right w:w="100" w:type="dxa"/>
            </w:tcMar>
          </w:tcPr>
          <w:p>
            <w:r>
              <w:rPr>
                <w:sz w:val="14"/>
              </w:rPr>
              <w:t>6LML</w:t>
            </w:r>
          </w:p>
        </w:tc>
        <w:tc>
          <w:tcPr>
            <w:tcW w:type="dxa" w:w="1872"/>
            <w:tcMar>
              <w:top w:w="57" w:type="dxa"/>
              <w:bottom w:w="57" w:type="dxa"/>
              <w:left w:w="100" w:type="dxa"/>
              <w:right w:w="100" w:type="dxa"/>
            </w:tcMar>
          </w:tcPr>
          <w:p>
            <w:r>
              <w:rPr>
                <w:sz w:val="14"/>
              </w:rPr>
              <w:t>Glucagon receptor</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guanine nucleotide-binding protein g(i)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Gi_7TS0</w:t>
            </w:r>
          </w:p>
        </w:tc>
        <w:tc>
          <w:tcPr>
            <w:tcW w:type="dxa" w:w="792"/>
            <w:shd w:val="clear" w:color="auto" w:fill="F2F2F2"/>
            <w:tcMar>
              <w:top w:w="57" w:type="dxa"/>
              <w:bottom w:w="57" w:type="dxa"/>
              <w:left w:w="100" w:type="dxa"/>
              <w:right w:w="100" w:type="dxa"/>
            </w:tcMar>
          </w:tcPr>
          <w:p>
            <w:r>
              <w:rPr>
                <w:sz w:val="14"/>
              </w:rPr>
              <w:t>7TS0</w:t>
            </w:r>
          </w:p>
        </w:tc>
        <w:tc>
          <w:tcPr>
            <w:tcW w:type="dxa" w:w="1872"/>
            <w:shd w:val="clear" w:color="auto" w:fill="F2F2F2"/>
            <w:tcMar>
              <w:top w:w="57" w:type="dxa"/>
              <w:bottom w:w="57" w:type="dxa"/>
              <w:left w:w="100" w:type="dxa"/>
              <w:right w:w="100" w:type="dxa"/>
            </w:tcMar>
          </w:tcPr>
          <w:p>
            <w:r>
              <w:rPr>
                <w:sz w:val="14"/>
              </w:rPr>
              <w:t>Corticotropin-releasing factor receptor 2</w:t>
            </w:r>
          </w:p>
        </w:tc>
        <w:tc>
          <w:tcPr>
            <w:tcW w:type="dxa" w:w="1080"/>
            <w:shd w:val="clear" w:color="auto" w:fill="F2F2F2"/>
            <w:tcMar>
              <w:top w:w="57" w:type="dxa"/>
              <w:bottom w:w="57" w:type="dxa"/>
              <w:left w:w="100" w:type="dxa"/>
              <w:right w:w="100" w:type="dxa"/>
            </w:tcMar>
          </w:tcPr>
          <w:p>
            <w:r>
              <w:rPr>
                <w:sz w:val="14"/>
              </w:rPr>
              <w:t>Gi/o</w:t>
            </w:r>
          </w:p>
        </w:tc>
        <w:tc>
          <w:tcPr>
            <w:tcW w:type="dxa" w:w="1440"/>
            <w:shd w:val="clear" w:color="auto" w:fill="F2F2F2"/>
            <w:tcMar>
              <w:top w:w="57" w:type="dxa"/>
              <w:bottom w:w="57" w:type="dxa"/>
              <w:left w:w="100" w:type="dxa"/>
              <w:right w:w="100" w:type="dxa"/>
            </w:tcMar>
          </w:tcPr>
          <w:p>
            <w:r>
              <w:rPr>
                <w:sz w:val="14"/>
              </w:rPr>
              <w:t xml:space="preserve">guanine nucleotide-binding protein g(i)/g(s)/g(t)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Gq_7TRY</w:t>
            </w:r>
          </w:p>
        </w:tc>
        <w:tc>
          <w:tcPr>
            <w:tcW w:type="dxa" w:w="792"/>
            <w:tcMar>
              <w:top w:w="57" w:type="dxa"/>
              <w:bottom w:w="57" w:type="dxa"/>
              <w:left w:w="100" w:type="dxa"/>
              <w:right w:w="100" w:type="dxa"/>
            </w:tcMar>
          </w:tcPr>
          <w:p>
            <w:r>
              <w:rPr>
                <w:sz w:val="14"/>
              </w:rPr>
              <w:t>7TRY</w:t>
            </w:r>
          </w:p>
        </w:tc>
        <w:tc>
          <w:tcPr>
            <w:tcW w:type="dxa" w:w="1872"/>
            <w:tcMar>
              <w:top w:w="57" w:type="dxa"/>
              <w:bottom w:w="57" w:type="dxa"/>
              <w:left w:w="100" w:type="dxa"/>
              <w:right w:w="100" w:type="dxa"/>
            </w:tcMar>
          </w:tcPr>
          <w:p>
            <w:r>
              <w:rPr>
                <w:sz w:val="14"/>
              </w:rPr>
              <w:t>Corticotropin-releasing factor receptor 2</w:t>
            </w:r>
          </w:p>
        </w:tc>
        <w:tc>
          <w:tcPr>
            <w:tcW w:type="dxa" w:w="1080"/>
            <w:tcMar>
              <w:top w:w="57" w:type="dxa"/>
              <w:bottom w:w="57" w:type="dxa"/>
              <w:left w:w="100" w:type="dxa"/>
              <w:right w:w="100" w:type="dxa"/>
            </w:tcMar>
          </w:tcPr>
          <w:p>
            <w:r>
              <w:rPr>
                <w:sz w:val="14"/>
              </w:rPr>
              <w:t>Gq/11</w:t>
            </w:r>
          </w:p>
        </w:tc>
        <w:tc>
          <w:tcPr>
            <w:tcW w:type="dxa" w:w="1440"/>
            <w:tcMar>
              <w:top w:w="57" w:type="dxa"/>
              <w:bottom w:w="57" w:type="dxa"/>
              <w:left w:w="100" w:type="dxa"/>
              <w:right w:w="100" w:type="dxa"/>
            </w:tcMar>
          </w:tcPr>
          <w:p>
            <w:r>
              <w:rPr>
                <w:sz w:val="14"/>
              </w:rPr>
              <w:t xml:space="preserve">guanine nucleotide-binding protein g(i)/g(s)/g(t)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Gs_6NBI</w:t>
            </w:r>
          </w:p>
        </w:tc>
        <w:tc>
          <w:tcPr>
            <w:tcW w:type="dxa" w:w="792"/>
            <w:shd w:val="clear" w:color="auto" w:fill="F2F2F2"/>
            <w:tcMar>
              <w:top w:w="57" w:type="dxa"/>
              <w:bottom w:w="57" w:type="dxa"/>
              <w:left w:w="100" w:type="dxa"/>
              <w:right w:w="100" w:type="dxa"/>
            </w:tcMar>
          </w:tcPr>
          <w:p>
            <w:r>
              <w:rPr>
                <w:sz w:val="14"/>
              </w:rPr>
              <w:t>6NBI</w:t>
            </w:r>
          </w:p>
        </w:tc>
        <w:tc>
          <w:tcPr>
            <w:tcW w:type="dxa" w:w="1872"/>
            <w:shd w:val="clear" w:color="auto" w:fill="F2F2F2"/>
            <w:tcMar>
              <w:top w:w="57" w:type="dxa"/>
              <w:bottom w:w="57" w:type="dxa"/>
              <w:left w:w="100" w:type="dxa"/>
              <w:right w:w="100" w:type="dxa"/>
            </w:tcMar>
          </w:tcPr>
          <w:p>
            <w:r>
              <w:rPr>
                <w:sz w:val="14"/>
              </w:rPr>
              <w:t>Parathyroid hormone/parathyroid hormone-related peptide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 xml:space="preserve">guanine nucleotide-binding protein g(i)/g(s)/g(t)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Gs_6PB0</w:t>
            </w:r>
          </w:p>
        </w:tc>
        <w:tc>
          <w:tcPr>
            <w:tcW w:type="dxa" w:w="792"/>
            <w:tcMar>
              <w:top w:w="57" w:type="dxa"/>
              <w:bottom w:w="57" w:type="dxa"/>
              <w:left w:w="100" w:type="dxa"/>
              <w:right w:w="100" w:type="dxa"/>
            </w:tcMar>
          </w:tcPr>
          <w:p>
            <w:r>
              <w:rPr>
                <w:sz w:val="14"/>
              </w:rPr>
              <w:t>6PB0</w:t>
            </w:r>
          </w:p>
        </w:tc>
        <w:tc>
          <w:tcPr>
            <w:tcW w:type="dxa" w:w="1872"/>
            <w:tcMar>
              <w:top w:w="57" w:type="dxa"/>
              <w:bottom w:w="57" w:type="dxa"/>
              <w:left w:w="100" w:type="dxa"/>
              <w:right w:w="100" w:type="dxa"/>
            </w:tcMar>
          </w:tcPr>
          <w:p>
            <w:r>
              <w:rPr>
                <w:sz w:val="14"/>
              </w:rPr>
              <w:t>Corticotropin-releasing factor receptor 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Gs_6PB1</w:t>
            </w:r>
          </w:p>
        </w:tc>
        <w:tc>
          <w:tcPr>
            <w:tcW w:type="dxa" w:w="792"/>
            <w:shd w:val="clear" w:color="auto" w:fill="F2F2F2"/>
            <w:tcMar>
              <w:top w:w="57" w:type="dxa"/>
              <w:bottom w:w="57" w:type="dxa"/>
              <w:left w:w="100" w:type="dxa"/>
              <w:right w:w="100" w:type="dxa"/>
            </w:tcMar>
          </w:tcPr>
          <w:p>
            <w:r>
              <w:rPr>
                <w:sz w:val="14"/>
              </w:rPr>
              <w:t>6PB1</w:t>
            </w:r>
          </w:p>
        </w:tc>
        <w:tc>
          <w:tcPr>
            <w:tcW w:type="dxa" w:w="1872"/>
            <w:shd w:val="clear" w:color="auto" w:fill="F2F2F2"/>
            <w:tcMar>
              <w:top w:w="57" w:type="dxa"/>
              <w:bottom w:w="57" w:type="dxa"/>
              <w:left w:w="100" w:type="dxa"/>
              <w:right w:w="100" w:type="dxa"/>
            </w:tcMar>
          </w:tcPr>
          <w:p>
            <w:r>
              <w:rPr>
                <w:sz w:val="14"/>
              </w:rPr>
              <w:t>Corticotropin-releasing factor receptor 2</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Gs_6UVA</w:t>
            </w:r>
          </w:p>
        </w:tc>
        <w:tc>
          <w:tcPr>
            <w:tcW w:type="dxa" w:w="792"/>
            <w:tcMar>
              <w:top w:w="57" w:type="dxa"/>
              <w:bottom w:w="57" w:type="dxa"/>
              <w:left w:w="100" w:type="dxa"/>
              <w:right w:w="100" w:type="dxa"/>
            </w:tcMar>
          </w:tcPr>
          <w:p>
            <w:r>
              <w:rPr>
                <w:sz w:val="14"/>
              </w:rPr>
              <w:t>6UVA</w:t>
            </w:r>
          </w:p>
        </w:tc>
        <w:tc>
          <w:tcPr>
            <w:tcW w:type="dxa" w:w="1872"/>
            <w:tcMar>
              <w:top w:w="57" w:type="dxa"/>
              <w:bottom w:w="57" w:type="dxa"/>
              <w:left w:w="100" w:type="dxa"/>
              <w:right w:w="100" w:type="dxa"/>
            </w:tcMar>
          </w:tcPr>
          <w:p>
            <w:r>
              <w:rPr>
                <w:sz w:val="14"/>
              </w:rPr>
              <w:t>Calcitonin gene-related peptide type 1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Gs_6WZG</w:t>
            </w:r>
          </w:p>
        </w:tc>
        <w:tc>
          <w:tcPr>
            <w:tcW w:type="dxa" w:w="792"/>
            <w:shd w:val="clear" w:color="auto" w:fill="F2F2F2"/>
            <w:tcMar>
              <w:top w:w="57" w:type="dxa"/>
              <w:bottom w:w="57" w:type="dxa"/>
              <w:left w:w="100" w:type="dxa"/>
              <w:right w:w="100" w:type="dxa"/>
            </w:tcMar>
          </w:tcPr>
          <w:p>
            <w:r>
              <w:rPr>
                <w:sz w:val="14"/>
              </w:rPr>
              <w:t>6WZG</w:t>
            </w:r>
          </w:p>
        </w:tc>
        <w:tc>
          <w:tcPr>
            <w:tcW w:type="dxa" w:w="1872"/>
            <w:shd w:val="clear" w:color="auto" w:fill="F2F2F2"/>
            <w:tcMar>
              <w:top w:w="57" w:type="dxa"/>
              <w:bottom w:w="57" w:type="dxa"/>
              <w:left w:w="100" w:type="dxa"/>
              <w:right w:w="100" w:type="dxa"/>
            </w:tcMar>
          </w:tcPr>
          <w:p>
            <w:r>
              <w:rPr>
                <w:sz w:val="14"/>
              </w:rPr>
              <w:t>Secretin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Gs_7D68</w:t>
            </w:r>
          </w:p>
        </w:tc>
        <w:tc>
          <w:tcPr>
            <w:tcW w:type="dxa" w:w="792"/>
            <w:tcMar>
              <w:top w:w="57" w:type="dxa"/>
              <w:bottom w:w="57" w:type="dxa"/>
              <w:left w:w="100" w:type="dxa"/>
              <w:right w:w="100" w:type="dxa"/>
            </w:tcMar>
          </w:tcPr>
          <w:p>
            <w:r>
              <w:rPr>
                <w:sz w:val="14"/>
              </w:rPr>
              <w:t>7D68</w:t>
            </w:r>
          </w:p>
        </w:tc>
        <w:tc>
          <w:tcPr>
            <w:tcW w:type="dxa" w:w="1872"/>
            <w:tcMar>
              <w:top w:w="57" w:type="dxa"/>
              <w:bottom w:w="57" w:type="dxa"/>
              <w:left w:w="100" w:type="dxa"/>
              <w:right w:w="100" w:type="dxa"/>
            </w:tcMar>
          </w:tcPr>
          <w:p>
            <w:r>
              <w:rPr>
                <w:sz w:val="14"/>
              </w:rPr>
              <w:t>Glucagon-like peptide 2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Gs_7DUQ</w:t>
            </w:r>
          </w:p>
        </w:tc>
        <w:tc>
          <w:tcPr>
            <w:tcW w:type="dxa" w:w="792"/>
            <w:shd w:val="clear" w:color="auto" w:fill="F2F2F2"/>
            <w:tcMar>
              <w:top w:w="57" w:type="dxa"/>
              <w:bottom w:w="57" w:type="dxa"/>
              <w:left w:w="100" w:type="dxa"/>
              <w:right w:w="100" w:type="dxa"/>
            </w:tcMar>
          </w:tcPr>
          <w:p>
            <w:r>
              <w:rPr>
                <w:sz w:val="14"/>
              </w:rPr>
              <w:t>7DUQ</w:t>
            </w:r>
          </w:p>
        </w:tc>
        <w:tc>
          <w:tcPr>
            <w:tcW w:type="dxa" w:w="1872"/>
            <w:shd w:val="clear" w:color="auto" w:fill="F2F2F2"/>
            <w:tcMar>
              <w:top w:w="57" w:type="dxa"/>
              <w:bottom w:w="57" w:type="dxa"/>
              <w:left w:w="100" w:type="dxa"/>
              <w:right w:w="100" w:type="dxa"/>
            </w:tcMar>
          </w:tcPr>
          <w:p>
            <w:r>
              <w:rPr>
                <w:sz w:val="14"/>
              </w:rPr>
              <w:t>Glucagon-like peptide 1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Gs_7F16</w:t>
            </w:r>
          </w:p>
        </w:tc>
        <w:tc>
          <w:tcPr>
            <w:tcW w:type="dxa" w:w="792"/>
            <w:tcMar>
              <w:top w:w="57" w:type="dxa"/>
              <w:bottom w:w="57" w:type="dxa"/>
              <w:left w:w="100" w:type="dxa"/>
              <w:right w:w="100" w:type="dxa"/>
            </w:tcMar>
          </w:tcPr>
          <w:p>
            <w:r>
              <w:rPr>
                <w:sz w:val="14"/>
              </w:rPr>
              <w:t>7F16</w:t>
            </w:r>
          </w:p>
        </w:tc>
        <w:tc>
          <w:tcPr>
            <w:tcW w:type="dxa" w:w="1872"/>
            <w:tcMar>
              <w:top w:w="57" w:type="dxa"/>
              <w:bottom w:w="57" w:type="dxa"/>
              <w:left w:w="100" w:type="dxa"/>
              <w:right w:w="100" w:type="dxa"/>
            </w:tcMar>
          </w:tcPr>
          <w:p>
            <w:r>
              <w:rPr>
                <w:sz w:val="14"/>
              </w:rPr>
              <w:t>Parathyroid hormone 2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Gs_7FIN</w:t>
            </w:r>
          </w:p>
        </w:tc>
        <w:tc>
          <w:tcPr>
            <w:tcW w:type="dxa" w:w="792"/>
            <w:shd w:val="clear" w:color="auto" w:fill="F2F2F2"/>
            <w:tcMar>
              <w:top w:w="57" w:type="dxa"/>
              <w:bottom w:w="57" w:type="dxa"/>
              <w:left w:w="100" w:type="dxa"/>
              <w:right w:w="100" w:type="dxa"/>
            </w:tcMar>
          </w:tcPr>
          <w:p>
            <w:r>
              <w:rPr>
                <w:sz w:val="14"/>
              </w:rPr>
              <w:t>7FIN</w:t>
            </w:r>
          </w:p>
        </w:tc>
        <w:tc>
          <w:tcPr>
            <w:tcW w:type="dxa" w:w="1872"/>
            <w:shd w:val="clear" w:color="auto" w:fill="F2F2F2"/>
            <w:tcMar>
              <w:top w:w="57" w:type="dxa"/>
              <w:bottom w:w="57" w:type="dxa"/>
              <w:left w:w="100" w:type="dxa"/>
              <w:right w:w="100" w:type="dxa"/>
            </w:tcMar>
          </w:tcPr>
          <w:p>
            <w:r>
              <w:rPr>
                <w:sz w:val="14"/>
              </w:rPr>
              <w:t>Gastric inhibitory polypeptide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Gs_7V9M</w:t>
            </w:r>
          </w:p>
        </w:tc>
        <w:tc>
          <w:tcPr>
            <w:tcW w:type="dxa" w:w="792"/>
            <w:tcMar>
              <w:top w:w="57" w:type="dxa"/>
              <w:bottom w:w="57" w:type="dxa"/>
              <w:left w:w="100" w:type="dxa"/>
              <w:right w:w="100" w:type="dxa"/>
            </w:tcMar>
          </w:tcPr>
          <w:p>
            <w:r>
              <w:rPr>
                <w:sz w:val="14"/>
              </w:rPr>
              <w:t>7V9M</w:t>
            </w:r>
          </w:p>
        </w:tc>
        <w:tc>
          <w:tcPr>
            <w:tcW w:type="dxa" w:w="1872"/>
            <w:tcMar>
              <w:top w:w="57" w:type="dxa"/>
              <w:bottom w:w="57" w:type="dxa"/>
              <w:left w:w="100" w:type="dxa"/>
              <w:right w:w="100" w:type="dxa"/>
            </w:tcMar>
          </w:tcPr>
          <w:p>
            <w:r>
              <w:rPr>
                <w:sz w:val="14"/>
              </w:rPr>
              <w:t>GHRH receptor splice variant 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Gs_7WBJ</w:t>
            </w:r>
          </w:p>
        </w:tc>
        <w:tc>
          <w:tcPr>
            <w:tcW w:type="dxa" w:w="792"/>
            <w:shd w:val="clear" w:color="auto" w:fill="F2F2F2"/>
            <w:tcMar>
              <w:top w:w="57" w:type="dxa"/>
              <w:bottom w:w="57" w:type="dxa"/>
              <w:left w:w="100" w:type="dxa"/>
              <w:right w:w="100" w:type="dxa"/>
            </w:tcMar>
          </w:tcPr>
          <w:p>
            <w:r>
              <w:rPr>
                <w:sz w:val="14"/>
              </w:rPr>
              <w:t>7WBJ</w:t>
            </w:r>
          </w:p>
        </w:tc>
        <w:tc>
          <w:tcPr>
            <w:tcW w:type="dxa" w:w="1872"/>
            <w:shd w:val="clear" w:color="auto" w:fill="F2F2F2"/>
            <w:tcMar>
              <w:top w:w="57" w:type="dxa"/>
              <w:bottom w:w="57" w:type="dxa"/>
              <w:left w:w="100" w:type="dxa"/>
              <w:right w:w="100" w:type="dxa"/>
            </w:tcMar>
          </w:tcPr>
          <w:p>
            <w:r>
              <w:rPr>
                <w:sz w:val="14"/>
              </w:rPr>
              <w:t>Vasoactive intestinal polypeptide receptor 2</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 xml:space="preserve">guanine nucleotide-binding protein g(i)/g(s)/g(t)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Gs_8E3X</w:t>
            </w:r>
          </w:p>
        </w:tc>
        <w:tc>
          <w:tcPr>
            <w:tcW w:type="dxa" w:w="792"/>
            <w:tcMar>
              <w:top w:w="57" w:type="dxa"/>
              <w:bottom w:w="57" w:type="dxa"/>
              <w:left w:w="100" w:type="dxa"/>
              <w:right w:w="100" w:type="dxa"/>
            </w:tcMar>
          </w:tcPr>
          <w:p>
            <w:r>
              <w:rPr>
                <w:sz w:val="14"/>
              </w:rPr>
              <w:t>8E3X</w:t>
            </w:r>
          </w:p>
        </w:tc>
        <w:tc>
          <w:tcPr>
            <w:tcW w:type="dxa" w:w="1872"/>
            <w:tcMar>
              <w:top w:w="57" w:type="dxa"/>
              <w:bottom w:w="57" w:type="dxa"/>
              <w:left w:w="100" w:type="dxa"/>
              <w:right w:w="100" w:type="dxa"/>
            </w:tcMar>
          </w:tcPr>
          <w:p>
            <w:r>
              <w:rPr>
                <w:sz w:val="14"/>
              </w:rPr>
              <w:t>Pituitary adenylate cyclase-activating polypeptide type I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Gs_8E3Y</w:t>
            </w:r>
          </w:p>
        </w:tc>
        <w:tc>
          <w:tcPr>
            <w:tcW w:type="dxa" w:w="792"/>
            <w:shd w:val="clear" w:color="auto" w:fill="F2F2F2"/>
            <w:tcMar>
              <w:top w:w="57" w:type="dxa"/>
              <w:bottom w:w="57" w:type="dxa"/>
              <w:left w:w="100" w:type="dxa"/>
              <w:right w:w="100" w:type="dxa"/>
            </w:tcMar>
          </w:tcPr>
          <w:p>
            <w:r>
              <w:rPr>
                <w:sz w:val="14"/>
              </w:rPr>
              <w:t>8E3Y</w:t>
            </w:r>
          </w:p>
        </w:tc>
        <w:tc>
          <w:tcPr>
            <w:tcW w:type="dxa" w:w="1872"/>
            <w:shd w:val="clear" w:color="auto" w:fill="F2F2F2"/>
            <w:tcMar>
              <w:top w:w="57" w:type="dxa"/>
              <w:bottom w:w="57" w:type="dxa"/>
              <w:left w:w="100" w:type="dxa"/>
              <w:right w:w="100" w:type="dxa"/>
            </w:tcMar>
          </w:tcPr>
          <w:p>
            <w:r>
              <w:rPr>
                <w:sz w:val="14"/>
              </w:rPr>
              <w:t>Vasoactive intestinal polypeptide receptor 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Gs_8F0J</w:t>
            </w:r>
          </w:p>
        </w:tc>
        <w:tc>
          <w:tcPr>
            <w:tcW w:type="dxa" w:w="792"/>
            <w:tcMar>
              <w:top w:w="57" w:type="dxa"/>
              <w:bottom w:w="57" w:type="dxa"/>
              <w:left w:w="100" w:type="dxa"/>
              <w:right w:w="100" w:type="dxa"/>
            </w:tcMar>
          </w:tcPr>
          <w:p>
            <w:r>
              <w:rPr>
                <w:sz w:val="14"/>
              </w:rPr>
              <w:t>8F0J</w:t>
            </w:r>
          </w:p>
        </w:tc>
        <w:tc>
          <w:tcPr>
            <w:tcW w:type="dxa" w:w="1872"/>
            <w:tcMar>
              <w:top w:w="57" w:type="dxa"/>
              <w:bottom w:w="57" w:type="dxa"/>
              <w:left w:w="100" w:type="dxa"/>
              <w:right w:w="100" w:type="dxa"/>
            </w:tcMar>
          </w:tcPr>
          <w:p>
            <w:r>
              <w:rPr>
                <w:sz w:val="14"/>
              </w:rPr>
              <w:t>Calcitonin receptor</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guanine nucleotide-binding protein g(s) subunit al</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Gs_8FU6</w:t>
            </w:r>
          </w:p>
        </w:tc>
        <w:tc>
          <w:tcPr>
            <w:tcW w:type="dxa" w:w="792"/>
            <w:shd w:val="clear" w:color="auto" w:fill="F2F2F2"/>
            <w:tcMar>
              <w:top w:w="57" w:type="dxa"/>
              <w:bottom w:w="57" w:type="dxa"/>
              <w:left w:w="100" w:type="dxa"/>
              <w:right w:w="100" w:type="dxa"/>
            </w:tcMar>
          </w:tcPr>
          <w:p>
            <w:r>
              <w:rPr>
                <w:sz w:val="14"/>
              </w:rPr>
              <w:t>8FU6</w:t>
            </w:r>
          </w:p>
        </w:tc>
        <w:tc>
          <w:tcPr>
            <w:tcW w:type="dxa" w:w="1872"/>
            <w:shd w:val="clear" w:color="auto" w:fill="F2F2F2"/>
            <w:tcMar>
              <w:top w:w="57" w:type="dxa"/>
              <w:bottom w:w="57" w:type="dxa"/>
              <w:left w:w="100" w:type="dxa"/>
              <w:right w:w="100" w:type="dxa"/>
            </w:tcMar>
          </w:tcPr>
          <w:p>
            <w:r>
              <w:rPr>
                <w:sz w:val="14"/>
              </w:rPr>
              <w:t>Glucagon receptor</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guanine nucleotide-binding protein g(s) subunit al</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G12_7SF7</w:t>
            </w:r>
          </w:p>
        </w:tc>
        <w:tc>
          <w:tcPr>
            <w:tcW w:type="dxa" w:w="792"/>
            <w:tcMar>
              <w:top w:w="57" w:type="dxa"/>
              <w:bottom w:w="57" w:type="dxa"/>
              <w:left w:w="100" w:type="dxa"/>
              <w:right w:w="100" w:type="dxa"/>
            </w:tcMar>
          </w:tcPr>
          <w:p>
            <w:r>
              <w:rPr>
                <w:sz w:val="14"/>
              </w:rPr>
              <w:t>7SF7</w:t>
            </w:r>
          </w:p>
        </w:tc>
        <w:tc>
          <w:tcPr>
            <w:tcW w:type="dxa" w:w="1872"/>
            <w:tcMar>
              <w:top w:w="57" w:type="dxa"/>
              <w:bottom w:w="57" w:type="dxa"/>
              <w:left w:w="100" w:type="dxa"/>
              <w:right w:w="100" w:type="dxa"/>
            </w:tcMar>
          </w:tcPr>
          <w:p>
            <w:r>
              <w:rPr>
                <w:sz w:val="14"/>
              </w:rPr>
              <w:t>Adhesion G protein-coupled receptor L3</w:t>
            </w:r>
          </w:p>
        </w:tc>
        <w:tc>
          <w:tcPr>
            <w:tcW w:type="dxa" w:w="1080"/>
            <w:tcMar>
              <w:top w:w="57" w:type="dxa"/>
              <w:bottom w:w="57" w:type="dxa"/>
              <w:left w:w="100" w:type="dxa"/>
              <w:right w:w="100" w:type="dxa"/>
            </w:tcMar>
          </w:tcPr>
          <w:p>
            <w:r>
              <w:rPr>
                <w:sz w:val="14"/>
              </w:rPr>
              <w:t>G12/13</w:t>
            </w:r>
          </w:p>
        </w:tc>
        <w:tc>
          <w:tcPr>
            <w:tcW w:type="dxa" w:w="1440"/>
            <w:tcMar>
              <w:top w:w="57" w:type="dxa"/>
              <w:bottom w:w="57" w:type="dxa"/>
              <w:left w:w="100" w:type="dxa"/>
              <w:right w:w="100" w:type="dxa"/>
            </w:tcMar>
          </w:tcPr>
          <w:p>
            <w:r>
              <w:rPr>
                <w:sz w:val="14"/>
              </w:rPr>
              <w:t xml:space="preserve">guanine nucleotide-binding protein g(i)/g(s)/g(t)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G12_7SF8</w:t>
            </w:r>
          </w:p>
        </w:tc>
        <w:tc>
          <w:tcPr>
            <w:tcW w:type="dxa" w:w="792"/>
            <w:shd w:val="clear" w:color="auto" w:fill="F2F2F2"/>
            <w:tcMar>
              <w:top w:w="57" w:type="dxa"/>
              <w:bottom w:w="57" w:type="dxa"/>
              <w:left w:w="100" w:type="dxa"/>
              <w:right w:w="100" w:type="dxa"/>
            </w:tcMar>
          </w:tcPr>
          <w:p>
            <w:r>
              <w:rPr>
                <w:sz w:val="14"/>
              </w:rPr>
              <w:t>7SF8</w:t>
            </w:r>
          </w:p>
        </w:tc>
        <w:tc>
          <w:tcPr>
            <w:tcW w:type="dxa" w:w="1872"/>
            <w:shd w:val="clear" w:color="auto" w:fill="F2F2F2"/>
            <w:tcMar>
              <w:top w:w="57" w:type="dxa"/>
              <w:bottom w:w="57" w:type="dxa"/>
              <w:left w:w="100" w:type="dxa"/>
              <w:right w:w="100" w:type="dxa"/>
            </w:tcMar>
          </w:tcPr>
          <w:p>
            <w:r>
              <w:rPr>
                <w:sz w:val="14"/>
              </w:rPr>
              <w:t>Adhesion G-protein coupled receptor G1</w:t>
            </w:r>
          </w:p>
        </w:tc>
        <w:tc>
          <w:tcPr>
            <w:tcW w:type="dxa" w:w="1080"/>
            <w:shd w:val="clear" w:color="auto" w:fill="F2F2F2"/>
            <w:tcMar>
              <w:top w:w="57" w:type="dxa"/>
              <w:bottom w:w="57" w:type="dxa"/>
              <w:left w:w="100" w:type="dxa"/>
              <w:right w:w="100" w:type="dxa"/>
            </w:tcMar>
          </w:tcPr>
          <w:p>
            <w:r>
              <w:rPr>
                <w:sz w:val="14"/>
              </w:rPr>
              <w:t>G12/13</w:t>
            </w:r>
          </w:p>
        </w:tc>
        <w:tc>
          <w:tcPr>
            <w:tcW w:type="dxa" w:w="1440"/>
            <w:shd w:val="clear" w:color="auto" w:fill="F2F2F2"/>
            <w:tcMar>
              <w:top w:w="57" w:type="dxa"/>
              <w:bottom w:w="57" w:type="dxa"/>
              <w:left w:w="100" w:type="dxa"/>
              <w:right w:w="100" w:type="dxa"/>
            </w:tcMar>
          </w:tcPr>
          <w:p>
            <w:r>
              <w:rPr>
                <w:sz w:val="14"/>
              </w:rPr>
              <w:t xml:space="preserve">guanine nucleotide-binding protein g(i)/g(s)/g(t)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Gi_7D77</w:t>
            </w:r>
          </w:p>
        </w:tc>
        <w:tc>
          <w:tcPr>
            <w:tcW w:type="dxa" w:w="792"/>
            <w:tcMar>
              <w:top w:w="57" w:type="dxa"/>
              <w:bottom w:w="57" w:type="dxa"/>
              <w:left w:w="100" w:type="dxa"/>
              <w:right w:w="100" w:type="dxa"/>
            </w:tcMar>
          </w:tcPr>
          <w:p>
            <w:r>
              <w:rPr>
                <w:sz w:val="14"/>
              </w:rPr>
              <w:t>7D77</w:t>
            </w:r>
          </w:p>
        </w:tc>
        <w:tc>
          <w:tcPr>
            <w:tcW w:type="dxa" w:w="1872"/>
            <w:tcMar>
              <w:top w:w="57" w:type="dxa"/>
              <w:bottom w:w="57" w:type="dxa"/>
              <w:left w:w="100" w:type="dxa"/>
              <w:right w:w="100" w:type="dxa"/>
            </w:tcMar>
          </w:tcPr>
          <w:p>
            <w:r>
              <w:rPr>
                <w:sz w:val="14"/>
              </w:rPr>
              <w:t>Adhesion G protein-coupled receptor G3</w:t>
            </w:r>
          </w:p>
        </w:tc>
        <w:tc>
          <w:tcPr>
            <w:tcW w:type="dxa" w:w="1080"/>
            <w:tcMar>
              <w:top w:w="57" w:type="dxa"/>
              <w:bottom w:w="57" w:type="dxa"/>
              <w:left w:w="100" w:type="dxa"/>
              <w:right w:w="100" w:type="dxa"/>
            </w:tcMar>
          </w:tcPr>
          <w:p>
            <w:r>
              <w:rPr>
                <w:sz w:val="14"/>
              </w:rPr>
              <w:t>Gi/o</w:t>
            </w:r>
          </w:p>
        </w:tc>
        <w:tc>
          <w:tcPr>
            <w:tcW w:type="dxa" w:w="1440"/>
            <w:tcMar>
              <w:top w:w="57" w:type="dxa"/>
              <w:bottom w:w="57" w:type="dxa"/>
              <w:left w:w="100" w:type="dxa"/>
              <w:right w:w="100" w:type="dxa"/>
            </w:tcMar>
          </w:tcPr>
          <w:p>
            <w:r>
              <w:rPr>
                <w:sz w:val="14"/>
              </w:rPr>
              <w:t xml:space="preserve">guanine nucleotide-binding protein g(i)/g(s)/g(t)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engineered_uncertain</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Gq_7YDM</w:t>
            </w:r>
          </w:p>
        </w:tc>
        <w:tc>
          <w:tcPr>
            <w:tcW w:type="dxa" w:w="792"/>
            <w:shd w:val="clear" w:color="auto" w:fill="F2F2F2"/>
            <w:tcMar>
              <w:top w:w="57" w:type="dxa"/>
              <w:bottom w:w="57" w:type="dxa"/>
              <w:left w:w="100" w:type="dxa"/>
              <w:right w:w="100" w:type="dxa"/>
            </w:tcMar>
          </w:tcPr>
          <w:p>
            <w:r>
              <w:rPr>
                <w:sz w:val="14"/>
              </w:rPr>
              <w:t>7YDM</w:t>
            </w:r>
          </w:p>
        </w:tc>
        <w:tc>
          <w:tcPr>
            <w:tcW w:type="dxa" w:w="1872"/>
            <w:shd w:val="clear" w:color="auto" w:fill="F2F2F2"/>
            <w:tcMar>
              <w:top w:w="57" w:type="dxa"/>
              <w:bottom w:w="57" w:type="dxa"/>
              <w:left w:w="100" w:type="dxa"/>
              <w:right w:w="100" w:type="dxa"/>
            </w:tcMar>
          </w:tcPr>
          <w:p>
            <w:r>
              <w:rPr>
                <w:sz w:val="14"/>
              </w:rPr>
              <w:t>Adhesion G protein-coupled receptor E5</w:t>
            </w:r>
          </w:p>
        </w:tc>
        <w:tc>
          <w:tcPr>
            <w:tcW w:type="dxa" w:w="1080"/>
            <w:shd w:val="clear" w:color="auto" w:fill="F2F2F2"/>
            <w:tcMar>
              <w:top w:w="57" w:type="dxa"/>
              <w:bottom w:w="57" w:type="dxa"/>
              <w:left w:w="100" w:type="dxa"/>
              <w:right w:w="100" w:type="dxa"/>
            </w:tcMar>
          </w:tcPr>
          <w:p>
            <w:r>
              <w:rPr>
                <w:sz w:val="14"/>
              </w:rPr>
              <w:t>Gq/11</w:t>
            </w:r>
          </w:p>
        </w:tc>
        <w:tc>
          <w:tcPr>
            <w:tcW w:type="dxa" w:w="1440"/>
            <w:shd w:val="clear" w:color="auto" w:fill="F2F2F2"/>
            <w:tcMar>
              <w:top w:w="57" w:type="dxa"/>
              <w:bottom w:w="57" w:type="dxa"/>
              <w:left w:w="100" w:type="dxa"/>
              <w:right w:w="100" w:type="dxa"/>
            </w:tcMar>
          </w:tcPr>
          <w:p>
            <w:r>
              <w:rPr>
                <w:sz w:val="14"/>
              </w:rPr>
              <w:t>engineered mini-gaq</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Gs_7EQ1</w:t>
            </w:r>
          </w:p>
        </w:tc>
        <w:tc>
          <w:tcPr>
            <w:tcW w:type="dxa" w:w="792"/>
            <w:tcMar>
              <w:top w:w="57" w:type="dxa"/>
              <w:bottom w:w="57" w:type="dxa"/>
              <w:left w:w="100" w:type="dxa"/>
              <w:right w:w="100" w:type="dxa"/>
            </w:tcMar>
          </w:tcPr>
          <w:p>
            <w:r>
              <w:rPr>
                <w:sz w:val="14"/>
              </w:rPr>
              <w:t>7EQ1</w:t>
            </w:r>
          </w:p>
        </w:tc>
        <w:tc>
          <w:tcPr>
            <w:tcW w:type="dxa" w:w="1872"/>
            <w:tcMar>
              <w:top w:w="57" w:type="dxa"/>
              <w:bottom w:w="57" w:type="dxa"/>
              <w:left w:w="100" w:type="dxa"/>
              <w:right w:w="100" w:type="dxa"/>
            </w:tcMar>
          </w:tcPr>
          <w:p>
            <w:r>
              <w:rPr>
                <w:sz w:val="14"/>
              </w:rPr>
              <w:t>Adhesion G-protein coupled receptor G5</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 xml:space="preserve">guanine nucleotide-binding protein g(i)/g(s)/g(t)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Gs_7WU2</w:t>
            </w:r>
          </w:p>
        </w:tc>
        <w:tc>
          <w:tcPr>
            <w:tcW w:type="dxa" w:w="792"/>
            <w:shd w:val="clear" w:color="auto" w:fill="F2F2F2"/>
            <w:tcMar>
              <w:top w:w="57" w:type="dxa"/>
              <w:bottom w:w="57" w:type="dxa"/>
              <w:left w:w="100" w:type="dxa"/>
              <w:right w:w="100" w:type="dxa"/>
            </w:tcMar>
          </w:tcPr>
          <w:p>
            <w:r>
              <w:rPr>
                <w:sz w:val="14"/>
              </w:rPr>
              <w:t>7WU2</w:t>
            </w:r>
          </w:p>
        </w:tc>
        <w:tc>
          <w:tcPr>
            <w:tcW w:type="dxa" w:w="1872"/>
            <w:shd w:val="clear" w:color="auto" w:fill="F2F2F2"/>
            <w:tcMar>
              <w:top w:w="57" w:type="dxa"/>
              <w:bottom w:w="57" w:type="dxa"/>
              <w:left w:w="100" w:type="dxa"/>
              <w:right w:w="100" w:type="dxa"/>
            </w:tcMar>
          </w:tcPr>
          <w:p>
            <w:r>
              <w:rPr>
                <w:sz w:val="14"/>
              </w:rPr>
              <w:t>Adhesion G-protein coupled receptor D1</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 xml:space="preserve">guanine nucleotide-binding protein g(i)/g(s)/g(t) </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r>
        <w:tc>
          <w:tcPr>
            <w:tcW w:type="dxa" w:w="1224"/>
            <w:tcMar>
              <w:top w:w="57" w:type="dxa"/>
              <w:bottom w:w="57" w:type="dxa"/>
              <w:left w:w="100" w:type="dxa"/>
              <w:right w:w="100" w:type="dxa"/>
            </w:tcMar>
          </w:tcPr>
          <w:p>
            <w:r>
              <w:rPr>
                <w:sz w:val="14"/>
              </w:rPr>
              <w:t>Gs_7WU3</w:t>
            </w:r>
          </w:p>
        </w:tc>
        <w:tc>
          <w:tcPr>
            <w:tcW w:type="dxa" w:w="792"/>
            <w:tcMar>
              <w:top w:w="57" w:type="dxa"/>
              <w:bottom w:w="57" w:type="dxa"/>
              <w:left w:w="100" w:type="dxa"/>
              <w:right w:w="100" w:type="dxa"/>
            </w:tcMar>
          </w:tcPr>
          <w:p>
            <w:r>
              <w:rPr>
                <w:sz w:val="14"/>
              </w:rPr>
              <w:t>7WU3</w:t>
            </w:r>
          </w:p>
        </w:tc>
        <w:tc>
          <w:tcPr>
            <w:tcW w:type="dxa" w:w="1872"/>
            <w:tcMar>
              <w:top w:w="57" w:type="dxa"/>
              <w:bottom w:w="57" w:type="dxa"/>
              <w:left w:w="100" w:type="dxa"/>
              <w:right w:w="100" w:type="dxa"/>
            </w:tcMar>
          </w:tcPr>
          <w:p>
            <w:r>
              <w:rPr>
                <w:sz w:val="14"/>
              </w:rPr>
              <w:t>Adhesion G-protein coupled receptor F1</w:t>
            </w:r>
          </w:p>
        </w:tc>
        <w:tc>
          <w:tcPr>
            <w:tcW w:type="dxa" w:w="1080"/>
            <w:tcMar>
              <w:top w:w="57" w:type="dxa"/>
              <w:bottom w:w="57" w:type="dxa"/>
              <w:left w:w="100" w:type="dxa"/>
              <w:right w:w="100" w:type="dxa"/>
            </w:tcMar>
          </w:tcPr>
          <w:p>
            <w:r>
              <w:rPr>
                <w:sz w:val="14"/>
              </w:rPr>
              <w:t>Gs</w:t>
            </w:r>
          </w:p>
        </w:tc>
        <w:tc>
          <w:tcPr>
            <w:tcW w:type="dxa" w:w="1440"/>
            <w:tcMar>
              <w:top w:w="57" w:type="dxa"/>
              <w:bottom w:w="57" w:type="dxa"/>
              <w:left w:w="100" w:type="dxa"/>
              <w:right w:w="100" w:type="dxa"/>
            </w:tcMar>
          </w:tcPr>
          <w:p>
            <w:r>
              <w:rPr>
                <w:sz w:val="14"/>
              </w:rPr>
              <w:t xml:space="preserve">guanine nucleotide-binding protein g(i)/g(s)/g(t) </w:t>
            </w:r>
          </w:p>
        </w:tc>
        <w:tc>
          <w:tcPr>
            <w:tcW w:type="dxa" w:w="720"/>
            <w:tcMar>
              <w:top w:w="57" w:type="dxa"/>
              <w:bottom w:w="57" w:type="dxa"/>
              <w:left w:w="100" w:type="dxa"/>
              <w:right w:w="100" w:type="dxa"/>
            </w:tcMar>
          </w:tcPr>
          <w:p>
            <w:r>
              <w:rPr>
                <w:sz w:val="14"/>
              </w:rPr>
              <w:t>3</w:t>
            </w:r>
          </w:p>
        </w:tc>
        <w:tc>
          <w:tcPr>
            <w:tcW w:type="dxa" w:w="1152"/>
            <w:tcMar>
              <w:top w:w="57" w:type="dxa"/>
              <w:bottom w:w="57" w:type="dxa"/>
              <w:left w:w="100" w:type="dxa"/>
              <w:right w:w="100" w:type="dxa"/>
            </w:tcMar>
          </w:tcPr>
          <w:p>
            <w:r>
              <w:rPr>
                <w:sz w:val="14"/>
              </w:rPr>
              <w:t>500.0</w:t>
            </w:r>
          </w:p>
        </w:tc>
        <w:tc>
          <w:tcPr>
            <w:tcW w:type="dxa" w:w="1152"/>
            <w:tcMar>
              <w:top w:w="57" w:type="dxa"/>
              <w:bottom w:w="57" w:type="dxa"/>
              <w:left w:w="100" w:type="dxa"/>
              <w:right w:w="100" w:type="dxa"/>
            </w:tcMar>
          </w:tcPr>
          <w:p>
            <w:r>
              <w:rPr>
                <w:sz w:val="14"/>
              </w:rPr>
              <w:t>1500.0</w:t>
            </w:r>
          </w:p>
        </w:tc>
        <w:tc>
          <w:tcPr>
            <w:tcW w:type="dxa" w:w="1008"/>
            <w:tcMar>
              <w:top w:w="57" w:type="dxa"/>
              <w:bottom w:w="57" w:type="dxa"/>
              <w:left w:w="100" w:type="dxa"/>
              <w:right w:w="100" w:type="dxa"/>
            </w:tcMar>
          </w:tcPr>
          <w:p>
            <w:r>
              <w:rPr>
                <w:sz w:val="14"/>
              </w:rPr>
              <w:t>experimental</w:t>
            </w:r>
          </w:p>
        </w:tc>
        <w:tc>
          <w:tcPr>
            <w:tcW w:type="dxa" w:w="1584"/>
            <w:tcMar>
              <w:top w:w="57" w:type="dxa"/>
              <w:bottom w:w="57" w:type="dxa"/>
              <w:left w:w="100" w:type="dxa"/>
              <w:right w:w="100" w:type="dxa"/>
            </w:tcMar>
          </w:tcPr>
          <w:p>
            <w:r>
              <w:rPr>
                <w:sz w:val="14"/>
              </w:rPr>
              <w:t>n/a</w:t>
            </w:r>
          </w:p>
        </w:tc>
      </w:tr>
      <w:tr>
        <w:tc>
          <w:tcPr>
            <w:tcW w:type="dxa" w:w="1224"/>
            <w:shd w:val="clear" w:color="auto" w:fill="F2F2F2"/>
            <w:tcMar>
              <w:top w:w="57" w:type="dxa"/>
              <w:bottom w:w="57" w:type="dxa"/>
              <w:left w:w="100" w:type="dxa"/>
              <w:right w:w="100" w:type="dxa"/>
            </w:tcMar>
          </w:tcPr>
          <w:p>
            <w:r>
              <w:rPr>
                <w:sz w:val="14"/>
              </w:rPr>
              <w:t>Gs_7WUJ</w:t>
            </w:r>
          </w:p>
        </w:tc>
        <w:tc>
          <w:tcPr>
            <w:tcW w:type="dxa" w:w="792"/>
            <w:shd w:val="clear" w:color="auto" w:fill="F2F2F2"/>
            <w:tcMar>
              <w:top w:w="57" w:type="dxa"/>
              <w:bottom w:w="57" w:type="dxa"/>
              <w:left w:w="100" w:type="dxa"/>
              <w:right w:w="100" w:type="dxa"/>
            </w:tcMar>
          </w:tcPr>
          <w:p>
            <w:r>
              <w:rPr>
                <w:sz w:val="14"/>
              </w:rPr>
              <w:t>7WUJ</w:t>
            </w:r>
          </w:p>
        </w:tc>
        <w:tc>
          <w:tcPr>
            <w:tcW w:type="dxa" w:w="1872"/>
            <w:shd w:val="clear" w:color="auto" w:fill="F2F2F2"/>
            <w:tcMar>
              <w:top w:w="57" w:type="dxa"/>
              <w:bottom w:w="57" w:type="dxa"/>
              <w:left w:w="100" w:type="dxa"/>
              <w:right w:w="100" w:type="dxa"/>
            </w:tcMar>
          </w:tcPr>
          <w:p>
            <w:r>
              <w:rPr>
                <w:sz w:val="14"/>
              </w:rPr>
              <w:t>Adhesion G-protein coupled receptor G4</w:t>
            </w:r>
          </w:p>
        </w:tc>
        <w:tc>
          <w:tcPr>
            <w:tcW w:type="dxa" w:w="1080"/>
            <w:shd w:val="clear" w:color="auto" w:fill="F2F2F2"/>
            <w:tcMar>
              <w:top w:w="57" w:type="dxa"/>
              <w:bottom w:w="57" w:type="dxa"/>
              <w:left w:w="100" w:type="dxa"/>
              <w:right w:w="100" w:type="dxa"/>
            </w:tcMar>
          </w:tcPr>
          <w:p>
            <w:r>
              <w:rPr>
                <w:sz w:val="14"/>
              </w:rPr>
              <w:t>Gs</w:t>
            </w:r>
          </w:p>
        </w:tc>
        <w:tc>
          <w:tcPr>
            <w:tcW w:type="dxa" w:w="1440"/>
            <w:shd w:val="clear" w:color="auto" w:fill="F2F2F2"/>
            <w:tcMar>
              <w:top w:w="57" w:type="dxa"/>
              <w:bottom w:w="57" w:type="dxa"/>
              <w:left w:w="100" w:type="dxa"/>
              <w:right w:w="100" w:type="dxa"/>
            </w:tcMar>
          </w:tcPr>
          <w:p>
            <w:r>
              <w:rPr>
                <w:sz w:val="14"/>
              </w:rPr>
              <w:t>mini-gs</w:t>
            </w:r>
          </w:p>
        </w:tc>
        <w:tc>
          <w:tcPr>
            <w:tcW w:type="dxa" w:w="720"/>
            <w:shd w:val="clear" w:color="auto" w:fill="F2F2F2"/>
            <w:tcMar>
              <w:top w:w="57" w:type="dxa"/>
              <w:bottom w:w="57" w:type="dxa"/>
              <w:left w:w="100" w:type="dxa"/>
              <w:right w:w="100" w:type="dxa"/>
            </w:tcMar>
          </w:tcPr>
          <w:p>
            <w:r>
              <w:rPr>
                <w:sz w:val="14"/>
              </w:rPr>
              <w:t>3</w:t>
            </w:r>
          </w:p>
        </w:tc>
        <w:tc>
          <w:tcPr>
            <w:tcW w:type="dxa" w:w="1152"/>
            <w:shd w:val="clear" w:color="auto" w:fill="F2F2F2"/>
            <w:tcMar>
              <w:top w:w="57" w:type="dxa"/>
              <w:bottom w:w="57" w:type="dxa"/>
              <w:left w:w="100" w:type="dxa"/>
              <w:right w:w="100" w:type="dxa"/>
            </w:tcMar>
          </w:tcPr>
          <w:p>
            <w:r>
              <w:rPr>
                <w:sz w:val="14"/>
              </w:rPr>
              <w:t>500.0</w:t>
            </w:r>
          </w:p>
        </w:tc>
        <w:tc>
          <w:tcPr>
            <w:tcW w:type="dxa" w:w="1152"/>
            <w:shd w:val="clear" w:color="auto" w:fill="F2F2F2"/>
            <w:tcMar>
              <w:top w:w="57" w:type="dxa"/>
              <w:bottom w:w="57" w:type="dxa"/>
              <w:left w:w="100" w:type="dxa"/>
              <w:right w:w="100" w:type="dxa"/>
            </w:tcMar>
          </w:tcPr>
          <w:p>
            <w:r>
              <w:rPr>
                <w:sz w:val="14"/>
              </w:rPr>
              <w:t>1500.0</w:t>
            </w:r>
          </w:p>
        </w:tc>
        <w:tc>
          <w:tcPr>
            <w:tcW w:type="dxa" w:w="1008"/>
            <w:shd w:val="clear" w:color="auto" w:fill="F2F2F2"/>
            <w:tcMar>
              <w:top w:w="57" w:type="dxa"/>
              <w:bottom w:w="57" w:type="dxa"/>
              <w:left w:w="100" w:type="dxa"/>
              <w:right w:w="100" w:type="dxa"/>
            </w:tcMar>
          </w:tcPr>
          <w:p>
            <w:r>
              <w:rPr>
                <w:sz w:val="14"/>
              </w:rPr>
              <w:t>experimental</w:t>
            </w:r>
          </w:p>
        </w:tc>
        <w:tc>
          <w:tcPr>
            <w:tcW w:type="dxa" w:w="1584"/>
            <w:shd w:val="clear" w:color="auto" w:fill="F2F2F2"/>
            <w:tcMar>
              <w:top w:w="57" w:type="dxa"/>
              <w:bottom w:w="57" w:type="dxa"/>
              <w:left w:w="100" w:type="dxa"/>
              <w:right w:w="100" w:type="dxa"/>
            </w:tcMar>
          </w:tcPr>
          <w:p>
            <w:r>
              <w:rPr>
                <w:sz w:val="14"/>
              </w:rPr>
              <w:t>n/a</w:t>
            </w:r>
          </w:p>
        </w:tc>
      </w:tr>
    </w:tbl>
    <w:p>
      <w:pPr>
        <w:spacing w:after="120"/>
      </w:pPr>
    </w:p>
    <w:p>
      <w:pPr>
        <w:spacing w:before="200" w:after="60"/>
      </w:pPr>
      <w:r>
        <w:rPr>
          <w:b/>
          <w:sz w:val="18"/>
        </w:rPr>
        <w:t>Table S2.</w:t>
      </w:r>
      <w:r>
        <w:rPr>
          <w:sz w:val="18"/>
        </w:rPr>
        <w:t xml:space="preserve"> All 50 druggable consensus pocket clusters. Generated by consensus clustering of fpocket outputs across 209 systems; mean occupancy frequency averaged across member systems and replicas. Core generic positions truncated to 50 characters; full list in CSV.</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64"/>
            <w:shd w:val="clear" w:color="auto" w:fill="D9D9D9"/>
            <w:tcMar>
              <w:top w:w="57" w:type="dxa"/>
              <w:bottom w:w="57" w:type="dxa"/>
              <w:left w:w="100" w:type="dxa"/>
              <w:right w:w="100" w:type="dxa"/>
            </w:tcMar>
          </w:tcPr>
          <w:p>
            <w:r>
              <w:rPr>
                <w:b/>
                <w:sz w:val="16"/>
              </w:rPr>
              <w:t>Cluster ID</w:t>
            </w:r>
          </w:p>
        </w:tc>
        <w:tc>
          <w:tcPr>
            <w:tcW w:type="dxa" w:w="1008"/>
            <w:shd w:val="clear" w:color="auto" w:fill="D9D9D9"/>
            <w:tcMar>
              <w:top w:w="57" w:type="dxa"/>
              <w:bottom w:w="57" w:type="dxa"/>
              <w:left w:w="100" w:type="dxa"/>
              <w:right w:w="100" w:type="dxa"/>
            </w:tcMar>
          </w:tcPr>
          <w:p>
            <w:r>
              <w:rPr>
                <w:b/>
                <w:sz w:val="16"/>
              </w:rPr>
              <w:t>Members (n)</w:t>
            </w:r>
          </w:p>
        </w:tc>
        <w:tc>
          <w:tcPr>
            <w:tcW w:type="dxa" w:w="1152"/>
            <w:shd w:val="clear" w:color="auto" w:fill="D9D9D9"/>
            <w:tcMar>
              <w:top w:w="57" w:type="dxa"/>
              <w:bottom w:w="57" w:type="dxa"/>
              <w:left w:w="100" w:type="dxa"/>
              <w:right w:w="100" w:type="dxa"/>
            </w:tcMar>
          </w:tcPr>
          <w:p>
            <w:r>
              <w:rPr>
                <w:b/>
                <w:sz w:val="16"/>
              </w:rPr>
              <w:t>Unique pockets (n)</w:t>
            </w:r>
          </w:p>
        </w:tc>
        <w:tc>
          <w:tcPr>
            <w:tcW w:type="dxa" w:w="936"/>
            <w:shd w:val="clear" w:color="auto" w:fill="D9D9D9"/>
            <w:tcMar>
              <w:top w:w="57" w:type="dxa"/>
              <w:bottom w:w="57" w:type="dxa"/>
              <w:left w:w="100" w:type="dxa"/>
              <w:right w:w="100" w:type="dxa"/>
            </w:tcMar>
          </w:tcPr>
          <w:p>
            <w:r>
              <w:rPr>
                <w:b/>
                <w:sz w:val="16"/>
              </w:rPr>
              <w:t>Mean freq.</w:t>
            </w:r>
          </w:p>
        </w:tc>
        <w:tc>
          <w:tcPr>
            <w:tcW w:type="dxa" w:w="2016"/>
            <w:shd w:val="clear" w:color="auto" w:fill="D9D9D9"/>
            <w:tcMar>
              <w:top w:w="57" w:type="dxa"/>
              <w:bottom w:w="57" w:type="dxa"/>
              <w:left w:w="100" w:type="dxa"/>
              <w:right w:w="100" w:type="dxa"/>
            </w:tcMar>
          </w:tcPr>
          <w:p>
            <w:r>
              <w:rPr>
                <w:b/>
                <w:sz w:val="16"/>
              </w:rPr>
              <w:t>Zone(s)</w:t>
            </w:r>
          </w:p>
        </w:tc>
        <w:tc>
          <w:tcPr>
            <w:tcW w:type="dxa" w:w="792"/>
            <w:shd w:val="clear" w:color="auto" w:fill="D9D9D9"/>
            <w:tcMar>
              <w:top w:w="57" w:type="dxa"/>
              <w:bottom w:w="57" w:type="dxa"/>
              <w:left w:w="100" w:type="dxa"/>
              <w:right w:w="100" w:type="dxa"/>
            </w:tcMar>
          </w:tcPr>
          <w:p>
            <w:r>
              <w:rPr>
                <w:b/>
                <w:sz w:val="16"/>
              </w:rPr>
              <w:t>Gi/o (n)</w:t>
            </w:r>
          </w:p>
        </w:tc>
        <w:tc>
          <w:tcPr>
            <w:tcW w:type="dxa" w:w="720"/>
            <w:shd w:val="clear" w:color="auto" w:fill="D9D9D9"/>
            <w:tcMar>
              <w:top w:w="57" w:type="dxa"/>
              <w:bottom w:w="57" w:type="dxa"/>
              <w:left w:w="100" w:type="dxa"/>
              <w:right w:w="100" w:type="dxa"/>
            </w:tcMar>
          </w:tcPr>
          <w:p>
            <w:r>
              <w:rPr>
                <w:b/>
                <w:sz w:val="16"/>
              </w:rPr>
              <w:t>Gs (n)</w:t>
            </w:r>
          </w:p>
        </w:tc>
        <w:tc>
          <w:tcPr>
            <w:tcW w:type="dxa" w:w="792"/>
            <w:shd w:val="clear" w:color="auto" w:fill="D9D9D9"/>
            <w:tcMar>
              <w:top w:w="57" w:type="dxa"/>
              <w:bottom w:w="57" w:type="dxa"/>
              <w:left w:w="100" w:type="dxa"/>
              <w:right w:w="100" w:type="dxa"/>
            </w:tcMar>
          </w:tcPr>
          <w:p>
            <w:r>
              <w:rPr>
                <w:b/>
                <w:sz w:val="16"/>
              </w:rPr>
              <w:t>Gq/11 (n)</w:t>
            </w:r>
          </w:p>
        </w:tc>
        <w:tc>
          <w:tcPr>
            <w:tcW w:type="dxa" w:w="864"/>
            <w:shd w:val="clear" w:color="auto" w:fill="D9D9D9"/>
            <w:tcMar>
              <w:top w:w="57" w:type="dxa"/>
              <w:bottom w:w="57" w:type="dxa"/>
              <w:left w:w="100" w:type="dxa"/>
              <w:right w:w="100" w:type="dxa"/>
            </w:tcMar>
          </w:tcPr>
          <w:p>
            <w:r>
              <w:rPr>
                <w:b/>
                <w:sz w:val="16"/>
              </w:rPr>
              <w:t>G12/13 (n)</w:t>
            </w:r>
          </w:p>
        </w:tc>
      </w:tr>
      <w:tr>
        <w:tc>
          <w:tcPr>
            <w:tcW w:type="dxa" w:w="864"/>
            <w:tcMar>
              <w:top w:w="57" w:type="dxa"/>
              <w:bottom w:w="57" w:type="dxa"/>
              <w:left w:w="100" w:type="dxa"/>
              <w:right w:w="100" w:type="dxa"/>
            </w:tcMar>
          </w:tcPr>
          <w:p>
            <w:r>
              <w:rPr>
                <w:sz w:val="16"/>
              </w:rPr>
              <w:t>0</w:t>
            </w:r>
          </w:p>
        </w:tc>
        <w:tc>
          <w:tcPr>
            <w:tcW w:type="dxa" w:w="1008"/>
            <w:tcMar>
              <w:top w:w="57" w:type="dxa"/>
              <w:bottom w:w="57" w:type="dxa"/>
              <w:left w:w="100" w:type="dxa"/>
              <w:right w:w="100" w:type="dxa"/>
            </w:tcMar>
          </w:tcPr>
          <w:p>
            <w:r>
              <w:rPr>
                <w:sz w:val="16"/>
              </w:rPr>
              <w:t>29</w:t>
            </w:r>
          </w:p>
        </w:tc>
        <w:tc>
          <w:tcPr>
            <w:tcW w:type="dxa" w:w="1152"/>
            <w:tcMar>
              <w:top w:w="57" w:type="dxa"/>
              <w:bottom w:w="57" w:type="dxa"/>
              <w:left w:w="100" w:type="dxa"/>
              <w:right w:w="100" w:type="dxa"/>
            </w:tcMar>
          </w:tcPr>
          <w:p>
            <w:r>
              <w:rPr>
                <w:sz w:val="16"/>
              </w:rPr>
              <w:t>29</w:t>
            </w:r>
          </w:p>
        </w:tc>
        <w:tc>
          <w:tcPr>
            <w:tcW w:type="dxa" w:w="936"/>
            <w:tcMar>
              <w:top w:w="57" w:type="dxa"/>
              <w:bottom w:w="57" w:type="dxa"/>
              <w:left w:w="100" w:type="dxa"/>
              <w:right w:w="100" w:type="dxa"/>
            </w:tcMar>
          </w:tcPr>
          <w:p>
            <w:r>
              <w:rPr>
                <w:sz w:val="16"/>
              </w:rPr>
              <w:t>0.899</w:t>
            </w:r>
          </w:p>
        </w:tc>
        <w:tc>
          <w:tcPr>
            <w:tcW w:type="dxa" w:w="2016"/>
            <w:tcMar>
              <w:top w:w="57" w:type="dxa"/>
              <w:bottom w:w="57" w:type="dxa"/>
              <w:left w:w="100" w:type="dxa"/>
              <w:right w:w="100" w:type="dxa"/>
            </w:tcMar>
          </w:tcPr>
          <w:p>
            <w:r>
              <w:rPr>
                <w:sz w:val="16"/>
              </w:rPr>
              <w:t>{"tm_core_allosteric": 27, "intracellular_allosteric": 2}</w:t>
            </w:r>
          </w:p>
        </w:tc>
        <w:tc>
          <w:tcPr>
            <w:tcW w:type="dxa" w:w="792"/>
            <w:tcMar>
              <w:top w:w="57" w:type="dxa"/>
              <w:bottom w:w="57" w:type="dxa"/>
              <w:left w:w="100" w:type="dxa"/>
              <w:right w:w="100" w:type="dxa"/>
            </w:tcMar>
          </w:tcPr>
          <w:p>
            <w:r>
              <w:rPr>
                <w:sz w:val="16"/>
              </w:rPr>
              <w:t>13</w:t>
            </w:r>
          </w:p>
        </w:tc>
        <w:tc>
          <w:tcPr>
            <w:tcW w:type="dxa" w:w="720"/>
            <w:tcMar>
              <w:top w:w="57" w:type="dxa"/>
              <w:bottom w:w="57" w:type="dxa"/>
              <w:left w:w="100" w:type="dxa"/>
              <w:right w:w="100" w:type="dxa"/>
            </w:tcMar>
          </w:tcPr>
          <w:p>
            <w:r>
              <w:rPr>
                <w:sz w:val="16"/>
              </w:rPr>
              <w:t>2</w:t>
            </w:r>
          </w:p>
        </w:tc>
        <w:tc>
          <w:tcPr>
            <w:tcW w:type="dxa" w:w="792"/>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w:t>
            </w:r>
          </w:p>
        </w:tc>
      </w:tr>
      <w:tr>
        <w:tc>
          <w:tcPr>
            <w:tcW w:type="dxa" w:w="864"/>
            <w:shd w:val="clear" w:color="auto" w:fill="F2F2F2"/>
            <w:tcMar>
              <w:top w:w="57" w:type="dxa"/>
              <w:bottom w:w="57" w:type="dxa"/>
              <w:left w:w="100" w:type="dxa"/>
              <w:right w:w="100" w:type="dxa"/>
            </w:tcMar>
          </w:tcPr>
          <w:p>
            <w:r>
              <w:rPr>
                <w:sz w:val="16"/>
              </w:rPr>
              <w:t>1</w:t>
            </w:r>
          </w:p>
        </w:tc>
        <w:tc>
          <w:tcPr>
            <w:tcW w:type="dxa" w:w="1008"/>
            <w:shd w:val="clear" w:color="auto" w:fill="F2F2F2"/>
            <w:tcMar>
              <w:top w:w="57" w:type="dxa"/>
              <w:bottom w:w="57" w:type="dxa"/>
              <w:left w:w="100" w:type="dxa"/>
              <w:right w:w="100" w:type="dxa"/>
            </w:tcMar>
          </w:tcPr>
          <w:p>
            <w:r>
              <w:rPr>
                <w:sz w:val="16"/>
              </w:rPr>
              <w:t>4</w:t>
            </w:r>
          </w:p>
        </w:tc>
        <w:tc>
          <w:tcPr>
            <w:tcW w:type="dxa" w:w="1152"/>
            <w:shd w:val="clear" w:color="auto" w:fill="F2F2F2"/>
            <w:tcMar>
              <w:top w:w="57" w:type="dxa"/>
              <w:bottom w:w="57" w:type="dxa"/>
              <w:left w:w="100" w:type="dxa"/>
              <w:right w:w="100" w:type="dxa"/>
            </w:tcMar>
          </w:tcPr>
          <w:p>
            <w:r>
              <w:rPr>
                <w:sz w:val="16"/>
              </w:rPr>
              <w:t>4</w:t>
            </w:r>
          </w:p>
        </w:tc>
        <w:tc>
          <w:tcPr>
            <w:tcW w:type="dxa" w:w="936"/>
            <w:shd w:val="clear" w:color="auto" w:fill="F2F2F2"/>
            <w:tcMar>
              <w:top w:w="57" w:type="dxa"/>
              <w:bottom w:w="57" w:type="dxa"/>
              <w:left w:w="100" w:type="dxa"/>
              <w:right w:w="100" w:type="dxa"/>
            </w:tcMar>
          </w:tcPr>
          <w:p>
            <w:r>
              <w:rPr>
                <w:sz w:val="16"/>
              </w:rPr>
              <w:t>0.898</w:t>
            </w:r>
          </w:p>
        </w:tc>
        <w:tc>
          <w:tcPr>
            <w:tcW w:type="dxa" w:w="2016"/>
            <w:shd w:val="clear" w:color="auto" w:fill="F2F2F2"/>
            <w:tcMar>
              <w:top w:w="57" w:type="dxa"/>
              <w:bottom w:w="57" w:type="dxa"/>
              <w:left w:w="100" w:type="dxa"/>
              <w:right w:w="100" w:type="dxa"/>
            </w:tcMar>
          </w:tcPr>
          <w:p>
            <w:r>
              <w:rPr>
                <w:sz w:val="16"/>
              </w:rPr>
              <w:t>{"intracellular_allosteric": 4}</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2</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864"/>
            <w:tcMar>
              <w:top w:w="57" w:type="dxa"/>
              <w:bottom w:w="57" w:type="dxa"/>
              <w:left w:w="100" w:type="dxa"/>
              <w:right w:w="100" w:type="dxa"/>
            </w:tcMar>
          </w:tcPr>
          <w:p>
            <w:r>
              <w:rPr>
                <w:sz w:val="16"/>
              </w:rPr>
              <w:t>2</w:t>
            </w:r>
          </w:p>
        </w:tc>
        <w:tc>
          <w:tcPr>
            <w:tcW w:type="dxa" w:w="1008"/>
            <w:tcMar>
              <w:top w:w="57" w:type="dxa"/>
              <w:bottom w:w="57" w:type="dxa"/>
              <w:left w:w="100" w:type="dxa"/>
              <w:right w:w="100" w:type="dxa"/>
            </w:tcMar>
          </w:tcPr>
          <w:p>
            <w:r>
              <w:rPr>
                <w:sz w:val="16"/>
              </w:rPr>
              <w:t>13</w:t>
            </w:r>
          </w:p>
        </w:tc>
        <w:tc>
          <w:tcPr>
            <w:tcW w:type="dxa" w:w="1152"/>
            <w:tcMar>
              <w:top w:w="57" w:type="dxa"/>
              <w:bottom w:w="57" w:type="dxa"/>
              <w:left w:w="100" w:type="dxa"/>
              <w:right w:w="100" w:type="dxa"/>
            </w:tcMar>
          </w:tcPr>
          <w:p>
            <w:r>
              <w:rPr>
                <w:sz w:val="16"/>
              </w:rPr>
              <w:t>13</w:t>
            </w:r>
          </w:p>
        </w:tc>
        <w:tc>
          <w:tcPr>
            <w:tcW w:type="dxa" w:w="936"/>
            <w:tcMar>
              <w:top w:w="57" w:type="dxa"/>
              <w:bottom w:w="57" w:type="dxa"/>
              <w:left w:w="100" w:type="dxa"/>
              <w:right w:w="100" w:type="dxa"/>
            </w:tcMar>
          </w:tcPr>
          <w:p>
            <w:r>
              <w:rPr>
                <w:sz w:val="16"/>
              </w:rPr>
              <w:t>0.896</w:t>
            </w:r>
          </w:p>
        </w:tc>
        <w:tc>
          <w:tcPr>
            <w:tcW w:type="dxa" w:w="2016"/>
            <w:tcMar>
              <w:top w:w="57" w:type="dxa"/>
              <w:bottom w:w="57" w:type="dxa"/>
              <w:left w:w="100" w:type="dxa"/>
              <w:right w:w="100" w:type="dxa"/>
            </w:tcMar>
          </w:tcPr>
          <w:p>
            <w:r>
              <w:rPr>
                <w:sz w:val="16"/>
              </w:rPr>
              <w:t>{"tm_core_allosteric": 5, "intracellular_allosteric": 8}</w:t>
            </w:r>
          </w:p>
        </w:tc>
        <w:tc>
          <w:tcPr>
            <w:tcW w:type="dxa" w:w="792"/>
            <w:tcMar>
              <w:top w:w="57" w:type="dxa"/>
              <w:bottom w:w="57" w:type="dxa"/>
              <w:left w:w="100" w:type="dxa"/>
              <w:right w:w="100" w:type="dxa"/>
            </w:tcMar>
          </w:tcPr>
          <w:p>
            <w:r>
              <w:rPr>
                <w:sz w:val="16"/>
              </w:rPr>
              <w:t>7</w:t>
            </w:r>
          </w:p>
        </w:tc>
        <w:tc>
          <w:tcPr>
            <w:tcW w:type="dxa" w:w="720"/>
            <w:tcMar>
              <w:top w:w="57" w:type="dxa"/>
              <w:bottom w:w="57" w:type="dxa"/>
              <w:left w:w="100" w:type="dxa"/>
              <w:right w:w="100" w:type="dxa"/>
            </w:tcMar>
          </w:tcPr>
          <w:p>
            <w:r>
              <w:rPr>
                <w:sz w:val="16"/>
              </w:rPr>
              <w:t>4</w:t>
            </w:r>
          </w:p>
        </w:tc>
        <w:tc>
          <w:tcPr>
            <w:tcW w:type="dxa" w:w="792"/>
            <w:tcMar>
              <w:top w:w="57" w:type="dxa"/>
              <w:bottom w:w="57" w:type="dxa"/>
              <w:left w:w="100" w:type="dxa"/>
              <w:right w:w="100" w:type="dxa"/>
            </w:tcMar>
          </w:tcPr>
          <w:p>
            <w:r>
              <w:rPr>
                <w:sz w:val="16"/>
              </w:rPr>
              <w:t>2</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3</w:t>
            </w:r>
          </w:p>
        </w:tc>
        <w:tc>
          <w:tcPr>
            <w:tcW w:type="dxa" w:w="1008"/>
            <w:shd w:val="clear" w:color="auto" w:fill="F2F2F2"/>
            <w:tcMar>
              <w:top w:w="57" w:type="dxa"/>
              <w:bottom w:w="57" w:type="dxa"/>
              <w:left w:w="100" w:type="dxa"/>
              <w:right w:w="100" w:type="dxa"/>
            </w:tcMar>
          </w:tcPr>
          <w:p>
            <w:r>
              <w:rPr>
                <w:sz w:val="16"/>
              </w:rPr>
              <w:t>4</w:t>
            </w:r>
          </w:p>
        </w:tc>
        <w:tc>
          <w:tcPr>
            <w:tcW w:type="dxa" w:w="1152"/>
            <w:shd w:val="clear" w:color="auto" w:fill="F2F2F2"/>
            <w:tcMar>
              <w:top w:w="57" w:type="dxa"/>
              <w:bottom w:w="57" w:type="dxa"/>
              <w:left w:w="100" w:type="dxa"/>
              <w:right w:w="100" w:type="dxa"/>
            </w:tcMar>
          </w:tcPr>
          <w:p>
            <w:r>
              <w:rPr>
                <w:sz w:val="16"/>
              </w:rPr>
              <w:t>4</w:t>
            </w:r>
          </w:p>
        </w:tc>
        <w:tc>
          <w:tcPr>
            <w:tcW w:type="dxa" w:w="936"/>
            <w:shd w:val="clear" w:color="auto" w:fill="F2F2F2"/>
            <w:tcMar>
              <w:top w:w="57" w:type="dxa"/>
              <w:bottom w:w="57" w:type="dxa"/>
              <w:left w:w="100" w:type="dxa"/>
              <w:right w:w="100" w:type="dxa"/>
            </w:tcMar>
          </w:tcPr>
          <w:p>
            <w:r>
              <w:rPr>
                <w:sz w:val="16"/>
              </w:rPr>
              <w:t>0.875</w:t>
            </w:r>
          </w:p>
        </w:tc>
        <w:tc>
          <w:tcPr>
            <w:tcW w:type="dxa" w:w="2016"/>
            <w:shd w:val="clear" w:color="auto" w:fill="F2F2F2"/>
            <w:tcMar>
              <w:top w:w="57" w:type="dxa"/>
              <w:bottom w:w="57" w:type="dxa"/>
              <w:left w:w="100" w:type="dxa"/>
              <w:right w:w="100" w:type="dxa"/>
            </w:tcMar>
          </w:tcPr>
          <w:p>
            <w:r>
              <w:rPr>
                <w:sz w:val="16"/>
              </w:rPr>
              <w:t>{"intracellular_allosteric": 4}</w:t>
            </w:r>
          </w:p>
        </w:tc>
        <w:tc>
          <w:tcPr>
            <w:tcW w:type="dxa" w:w="792"/>
            <w:shd w:val="clear" w:color="auto" w:fill="F2F2F2"/>
            <w:tcMar>
              <w:top w:w="57" w:type="dxa"/>
              <w:bottom w:w="57" w:type="dxa"/>
              <w:left w:w="100" w:type="dxa"/>
              <w:right w:w="100" w:type="dxa"/>
            </w:tcMar>
          </w:tcPr>
          <w:p>
            <w:r>
              <w:rPr>
                <w:sz w:val="16"/>
              </w:rPr>
              <w:t>4</w:t>
            </w:r>
          </w:p>
        </w:tc>
        <w:tc>
          <w:tcPr>
            <w:tcW w:type="dxa" w:w="720"/>
            <w:shd w:val="clear" w:color="auto" w:fill="F2F2F2"/>
            <w:tcMar>
              <w:top w:w="57" w:type="dxa"/>
              <w:bottom w:w="57" w:type="dxa"/>
              <w:left w:w="100" w:type="dxa"/>
              <w:right w:w="100" w:type="dxa"/>
            </w:tcMar>
          </w:tcPr>
          <w:p>
            <w:r>
              <w:rPr>
                <w:sz w:val="16"/>
              </w:rPr>
              <w:t>0</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4</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0.886</w:t>
            </w:r>
          </w:p>
        </w:tc>
        <w:tc>
          <w:tcPr>
            <w:tcW w:type="dxa" w:w="2016"/>
            <w:tcMar>
              <w:top w:w="57" w:type="dxa"/>
              <w:bottom w:w="57" w:type="dxa"/>
              <w:left w:w="100" w:type="dxa"/>
              <w:right w:w="100" w:type="dxa"/>
            </w:tcMar>
          </w:tcPr>
          <w:p>
            <w:r>
              <w:rPr>
                <w:sz w:val="16"/>
              </w:rPr>
              <w:t>{"tm_core_allosteric": 2, "intracellular_allosteric": 1}</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5</w:t>
            </w:r>
          </w:p>
        </w:tc>
        <w:tc>
          <w:tcPr>
            <w:tcW w:type="dxa" w:w="1008"/>
            <w:shd w:val="clear" w:color="auto" w:fill="F2F2F2"/>
            <w:tcMar>
              <w:top w:w="57" w:type="dxa"/>
              <w:bottom w:w="57" w:type="dxa"/>
              <w:left w:w="100" w:type="dxa"/>
              <w:right w:w="100" w:type="dxa"/>
            </w:tcMar>
          </w:tcPr>
          <w:p>
            <w:r>
              <w:rPr>
                <w:sz w:val="16"/>
              </w:rPr>
              <w:t>18</w:t>
            </w:r>
          </w:p>
        </w:tc>
        <w:tc>
          <w:tcPr>
            <w:tcW w:type="dxa" w:w="1152"/>
            <w:shd w:val="clear" w:color="auto" w:fill="F2F2F2"/>
            <w:tcMar>
              <w:top w:w="57" w:type="dxa"/>
              <w:bottom w:w="57" w:type="dxa"/>
              <w:left w:w="100" w:type="dxa"/>
              <w:right w:w="100" w:type="dxa"/>
            </w:tcMar>
          </w:tcPr>
          <w:p>
            <w:r>
              <w:rPr>
                <w:sz w:val="16"/>
              </w:rPr>
              <w:t>18</w:t>
            </w:r>
          </w:p>
        </w:tc>
        <w:tc>
          <w:tcPr>
            <w:tcW w:type="dxa" w:w="936"/>
            <w:shd w:val="clear" w:color="auto" w:fill="F2F2F2"/>
            <w:tcMar>
              <w:top w:w="57" w:type="dxa"/>
              <w:bottom w:w="57" w:type="dxa"/>
              <w:left w:w="100" w:type="dxa"/>
              <w:right w:w="100" w:type="dxa"/>
            </w:tcMar>
          </w:tcPr>
          <w:p>
            <w:r>
              <w:rPr>
                <w:sz w:val="16"/>
              </w:rPr>
              <w:t>0.886</w:t>
            </w:r>
          </w:p>
        </w:tc>
        <w:tc>
          <w:tcPr>
            <w:tcW w:type="dxa" w:w="2016"/>
            <w:shd w:val="clear" w:color="auto" w:fill="F2F2F2"/>
            <w:tcMar>
              <w:top w:w="57" w:type="dxa"/>
              <w:bottom w:w="57" w:type="dxa"/>
              <w:left w:w="100" w:type="dxa"/>
              <w:right w:w="100" w:type="dxa"/>
            </w:tcMar>
          </w:tcPr>
          <w:p>
            <w:r>
              <w:rPr>
                <w:sz w:val="16"/>
              </w:rPr>
              <w:t>{"tm_core_allosteric": 15, "intracellular_allosteric": 3}</w:t>
            </w:r>
          </w:p>
        </w:tc>
        <w:tc>
          <w:tcPr>
            <w:tcW w:type="dxa" w:w="792"/>
            <w:shd w:val="clear" w:color="auto" w:fill="F2F2F2"/>
            <w:tcMar>
              <w:top w:w="57" w:type="dxa"/>
              <w:bottom w:w="57" w:type="dxa"/>
              <w:left w:w="100" w:type="dxa"/>
              <w:right w:w="100" w:type="dxa"/>
            </w:tcMar>
          </w:tcPr>
          <w:p>
            <w:r>
              <w:rPr>
                <w:sz w:val="16"/>
              </w:rPr>
              <w:t>10</w:t>
            </w:r>
          </w:p>
        </w:tc>
        <w:tc>
          <w:tcPr>
            <w:tcW w:type="dxa" w:w="720"/>
            <w:shd w:val="clear" w:color="auto" w:fill="F2F2F2"/>
            <w:tcMar>
              <w:top w:w="57" w:type="dxa"/>
              <w:bottom w:w="57" w:type="dxa"/>
              <w:left w:w="100" w:type="dxa"/>
              <w:right w:w="100" w:type="dxa"/>
            </w:tcMar>
          </w:tcPr>
          <w:p>
            <w:r>
              <w:rPr>
                <w:sz w:val="16"/>
              </w:rPr>
              <w:t>7</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6</w:t>
            </w:r>
          </w:p>
        </w:tc>
        <w:tc>
          <w:tcPr>
            <w:tcW w:type="dxa" w:w="1008"/>
            <w:tcMar>
              <w:top w:w="57" w:type="dxa"/>
              <w:bottom w:w="57" w:type="dxa"/>
              <w:left w:w="100" w:type="dxa"/>
              <w:right w:w="100" w:type="dxa"/>
            </w:tcMar>
          </w:tcPr>
          <w:p>
            <w:r>
              <w:rPr>
                <w:sz w:val="16"/>
              </w:rPr>
              <w:t>4</w:t>
            </w:r>
          </w:p>
        </w:tc>
        <w:tc>
          <w:tcPr>
            <w:tcW w:type="dxa" w:w="1152"/>
            <w:tcMar>
              <w:top w:w="57" w:type="dxa"/>
              <w:bottom w:w="57" w:type="dxa"/>
              <w:left w:w="100" w:type="dxa"/>
              <w:right w:w="100" w:type="dxa"/>
            </w:tcMar>
          </w:tcPr>
          <w:p>
            <w:r>
              <w:rPr>
                <w:sz w:val="16"/>
              </w:rPr>
              <w:t>4</w:t>
            </w:r>
          </w:p>
        </w:tc>
        <w:tc>
          <w:tcPr>
            <w:tcW w:type="dxa" w:w="936"/>
            <w:tcMar>
              <w:top w:w="57" w:type="dxa"/>
              <w:bottom w:w="57" w:type="dxa"/>
              <w:left w:w="100" w:type="dxa"/>
              <w:right w:w="100" w:type="dxa"/>
            </w:tcMar>
          </w:tcPr>
          <w:p>
            <w:r>
              <w:rPr>
                <w:sz w:val="16"/>
              </w:rPr>
              <w:t>0.896</w:t>
            </w:r>
          </w:p>
        </w:tc>
        <w:tc>
          <w:tcPr>
            <w:tcW w:type="dxa" w:w="2016"/>
            <w:tcMar>
              <w:top w:w="57" w:type="dxa"/>
              <w:bottom w:w="57" w:type="dxa"/>
              <w:left w:w="100" w:type="dxa"/>
              <w:right w:w="100" w:type="dxa"/>
            </w:tcMar>
          </w:tcPr>
          <w:p>
            <w:r>
              <w:rPr>
                <w:sz w:val="16"/>
              </w:rPr>
              <w:t>{"tm_core_allosteric": 4}</w:t>
            </w:r>
          </w:p>
        </w:tc>
        <w:tc>
          <w:tcPr>
            <w:tcW w:type="dxa" w:w="792"/>
            <w:tcMar>
              <w:top w:w="57" w:type="dxa"/>
              <w:bottom w:w="57" w:type="dxa"/>
              <w:left w:w="100" w:type="dxa"/>
              <w:right w:w="100" w:type="dxa"/>
            </w:tcMar>
          </w:tcPr>
          <w:p>
            <w:r>
              <w:rPr>
                <w:sz w:val="16"/>
              </w:rPr>
              <w:t>3</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7</w:t>
            </w:r>
          </w:p>
        </w:tc>
        <w:tc>
          <w:tcPr>
            <w:tcW w:type="dxa" w:w="1008"/>
            <w:shd w:val="clear" w:color="auto" w:fill="F2F2F2"/>
            <w:tcMar>
              <w:top w:w="57" w:type="dxa"/>
              <w:bottom w:w="57" w:type="dxa"/>
              <w:left w:w="100" w:type="dxa"/>
              <w:right w:w="100" w:type="dxa"/>
            </w:tcMar>
          </w:tcPr>
          <w:p>
            <w:r>
              <w:rPr>
                <w:sz w:val="16"/>
              </w:rPr>
              <w:t>8</w:t>
            </w:r>
          </w:p>
        </w:tc>
        <w:tc>
          <w:tcPr>
            <w:tcW w:type="dxa" w:w="1152"/>
            <w:shd w:val="clear" w:color="auto" w:fill="F2F2F2"/>
            <w:tcMar>
              <w:top w:w="57" w:type="dxa"/>
              <w:bottom w:w="57" w:type="dxa"/>
              <w:left w:w="100" w:type="dxa"/>
              <w:right w:w="100" w:type="dxa"/>
            </w:tcMar>
          </w:tcPr>
          <w:p>
            <w:r>
              <w:rPr>
                <w:sz w:val="16"/>
              </w:rPr>
              <w:t>8</w:t>
            </w:r>
          </w:p>
        </w:tc>
        <w:tc>
          <w:tcPr>
            <w:tcW w:type="dxa" w:w="936"/>
            <w:shd w:val="clear" w:color="auto" w:fill="F2F2F2"/>
            <w:tcMar>
              <w:top w:w="57" w:type="dxa"/>
              <w:bottom w:w="57" w:type="dxa"/>
              <w:left w:w="100" w:type="dxa"/>
              <w:right w:w="100" w:type="dxa"/>
            </w:tcMar>
          </w:tcPr>
          <w:p>
            <w:r>
              <w:rPr>
                <w:sz w:val="16"/>
              </w:rPr>
              <w:t>0.885</w:t>
            </w:r>
          </w:p>
        </w:tc>
        <w:tc>
          <w:tcPr>
            <w:tcW w:type="dxa" w:w="2016"/>
            <w:shd w:val="clear" w:color="auto" w:fill="F2F2F2"/>
            <w:tcMar>
              <w:top w:w="57" w:type="dxa"/>
              <w:bottom w:w="57" w:type="dxa"/>
              <w:left w:w="100" w:type="dxa"/>
              <w:right w:w="100" w:type="dxa"/>
            </w:tcMar>
          </w:tcPr>
          <w:p>
            <w:r>
              <w:rPr>
                <w:sz w:val="16"/>
              </w:rPr>
              <w:t>{"tm_core_allosteric": 2, "intracellular_allosteric": 6}</w:t>
            </w:r>
          </w:p>
        </w:tc>
        <w:tc>
          <w:tcPr>
            <w:tcW w:type="dxa" w:w="792"/>
            <w:shd w:val="clear" w:color="auto" w:fill="F2F2F2"/>
            <w:tcMar>
              <w:top w:w="57" w:type="dxa"/>
              <w:bottom w:w="57" w:type="dxa"/>
              <w:left w:w="100" w:type="dxa"/>
              <w:right w:w="100" w:type="dxa"/>
            </w:tcMar>
          </w:tcPr>
          <w:p>
            <w:r>
              <w:rPr>
                <w:sz w:val="16"/>
              </w:rPr>
              <w:t>2</w:t>
            </w:r>
          </w:p>
        </w:tc>
        <w:tc>
          <w:tcPr>
            <w:tcW w:type="dxa" w:w="720"/>
            <w:shd w:val="clear" w:color="auto" w:fill="F2F2F2"/>
            <w:tcMar>
              <w:top w:w="57" w:type="dxa"/>
              <w:bottom w:w="57" w:type="dxa"/>
              <w:left w:w="100" w:type="dxa"/>
              <w:right w:w="100" w:type="dxa"/>
            </w:tcMar>
          </w:tcPr>
          <w:p>
            <w:r>
              <w:rPr>
                <w:sz w:val="16"/>
              </w:rPr>
              <w:t>2</w:t>
            </w:r>
          </w:p>
        </w:tc>
        <w:tc>
          <w:tcPr>
            <w:tcW w:type="dxa" w:w="792"/>
            <w:shd w:val="clear" w:color="auto" w:fill="F2F2F2"/>
            <w:tcMar>
              <w:top w:w="57" w:type="dxa"/>
              <w:bottom w:w="57" w:type="dxa"/>
              <w:left w:w="100" w:type="dxa"/>
              <w:right w:w="100" w:type="dxa"/>
            </w:tcMar>
          </w:tcPr>
          <w:p>
            <w:r>
              <w:rPr>
                <w:sz w:val="16"/>
              </w:rPr>
              <w:t>4</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8</w:t>
            </w:r>
          </w:p>
        </w:tc>
        <w:tc>
          <w:tcPr>
            <w:tcW w:type="dxa" w:w="1008"/>
            <w:tcMar>
              <w:top w:w="57" w:type="dxa"/>
              <w:bottom w:w="57" w:type="dxa"/>
              <w:left w:w="100" w:type="dxa"/>
              <w:right w:w="100" w:type="dxa"/>
            </w:tcMar>
          </w:tcPr>
          <w:p>
            <w:r>
              <w:rPr>
                <w:sz w:val="16"/>
              </w:rPr>
              <w:t>5</w:t>
            </w:r>
          </w:p>
        </w:tc>
        <w:tc>
          <w:tcPr>
            <w:tcW w:type="dxa" w:w="1152"/>
            <w:tcMar>
              <w:top w:w="57" w:type="dxa"/>
              <w:bottom w:w="57" w:type="dxa"/>
              <w:left w:w="100" w:type="dxa"/>
              <w:right w:w="100" w:type="dxa"/>
            </w:tcMar>
          </w:tcPr>
          <w:p>
            <w:r>
              <w:rPr>
                <w:sz w:val="16"/>
              </w:rPr>
              <w:t>5</w:t>
            </w:r>
          </w:p>
        </w:tc>
        <w:tc>
          <w:tcPr>
            <w:tcW w:type="dxa" w:w="936"/>
            <w:tcMar>
              <w:top w:w="57" w:type="dxa"/>
              <w:bottom w:w="57" w:type="dxa"/>
              <w:left w:w="100" w:type="dxa"/>
              <w:right w:w="100" w:type="dxa"/>
            </w:tcMar>
          </w:tcPr>
          <w:p>
            <w:r>
              <w:rPr>
                <w:sz w:val="16"/>
              </w:rPr>
              <w:t>0.879</w:t>
            </w:r>
          </w:p>
        </w:tc>
        <w:tc>
          <w:tcPr>
            <w:tcW w:type="dxa" w:w="2016"/>
            <w:tcMar>
              <w:top w:w="57" w:type="dxa"/>
              <w:bottom w:w="57" w:type="dxa"/>
              <w:left w:w="100" w:type="dxa"/>
              <w:right w:w="100" w:type="dxa"/>
            </w:tcMar>
          </w:tcPr>
          <w:p>
            <w:r>
              <w:rPr>
                <w:sz w:val="16"/>
              </w:rPr>
              <w:t>{"tm_core_allosteric": 2, "intracellular_allosteric": 3}</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3</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9</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0.913</w:t>
            </w:r>
          </w:p>
        </w:tc>
        <w:tc>
          <w:tcPr>
            <w:tcW w:type="dxa" w:w="2016"/>
            <w:shd w:val="clear" w:color="auto" w:fill="F2F2F2"/>
            <w:tcMar>
              <w:top w:w="57" w:type="dxa"/>
              <w:bottom w:w="57" w:type="dxa"/>
              <w:left w:w="100" w:type="dxa"/>
              <w:right w:w="100" w:type="dxa"/>
            </w:tcMar>
          </w:tcPr>
          <w:p>
            <w:r>
              <w:rPr>
                <w:sz w:val="16"/>
              </w:rPr>
              <w:t>{"tm_core_allosteric": 2, "intracellular_allosteric": 1}</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10</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0.881</w:t>
            </w:r>
          </w:p>
        </w:tc>
        <w:tc>
          <w:tcPr>
            <w:tcW w:type="dxa" w:w="2016"/>
            <w:tcMar>
              <w:top w:w="57" w:type="dxa"/>
              <w:bottom w:w="57" w:type="dxa"/>
              <w:left w:w="100" w:type="dxa"/>
              <w:right w:w="100" w:type="dxa"/>
            </w:tcMar>
          </w:tcPr>
          <w:p>
            <w:r>
              <w:rPr>
                <w:sz w:val="16"/>
              </w:rPr>
              <w:t>{"tm_core_allosteric": 2}</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11</w:t>
            </w:r>
          </w:p>
        </w:tc>
        <w:tc>
          <w:tcPr>
            <w:tcW w:type="dxa" w:w="1008"/>
            <w:shd w:val="clear" w:color="auto" w:fill="F2F2F2"/>
            <w:tcMar>
              <w:top w:w="57" w:type="dxa"/>
              <w:bottom w:w="57" w:type="dxa"/>
              <w:left w:w="100" w:type="dxa"/>
              <w:right w:w="100" w:type="dxa"/>
            </w:tcMar>
          </w:tcPr>
          <w:p>
            <w:r>
              <w:rPr>
                <w:sz w:val="16"/>
              </w:rPr>
              <w:t>36</w:t>
            </w:r>
          </w:p>
        </w:tc>
        <w:tc>
          <w:tcPr>
            <w:tcW w:type="dxa" w:w="1152"/>
            <w:shd w:val="clear" w:color="auto" w:fill="F2F2F2"/>
            <w:tcMar>
              <w:top w:w="57" w:type="dxa"/>
              <w:bottom w:w="57" w:type="dxa"/>
              <w:left w:w="100" w:type="dxa"/>
              <w:right w:w="100" w:type="dxa"/>
            </w:tcMar>
          </w:tcPr>
          <w:p>
            <w:r>
              <w:rPr>
                <w:sz w:val="16"/>
              </w:rPr>
              <w:t>36</w:t>
            </w:r>
          </w:p>
        </w:tc>
        <w:tc>
          <w:tcPr>
            <w:tcW w:type="dxa" w:w="936"/>
            <w:shd w:val="clear" w:color="auto" w:fill="F2F2F2"/>
            <w:tcMar>
              <w:top w:w="57" w:type="dxa"/>
              <w:bottom w:w="57" w:type="dxa"/>
              <w:left w:w="100" w:type="dxa"/>
              <w:right w:w="100" w:type="dxa"/>
            </w:tcMar>
          </w:tcPr>
          <w:p>
            <w:r>
              <w:rPr>
                <w:sz w:val="16"/>
              </w:rPr>
              <w:t>0.894</w:t>
            </w:r>
          </w:p>
        </w:tc>
        <w:tc>
          <w:tcPr>
            <w:tcW w:type="dxa" w:w="2016"/>
            <w:shd w:val="clear" w:color="auto" w:fill="F2F2F2"/>
            <w:tcMar>
              <w:top w:w="57" w:type="dxa"/>
              <w:bottom w:w="57" w:type="dxa"/>
              <w:left w:w="100" w:type="dxa"/>
              <w:right w:w="100" w:type="dxa"/>
            </w:tcMar>
          </w:tcPr>
          <w:p>
            <w:r>
              <w:rPr>
                <w:sz w:val="16"/>
              </w:rPr>
              <w:t>{"intracellular_allosteric": 20, "tm_core_allosteric": 16}</w:t>
            </w:r>
          </w:p>
        </w:tc>
        <w:tc>
          <w:tcPr>
            <w:tcW w:type="dxa" w:w="792"/>
            <w:shd w:val="clear" w:color="auto" w:fill="F2F2F2"/>
            <w:tcMar>
              <w:top w:w="57" w:type="dxa"/>
              <w:bottom w:w="57" w:type="dxa"/>
              <w:left w:w="100" w:type="dxa"/>
              <w:right w:w="100" w:type="dxa"/>
            </w:tcMar>
          </w:tcPr>
          <w:p>
            <w:r>
              <w:rPr>
                <w:sz w:val="16"/>
              </w:rPr>
              <w:t>14</w:t>
            </w:r>
          </w:p>
        </w:tc>
        <w:tc>
          <w:tcPr>
            <w:tcW w:type="dxa" w:w="720"/>
            <w:shd w:val="clear" w:color="auto" w:fill="F2F2F2"/>
            <w:tcMar>
              <w:top w:w="57" w:type="dxa"/>
              <w:bottom w:w="57" w:type="dxa"/>
              <w:left w:w="100" w:type="dxa"/>
              <w:right w:w="100" w:type="dxa"/>
            </w:tcMar>
          </w:tcPr>
          <w:p>
            <w:r>
              <w:rPr>
                <w:sz w:val="16"/>
              </w:rPr>
              <w:t>12</w:t>
            </w:r>
          </w:p>
        </w:tc>
        <w:tc>
          <w:tcPr>
            <w:tcW w:type="dxa" w:w="792"/>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1</w:t>
            </w:r>
          </w:p>
        </w:tc>
      </w:tr>
      <w:tr>
        <w:tc>
          <w:tcPr>
            <w:tcW w:type="dxa" w:w="864"/>
            <w:tcMar>
              <w:top w:w="57" w:type="dxa"/>
              <w:bottom w:w="57" w:type="dxa"/>
              <w:left w:w="100" w:type="dxa"/>
              <w:right w:w="100" w:type="dxa"/>
            </w:tcMar>
          </w:tcPr>
          <w:p>
            <w:r>
              <w:rPr>
                <w:sz w:val="16"/>
              </w:rPr>
              <w:t>12</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0.896</w:t>
            </w:r>
          </w:p>
        </w:tc>
        <w:tc>
          <w:tcPr>
            <w:tcW w:type="dxa" w:w="2016"/>
            <w:tcMar>
              <w:top w:w="57" w:type="dxa"/>
              <w:bottom w:w="57" w:type="dxa"/>
              <w:left w:w="100" w:type="dxa"/>
              <w:right w:w="100" w:type="dxa"/>
            </w:tcMar>
          </w:tcPr>
          <w:p>
            <w:r>
              <w:rPr>
                <w:sz w:val="16"/>
              </w:rPr>
              <w:t>{"intracellular_allosteric": 3}</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864"/>
            <w:shd w:val="clear" w:color="auto" w:fill="F2F2F2"/>
            <w:tcMar>
              <w:top w:w="57" w:type="dxa"/>
              <w:bottom w:w="57" w:type="dxa"/>
              <w:left w:w="100" w:type="dxa"/>
              <w:right w:w="100" w:type="dxa"/>
            </w:tcMar>
          </w:tcPr>
          <w:p>
            <w:r>
              <w:rPr>
                <w:sz w:val="16"/>
              </w:rPr>
              <w:t>13</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0.864</w:t>
            </w:r>
          </w:p>
        </w:tc>
        <w:tc>
          <w:tcPr>
            <w:tcW w:type="dxa" w:w="2016"/>
            <w:shd w:val="clear" w:color="auto" w:fill="F2F2F2"/>
            <w:tcMar>
              <w:top w:w="57" w:type="dxa"/>
              <w:bottom w:w="57" w:type="dxa"/>
              <w:left w:w="100" w:type="dxa"/>
              <w:right w:w="100" w:type="dxa"/>
            </w:tcMar>
          </w:tcPr>
          <w:p>
            <w:r>
              <w:rPr>
                <w:sz w:val="16"/>
              </w:rPr>
              <w:t>{"tm_core_allosteric": 3}</w:t>
            </w:r>
          </w:p>
        </w:tc>
        <w:tc>
          <w:tcPr>
            <w:tcW w:type="dxa" w:w="792"/>
            <w:shd w:val="clear" w:color="auto" w:fill="F2F2F2"/>
            <w:tcMar>
              <w:top w:w="57" w:type="dxa"/>
              <w:bottom w:w="57" w:type="dxa"/>
              <w:left w:w="100" w:type="dxa"/>
              <w:right w:w="100" w:type="dxa"/>
            </w:tcMar>
          </w:tcPr>
          <w:p>
            <w:r>
              <w:rPr>
                <w:sz w:val="16"/>
              </w:rPr>
              <w:t>2</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14</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0.865</w:t>
            </w:r>
          </w:p>
        </w:tc>
        <w:tc>
          <w:tcPr>
            <w:tcW w:type="dxa" w:w="2016"/>
            <w:tcMar>
              <w:top w:w="57" w:type="dxa"/>
              <w:bottom w:w="57" w:type="dxa"/>
              <w:left w:w="100" w:type="dxa"/>
              <w:right w:w="100" w:type="dxa"/>
            </w:tcMar>
          </w:tcPr>
          <w:p>
            <w:r>
              <w:rPr>
                <w:sz w:val="16"/>
              </w:rPr>
              <w:t>{"tm_core_allosteric": 1, "intracellular_allosteric": 1}</w:t>
            </w:r>
          </w:p>
        </w:tc>
        <w:tc>
          <w:tcPr>
            <w:tcW w:type="dxa" w:w="792"/>
            <w:tcMar>
              <w:top w:w="57" w:type="dxa"/>
              <w:bottom w:w="57" w:type="dxa"/>
              <w:left w:w="100" w:type="dxa"/>
              <w:right w:w="100" w:type="dxa"/>
            </w:tcMar>
          </w:tcPr>
          <w:p>
            <w:r>
              <w:rPr>
                <w:sz w:val="16"/>
              </w:rPr>
              <w:t>0</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15</w:t>
            </w:r>
          </w:p>
        </w:tc>
        <w:tc>
          <w:tcPr>
            <w:tcW w:type="dxa" w:w="1008"/>
            <w:shd w:val="clear" w:color="auto" w:fill="F2F2F2"/>
            <w:tcMar>
              <w:top w:w="57" w:type="dxa"/>
              <w:bottom w:w="57" w:type="dxa"/>
              <w:left w:w="100" w:type="dxa"/>
              <w:right w:w="100" w:type="dxa"/>
            </w:tcMar>
          </w:tcPr>
          <w:p>
            <w:r>
              <w:rPr>
                <w:sz w:val="16"/>
              </w:rPr>
              <w:t>7</w:t>
            </w:r>
          </w:p>
        </w:tc>
        <w:tc>
          <w:tcPr>
            <w:tcW w:type="dxa" w:w="1152"/>
            <w:shd w:val="clear" w:color="auto" w:fill="F2F2F2"/>
            <w:tcMar>
              <w:top w:w="57" w:type="dxa"/>
              <w:bottom w:w="57" w:type="dxa"/>
              <w:left w:w="100" w:type="dxa"/>
              <w:right w:w="100" w:type="dxa"/>
            </w:tcMar>
          </w:tcPr>
          <w:p>
            <w:r>
              <w:rPr>
                <w:sz w:val="16"/>
              </w:rPr>
              <w:t>7</w:t>
            </w:r>
          </w:p>
        </w:tc>
        <w:tc>
          <w:tcPr>
            <w:tcW w:type="dxa" w:w="936"/>
            <w:shd w:val="clear" w:color="auto" w:fill="F2F2F2"/>
            <w:tcMar>
              <w:top w:w="57" w:type="dxa"/>
              <w:bottom w:w="57" w:type="dxa"/>
              <w:left w:w="100" w:type="dxa"/>
              <w:right w:w="100" w:type="dxa"/>
            </w:tcMar>
          </w:tcPr>
          <w:p>
            <w:r>
              <w:rPr>
                <w:sz w:val="16"/>
              </w:rPr>
              <w:t>0.889</w:t>
            </w:r>
          </w:p>
        </w:tc>
        <w:tc>
          <w:tcPr>
            <w:tcW w:type="dxa" w:w="2016"/>
            <w:shd w:val="clear" w:color="auto" w:fill="F2F2F2"/>
            <w:tcMar>
              <w:top w:w="57" w:type="dxa"/>
              <w:bottom w:w="57" w:type="dxa"/>
              <w:left w:w="100" w:type="dxa"/>
              <w:right w:w="100" w:type="dxa"/>
            </w:tcMar>
          </w:tcPr>
          <w:p>
            <w:r>
              <w:rPr>
                <w:sz w:val="16"/>
              </w:rPr>
              <w:t>{"intracellular_allosteric": 2, "tm_core_allosteric": 5}</w:t>
            </w:r>
          </w:p>
        </w:tc>
        <w:tc>
          <w:tcPr>
            <w:tcW w:type="dxa" w:w="792"/>
            <w:shd w:val="clear" w:color="auto" w:fill="F2F2F2"/>
            <w:tcMar>
              <w:top w:w="57" w:type="dxa"/>
              <w:bottom w:w="57" w:type="dxa"/>
              <w:left w:w="100" w:type="dxa"/>
              <w:right w:w="100" w:type="dxa"/>
            </w:tcMar>
          </w:tcPr>
          <w:p>
            <w:r>
              <w:rPr>
                <w:sz w:val="16"/>
              </w:rPr>
              <w:t>3</w:t>
            </w:r>
          </w:p>
        </w:tc>
        <w:tc>
          <w:tcPr>
            <w:tcW w:type="dxa" w:w="720"/>
            <w:shd w:val="clear" w:color="auto" w:fill="F2F2F2"/>
            <w:tcMar>
              <w:top w:w="57" w:type="dxa"/>
              <w:bottom w:w="57" w:type="dxa"/>
              <w:left w:w="100" w:type="dxa"/>
              <w:right w:w="100" w:type="dxa"/>
            </w:tcMar>
          </w:tcPr>
          <w:p>
            <w:r>
              <w:rPr>
                <w:sz w:val="16"/>
              </w:rPr>
              <w:t>4</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16</w:t>
            </w:r>
          </w:p>
        </w:tc>
        <w:tc>
          <w:tcPr>
            <w:tcW w:type="dxa" w:w="1008"/>
            <w:tcMar>
              <w:top w:w="57" w:type="dxa"/>
              <w:bottom w:w="57" w:type="dxa"/>
              <w:left w:w="100" w:type="dxa"/>
              <w:right w:w="100" w:type="dxa"/>
            </w:tcMar>
          </w:tcPr>
          <w:p>
            <w:r>
              <w:rPr>
                <w:sz w:val="16"/>
              </w:rPr>
              <w:t>6</w:t>
            </w:r>
          </w:p>
        </w:tc>
        <w:tc>
          <w:tcPr>
            <w:tcW w:type="dxa" w:w="1152"/>
            <w:tcMar>
              <w:top w:w="57" w:type="dxa"/>
              <w:bottom w:w="57" w:type="dxa"/>
              <w:left w:w="100" w:type="dxa"/>
              <w:right w:w="100" w:type="dxa"/>
            </w:tcMar>
          </w:tcPr>
          <w:p>
            <w:r>
              <w:rPr>
                <w:sz w:val="16"/>
              </w:rPr>
              <w:t>6</w:t>
            </w:r>
          </w:p>
        </w:tc>
        <w:tc>
          <w:tcPr>
            <w:tcW w:type="dxa" w:w="936"/>
            <w:tcMar>
              <w:top w:w="57" w:type="dxa"/>
              <w:bottom w:w="57" w:type="dxa"/>
              <w:left w:w="100" w:type="dxa"/>
              <w:right w:w="100" w:type="dxa"/>
            </w:tcMar>
          </w:tcPr>
          <w:p>
            <w:r>
              <w:rPr>
                <w:sz w:val="16"/>
              </w:rPr>
              <w:t>0.889</w:t>
            </w:r>
          </w:p>
        </w:tc>
        <w:tc>
          <w:tcPr>
            <w:tcW w:type="dxa" w:w="2016"/>
            <w:tcMar>
              <w:top w:w="57" w:type="dxa"/>
              <w:bottom w:w="57" w:type="dxa"/>
              <w:left w:w="100" w:type="dxa"/>
              <w:right w:w="100" w:type="dxa"/>
            </w:tcMar>
          </w:tcPr>
          <w:p>
            <w:r>
              <w:rPr>
                <w:sz w:val="16"/>
              </w:rPr>
              <w:t>{"tm_core_allosteric": 6}</w:t>
            </w:r>
          </w:p>
        </w:tc>
        <w:tc>
          <w:tcPr>
            <w:tcW w:type="dxa" w:w="792"/>
            <w:tcMar>
              <w:top w:w="57" w:type="dxa"/>
              <w:bottom w:w="57" w:type="dxa"/>
              <w:left w:w="100" w:type="dxa"/>
              <w:right w:w="100" w:type="dxa"/>
            </w:tcMar>
          </w:tcPr>
          <w:p>
            <w:r>
              <w:rPr>
                <w:sz w:val="16"/>
              </w:rPr>
              <w:t>5</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17</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0.919</w:t>
            </w:r>
          </w:p>
        </w:tc>
        <w:tc>
          <w:tcPr>
            <w:tcW w:type="dxa" w:w="2016"/>
            <w:shd w:val="clear" w:color="auto" w:fill="F2F2F2"/>
            <w:tcMar>
              <w:top w:w="57" w:type="dxa"/>
              <w:bottom w:w="57" w:type="dxa"/>
              <w:left w:w="100" w:type="dxa"/>
              <w:right w:w="100" w:type="dxa"/>
            </w:tcMar>
          </w:tcPr>
          <w:p>
            <w:r>
              <w:rPr>
                <w:sz w:val="16"/>
              </w:rPr>
              <w:t>{"tm_core_allosteric": 3}</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0</w:t>
            </w:r>
          </w:p>
        </w:tc>
        <w:tc>
          <w:tcPr>
            <w:tcW w:type="dxa" w:w="792"/>
            <w:shd w:val="clear" w:color="auto" w:fill="F2F2F2"/>
            <w:tcMar>
              <w:top w:w="57" w:type="dxa"/>
              <w:bottom w:w="57" w:type="dxa"/>
              <w:left w:w="100" w:type="dxa"/>
              <w:right w:w="100" w:type="dxa"/>
            </w:tcMar>
          </w:tcPr>
          <w:p>
            <w:r>
              <w:rPr>
                <w:sz w:val="16"/>
              </w:rPr>
              <w:t>2</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18</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0.875</w:t>
            </w:r>
          </w:p>
        </w:tc>
        <w:tc>
          <w:tcPr>
            <w:tcW w:type="dxa" w:w="2016"/>
            <w:tcMar>
              <w:top w:w="57" w:type="dxa"/>
              <w:bottom w:w="57" w:type="dxa"/>
              <w:left w:w="100" w:type="dxa"/>
              <w:right w:w="100" w:type="dxa"/>
            </w:tcMar>
          </w:tcPr>
          <w:p>
            <w:r>
              <w:rPr>
                <w:sz w:val="16"/>
              </w:rPr>
              <w:t>{"intracellular_allosteric": 2}</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19</w:t>
            </w:r>
          </w:p>
        </w:tc>
        <w:tc>
          <w:tcPr>
            <w:tcW w:type="dxa" w:w="1008"/>
            <w:shd w:val="clear" w:color="auto" w:fill="F2F2F2"/>
            <w:tcMar>
              <w:top w:w="57" w:type="dxa"/>
              <w:bottom w:w="57" w:type="dxa"/>
              <w:left w:w="100" w:type="dxa"/>
              <w:right w:w="100" w:type="dxa"/>
            </w:tcMar>
          </w:tcPr>
          <w:p>
            <w:r>
              <w:rPr>
                <w:sz w:val="16"/>
              </w:rPr>
              <w:t>6</w:t>
            </w:r>
          </w:p>
        </w:tc>
        <w:tc>
          <w:tcPr>
            <w:tcW w:type="dxa" w:w="1152"/>
            <w:shd w:val="clear" w:color="auto" w:fill="F2F2F2"/>
            <w:tcMar>
              <w:top w:w="57" w:type="dxa"/>
              <w:bottom w:w="57" w:type="dxa"/>
              <w:left w:w="100" w:type="dxa"/>
              <w:right w:w="100" w:type="dxa"/>
            </w:tcMar>
          </w:tcPr>
          <w:p>
            <w:r>
              <w:rPr>
                <w:sz w:val="16"/>
              </w:rPr>
              <w:t>6</w:t>
            </w:r>
          </w:p>
        </w:tc>
        <w:tc>
          <w:tcPr>
            <w:tcW w:type="dxa" w:w="936"/>
            <w:shd w:val="clear" w:color="auto" w:fill="F2F2F2"/>
            <w:tcMar>
              <w:top w:w="57" w:type="dxa"/>
              <w:bottom w:w="57" w:type="dxa"/>
              <w:left w:w="100" w:type="dxa"/>
              <w:right w:w="100" w:type="dxa"/>
            </w:tcMar>
          </w:tcPr>
          <w:p>
            <w:r>
              <w:rPr>
                <w:sz w:val="16"/>
              </w:rPr>
              <w:t>0.877</w:t>
            </w:r>
          </w:p>
        </w:tc>
        <w:tc>
          <w:tcPr>
            <w:tcW w:type="dxa" w:w="2016"/>
            <w:shd w:val="clear" w:color="auto" w:fill="F2F2F2"/>
            <w:tcMar>
              <w:top w:w="57" w:type="dxa"/>
              <w:bottom w:w="57" w:type="dxa"/>
              <w:left w:w="100" w:type="dxa"/>
              <w:right w:w="100" w:type="dxa"/>
            </w:tcMar>
          </w:tcPr>
          <w:p>
            <w:r>
              <w:rPr>
                <w:sz w:val="16"/>
              </w:rPr>
              <w:t>{"tm_core_allosteric": 5, "intracellular_allosteric": 1}</w:t>
            </w:r>
          </w:p>
        </w:tc>
        <w:tc>
          <w:tcPr>
            <w:tcW w:type="dxa" w:w="792"/>
            <w:shd w:val="clear" w:color="auto" w:fill="F2F2F2"/>
            <w:tcMar>
              <w:top w:w="57" w:type="dxa"/>
              <w:bottom w:w="57" w:type="dxa"/>
              <w:left w:w="100" w:type="dxa"/>
              <w:right w:w="100" w:type="dxa"/>
            </w:tcMar>
          </w:tcPr>
          <w:p>
            <w:r>
              <w:rPr>
                <w:sz w:val="16"/>
              </w:rPr>
              <w:t>2</w:t>
            </w:r>
          </w:p>
        </w:tc>
        <w:tc>
          <w:tcPr>
            <w:tcW w:type="dxa" w:w="720"/>
            <w:shd w:val="clear" w:color="auto" w:fill="F2F2F2"/>
            <w:tcMar>
              <w:top w:w="57" w:type="dxa"/>
              <w:bottom w:w="57" w:type="dxa"/>
              <w:left w:w="100" w:type="dxa"/>
              <w:right w:w="100" w:type="dxa"/>
            </w:tcMar>
          </w:tcPr>
          <w:p>
            <w:r>
              <w:rPr>
                <w:sz w:val="16"/>
              </w:rPr>
              <w:t>2</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864"/>
            <w:tcMar>
              <w:top w:w="57" w:type="dxa"/>
              <w:bottom w:w="57" w:type="dxa"/>
              <w:left w:w="100" w:type="dxa"/>
              <w:right w:w="100" w:type="dxa"/>
            </w:tcMar>
          </w:tcPr>
          <w:p>
            <w:r>
              <w:rPr>
                <w:sz w:val="16"/>
              </w:rPr>
              <w:t>20</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0.914</w:t>
            </w:r>
          </w:p>
        </w:tc>
        <w:tc>
          <w:tcPr>
            <w:tcW w:type="dxa" w:w="2016"/>
            <w:tcMar>
              <w:top w:w="57" w:type="dxa"/>
              <w:bottom w:w="57" w:type="dxa"/>
              <w:left w:w="100" w:type="dxa"/>
              <w:right w:w="100" w:type="dxa"/>
            </w:tcMar>
          </w:tcPr>
          <w:p>
            <w:r>
              <w:rPr>
                <w:sz w:val="16"/>
              </w:rPr>
              <w:t>{"extracellular_vestibule": 2, "tm_core_allosteric": 1}</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2</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21</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0.885</w:t>
            </w:r>
          </w:p>
        </w:tc>
        <w:tc>
          <w:tcPr>
            <w:tcW w:type="dxa" w:w="2016"/>
            <w:shd w:val="clear" w:color="auto" w:fill="F2F2F2"/>
            <w:tcMar>
              <w:top w:w="57" w:type="dxa"/>
              <w:bottom w:w="57" w:type="dxa"/>
              <w:left w:w="100" w:type="dxa"/>
              <w:right w:w="100" w:type="dxa"/>
            </w:tcMar>
          </w:tcPr>
          <w:p>
            <w:r>
              <w:rPr>
                <w:sz w:val="16"/>
              </w:rPr>
              <w:t>{"intracellular_allosteric": 3}</w:t>
            </w:r>
          </w:p>
        </w:tc>
        <w:tc>
          <w:tcPr>
            <w:tcW w:type="dxa" w:w="792"/>
            <w:shd w:val="clear" w:color="auto" w:fill="F2F2F2"/>
            <w:tcMar>
              <w:top w:w="57" w:type="dxa"/>
              <w:bottom w:w="57" w:type="dxa"/>
              <w:left w:w="100" w:type="dxa"/>
              <w:right w:w="100" w:type="dxa"/>
            </w:tcMar>
          </w:tcPr>
          <w:p>
            <w:r>
              <w:rPr>
                <w:sz w:val="16"/>
              </w:rPr>
              <w:t>2</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22</w:t>
            </w:r>
          </w:p>
        </w:tc>
        <w:tc>
          <w:tcPr>
            <w:tcW w:type="dxa" w:w="1008"/>
            <w:tcMar>
              <w:top w:w="57" w:type="dxa"/>
              <w:bottom w:w="57" w:type="dxa"/>
              <w:left w:w="100" w:type="dxa"/>
              <w:right w:w="100" w:type="dxa"/>
            </w:tcMar>
          </w:tcPr>
          <w:p>
            <w:r>
              <w:rPr>
                <w:sz w:val="16"/>
              </w:rPr>
              <w:t>30</w:t>
            </w:r>
          </w:p>
        </w:tc>
        <w:tc>
          <w:tcPr>
            <w:tcW w:type="dxa" w:w="1152"/>
            <w:tcMar>
              <w:top w:w="57" w:type="dxa"/>
              <w:bottom w:w="57" w:type="dxa"/>
              <w:left w:w="100" w:type="dxa"/>
              <w:right w:w="100" w:type="dxa"/>
            </w:tcMar>
          </w:tcPr>
          <w:p>
            <w:r>
              <w:rPr>
                <w:sz w:val="16"/>
              </w:rPr>
              <w:t>30</w:t>
            </w:r>
          </w:p>
        </w:tc>
        <w:tc>
          <w:tcPr>
            <w:tcW w:type="dxa" w:w="936"/>
            <w:tcMar>
              <w:top w:w="57" w:type="dxa"/>
              <w:bottom w:w="57" w:type="dxa"/>
              <w:left w:w="100" w:type="dxa"/>
              <w:right w:w="100" w:type="dxa"/>
            </w:tcMar>
          </w:tcPr>
          <w:p>
            <w:r>
              <w:rPr>
                <w:sz w:val="16"/>
              </w:rPr>
              <w:t>0.897</w:t>
            </w:r>
          </w:p>
        </w:tc>
        <w:tc>
          <w:tcPr>
            <w:tcW w:type="dxa" w:w="2016"/>
            <w:tcMar>
              <w:top w:w="57" w:type="dxa"/>
              <w:bottom w:w="57" w:type="dxa"/>
              <w:left w:w="100" w:type="dxa"/>
              <w:right w:w="100" w:type="dxa"/>
            </w:tcMar>
          </w:tcPr>
          <w:p>
            <w:r>
              <w:rPr>
                <w:sz w:val="16"/>
              </w:rPr>
              <w:t>{"tm_core_allosteric": 20, "intracellular_allosteric": 10}</w:t>
            </w:r>
          </w:p>
        </w:tc>
        <w:tc>
          <w:tcPr>
            <w:tcW w:type="dxa" w:w="792"/>
            <w:tcMar>
              <w:top w:w="57" w:type="dxa"/>
              <w:bottom w:w="57" w:type="dxa"/>
              <w:left w:w="100" w:type="dxa"/>
              <w:right w:w="100" w:type="dxa"/>
            </w:tcMar>
          </w:tcPr>
          <w:p>
            <w:r>
              <w:rPr>
                <w:sz w:val="16"/>
              </w:rPr>
              <w:t>14</w:t>
            </w:r>
          </w:p>
        </w:tc>
        <w:tc>
          <w:tcPr>
            <w:tcW w:type="dxa" w:w="720"/>
            <w:tcMar>
              <w:top w:w="57" w:type="dxa"/>
              <w:bottom w:w="57" w:type="dxa"/>
              <w:left w:w="100" w:type="dxa"/>
              <w:right w:w="100" w:type="dxa"/>
            </w:tcMar>
          </w:tcPr>
          <w:p>
            <w:r>
              <w:rPr>
                <w:sz w:val="16"/>
              </w:rPr>
              <w:t>8</w:t>
            </w:r>
          </w:p>
        </w:tc>
        <w:tc>
          <w:tcPr>
            <w:tcW w:type="dxa" w:w="792"/>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23</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0.898</w:t>
            </w:r>
          </w:p>
        </w:tc>
        <w:tc>
          <w:tcPr>
            <w:tcW w:type="dxa" w:w="2016"/>
            <w:shd w:val="clear" w:color="auto" w:fill="F2F2F2"/>
            <w:tcMar>
              <w:top w:w="57" w:type="dxa"/>
              <w:bottom w:w="57" w:type="dxa"/>
              <w:left w:w="100" w:type="dxa"/>
              <w:right w:w="100" w:type="dxa"/>
            </w:tcMar>
          </w:tcPr>
          <w:p>
            <w:r>
              <w:rPr>
                <w:sz w:val="16"/>
              </w:rPr>
              <w:t>{"extracellular_vestibule": 2, "tm_core_allosteric": 1}</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24</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0.915</w:t>
            </w:r>
          </w:p>
        </w:tc>
        <w:tc>
          <w:tcPr>
            <w:tcW w:type="dxa" w:w="2016"/>
            <w:tcMar>
              <w:top w:w="57" w:type="dxa"/>
              <w:bottom w:w="57" w:type="dxa"/>
              <w:left w:w="100" w:type="dxa"/>
              <w:right w:w="100" w:type="dxa"/>
            </w:tcMar>
          </w:tcPr>
          <w:p>
            <w:r>
              <w:rPr>
                <w:sz w:val="16"/>
              </w:rPr>
              <w:t>{"tm_core_allosteric": 2, "intracellular_allosteric": 1}</w:t>
            </w:r>
          </w:p>
        </w:tc>
        <w:tc>
          <w:tcPr>
            <w:tcW w:type="dxa" w:w="792"/>
            <w:tcMar>
              <w:top w:w="57" w:type="dxa"/>
              <w:bottom w:w="57" w:type="dxa"/>
              <w:left w:w="100" w:type="dxa"/>
              <w:right w:w="100" w:type="dxa"/>
            </w:tcMar>
          </w:tcPr>
          <w:p>
            <w:r>
              <w:rPr>
                <w:sz w:val="16"/>
              </w:rPr>
              <w:t>0</w:t>
            </w:r>
          </w:p>
        </w:tc>
        <w:tc>
          <w:tcPr>
            <w:tcW w:type="dxa" w:w="720"/>
            <w:tcMar>
              <w:top w:w="57" w:type="dxa"/>
              <w:bottom w:w="57" w:type="dxa"/>
              <w:left w:w="100" w:type="dxa"/>
              <w:right w:w="100" w:type="dxa"/>
            </w:tcMar>
          </w:tcPr>
          <w:p>
            <w:r>
              <w:rPr>
                <w:sz w:val="16"/>
              </w:rPr>
              <w:t>3</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25</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0.901</w:t>
            </w:r>
          </w:p>
        </w:tc>
        <w:tc>
          <w:tcPr>
            <w:tcW w:type="dxa" w:w="2016"/>
            <w:shd w:val="clear" w:color="auto" w:fill="F2F2F2"/>
            <w:tcMar>
              <w:top w:w="57" w:type="dxa"/>
              <w:bottom w:w="57" w:type="dxa"/>
              <w:left w:w="100" w:type="dxa"/>
              <w:right w:w="100" w:type="dxa"/>
            </w:tcMar>
          </w:tcPr>
          <w:p>
            <w:r>
              <w:rPr>
                <w:sz w:val="16"/>
              </w:rPr>
              <w:t>{"extracellular_vestibule": 1, "tm_core_allosteric": 2}</w:t>
            </w:r>
          </w:p>
        </w:tc>
        <w:tc>
          <w:tcPr>
            <w:tcW w:type="dxa" w:w="792"/>
            <w:shd w:val="clear" w:color="auto" w:fill="F2F2F2"/>
            <w:tcMar>
              <w:top w:w="57" w:type="dxa"/>
              <w:bottom w:w="57" w:type="dxa"/>
              <w:left w:w="100" w:type="dxa"/>
              <w:right w:w="100" w:type="dxa"/>
            </w:tcMar>
          </w:tcPr>
          <w:p>
            <w:r>
              <w:rPr>
                <w:sz w:val="16"/>
              </w:rPr>
              <w:t>0</w:t>
            </w:r>
          </w:p>
        </w:tc>
        <w:tc>
          <w:tcPr>
            <w:tcW w:type="dxa" w:w="720"/>
            <w:shd w:val="clear" w:color="auto" w:fill="F2F2F2"/>
            <w:tcMar>
              <w:top w:w="57" w:type="dxa"/>
              <w:bottom w:w="57" w:type="dxa"/>
              <w:left w:w="100" w:type="dxa"/>
              <w:right w:w="100" w:type="dxa"/>
            </w:tcMar>
          </w:tcPr>
          <w:p>
            <w:r>
              <w:rPr>
                <w:sz w:val="16"/>
              </w:rPr>
              <w:t>2</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26</w:t>
            </w:r>
          </w:p>
        </w:tc>
        <w:tc>
          <w:tcPr>
            <w:tcW w:type="dxa" w:w="1008"/>
            <w:tcMar>
              <w:top w:w="57" w:type="dxa"/>
              <w:bottom w:w="57" w:type="dxa"/>
              <w:left w:w="100" w:type="dxa"/>
              <w:right w:w="100" w:type="dxa"/>
            </w:tcMar>
          </w:tcPr>
          <w:p>
            <w:r>
              <w:rPr>
                <w:sz w:val="16"/>
              </w:rPr>
              <w:t>7</w:t>
            </w:r>
          </w:p>
        </w:tc>
        <w:tc>
          <w:tcPr>
            <w:tcW w:type="dxa" w:w="1152"/>
            <w:tcMar>
              <w:top w:w="57" w:type="dxa"/>
              <w:bottom w:w="57" w:type="dxa"/>
              <w:left w:w="100" w:type="dxa"/>
              <w:right w:w="100" w:type="dxa"/>
            </w:tcMar>
          </w:tcPr>
          <w:p>
            <w:r>
              <w:rPr>
                <w:sz w:val="16"/>
              </w:rPr>
              <w:t>7</w:t>
            </w:r>
          </w:p>
        </w:tc>
        <w:tc>
          <w:tcPr>
            <w:tcW w:type="dxa" w:w="936"/>
            <w:tcMar>
              <w:top w:w="57" w:type="dxa"/>
              <w:bottom w:w="57" w:type="dxa"/>
              <w:left w:w="100" w:type="dxa"/>
              <w:right w:w="100" w:type="dxa"/>
            </w:tcMar>
          </w:tcPr>
          <w:p>
            <w:r>
              <w:rPr>
                <w:sz w:val="16"/>
              </w:rPr>
              <w:t>0.899</w:t>
            </w:r>
          </w:p>
        </w:tc>
        <w:tc>
          <w:tcPr>
            <w:tcW w:type="dxa" w:w="2016"/>
            <w:tcMar>
              <w:top w:w="57" w:type="dxa"/>
              <w:bottom w:w="57" w:type="dxa"/>
              <w:left w:w="100" w:type="dxa"/>
              <w:right w:w="100" w:type="dxa"/>
            </w:tcMar>
          </w:tcPr>
          <w:p>
            <w:r>
              <w:rPr>
                <w:sz w:val="16"/>
              </w:rPr>
              <w:t>{"extracellular_vestibule": 1, "tm_core_allosteric": 6}</w:t>
            </w:r>
          </w:p>
        </w:tc>
        <w:tc>
          <w:tcPr>
            <w:tcW w:type="dxa" w:w="792"/>
            <w:tcMar>
              <w:top w:w="57" w:type="dxa"/>
              <w:bottom w:w="57" w:type="dxa"/>
              <w:left w:w="100" w:type="dxa"/>
              <w:right w:w="100" w:type="dxa"/>
            </w:tcMar>
          </w:tcPr>
          <w:p>
            <w:r>
              <w:rPr>
                <w:sz w:val="16"/>
              </w:rPr>
              <w:t>5</w:t>
            </w:r>
          </w:p>
        </w:tc>
        <w:tc>
          <w:tcPr>
            <w:tcW w:type="dxa" w:w="720"/>
            <w:tcMar>
              <w:top w:w="57" w:type="dxa"/>
              <w:bottom w:w="57" w:type="dxa"/>
              <w:left w:w="100" w:type="dxa"/>
              <w:right w:w="100" w:type="dxa"/>
            </w:tcMar>
          </w:tcPr>
          <w:p>
            <w:r>
              <w:rPr>
                <w:sz w:val="16"/>
              </w:rPr>
              <w:t>2</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27</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0.879</w:t>
            </w:r>
          </w:p>
        </w:tc>
        <w:tc>
          <w:tcPr>
            <w:tcW w:type="dxa" w:w="2016"/>
            <w:shd w:val="clear" w:color="auto" w:fill="F2F2F2"/>
            <w:tcMar>
              <w:top w:w="57" w:type="dxa"/>
              <w:bottom w:w="57" w:type="dxa"/>
              <w:left w:w="100" w:type="dxa"/>
              <w:right w:w="100" w:type="dxa"/>
            </w:tcMar>
          </w:tcPr>
          <w:p>
            <w:r>
              <w:rPr>
                <w:sz w:val="16"/>
              </w:rPr>
              <w:t>{"extracellular_vestibule": 3}</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0</w:t>
            </w:r>
          </w:p>
        </w:tc>
        <w:tc>
          <w:tcPr>
            <w:tcW w:type="dxa" w:w="792"/>
            <w:shd w:val="clear" w:color="auto" w:fill="F2F2F2"/>
            <w:tcMar>
              <w:top w:w="57" w:type="dxa"/>
              <w:bottom w:w="57" w:type="dxa"/>
              <w:left w:w="100" w:type="dxa"/>
              <w:right w:w="100" w:type="dxa"/>
            </w:tcMar>
          </w:tcPr>
          <w:p>
            <w:r>
              <w:rPr>
                <w:sz w:val="16"/>
              </w:rPr>
              <w:t>2</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33</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0.897</w:t>
            </w:r>
          </w:p>
        </w:tc>
        <w:tc>
          <w:tcPr>
            <w:tcW w:type="dxa" w:w="2016"/>
            <w:tcMar>
              <w:top w:w="57" w:type="dxa"/>
              <w:bottom w:w="57" w:type="dxa"/>
              <w:left w:w="100" w:type="dxa"/>
              <w:right w:w="100" w:type="dxa"/>
            </w:tcMar>
          </w:tcPr>
          <w:p>
            <w:r>
              <w:rPr>
                <w:sz w:val="16"/>
              </w:rPr>
              <w:t>{"tm_core_allosteric": 1, "intracellular_allosteric": 1}</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34</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0.871</w:t>
            </w:r>
          </w:p>
        </w:tc>
        <w:tc>
          <w:tcPr>
            <w:tcW w:type="dxa" w:w="2016"/>
            <w:shd w:val="clear" w:color="auto" w:fill="F2F2F2"/>
            <w:tcMar>
              <w:top w:w="57" w:type="dxa"/>
              <w:bottom w:w="57" w:type="dxa"/>
              <w:left w:w="100" w:type="dxa"/>
              <w:right w:w="100" w:type="dxa"/>
            </w:tcMar>
          </w:tcPr>
          <w:p>
            <w:r>
              <w:rPr>
                <w:sz w:val="16"/>
              </w:rPr>
              <w:t>{"intracellular_allosteric": 3}</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37</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0.893</w:t>
            </w:r>
          </w:p>
        </w:tc>
        <w:tc>
          <w:tcPr>
            <w:tcW w:type="dxa" w:w="2016"/>
            <w:tcMar>
              <w:top w:w="57" w:type="dxa"/>
              <w:bottom w:w="57" w:type="dxa"/>
              <w:left w:w="100" w:type="dxa"/>
              <w:right w:w="100" w:type="dxa"/>
            </w:tcMar>
          </w:tcPr>
          <w:p>
            <w:r>
              <w:rPr>
                <w:sz w:val="16"/>
              </w:rPr>
              <w:t>{"tm_core_allosteric": 2, "intracellular_allosteric": 1}</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864"/>
            <w:shd w:val="clear" w:color="auto" w:fill="F2F2F2"/>
            <w:tcMar>
              <w:top w:w="57" w:type="dxa"/>
              <w:bottom w:w="57" w:type="dxa"/>
              <w:left w:w="100" w:type="dxa"/>
              <w:right w:w="100" w:type="dxa"/>
            </w:tcMar>
          </w:tcPr>
          <w:p>
            <w:r>
              <w:rPr>
                <w:sz w:val="16"/>
              </w:rPr>
              <w:t>38</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0.887</w:t>
            </w:r>
          </w:p>
        </w:tc>
        <w:tc>
          <w:tcPr>
            <w:tcW w:type="dxa" w:w="2016"/>
            <w:shd w:val="clear" w:color="auto" w:fill="F2F2F2"/>
            <w:tcMar>
              <w:top w:w="57" w:type="dxa"/>
              <w:bottom w:w="57" w:type="dxa"/>
              <w:left w:w="100" w:type="dxa"/>
              <w:right w:w="100" w:type="dxa"/>
            </w:tcMar>
          </w:tcPr>
          <w:p>
            <w:r>
              <w:rPr>
                <w:sz w:val="16"/>
              </w:rPr>
              <w:t>{"tm_core_allosteric": 2}</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39</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0.881</w:t>
            </w:r>
          </w:p>
        </w:tc>
        <w:tc>
          <w:tcPr>
            <w:tcW w:type="dxa" w:w="2016"/>
            <w:tcMar>
              <w:top w:w="57" w:type="dxa"/>
              <w:bottom w:w="57" w:type="dxa"/>
              <w:left w:w="100" w:type="dxa"/>
              <w:right w:w="100" w:type="dxa"/>
            </w:tcMar>
          </w:tcPr>
          <w:p>
            <w:r>
              <w:rPr>
                <w:sz w:val="16"/>
              </w:rPr>
              <w:t>{"extracellular_vestibule": 2}</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40</w:t>
            </w:r>
          </w:p>
        </w:tc>
        <w:tc>
          <w:tcPr>
            <w:tcW w:type="dxa" w:w="1008"/>
            <w:shd w:val="clear" w:color="auto" w:fill="F2F2F2"/>
            <w:tcMar>
              <w:top w:w="57" w:type="dxa"/>
              <w:bottom w:w="57" w:type="dxa"/>
              <w:left w:w="100" w:type="dxa"/>
              <w:right w:w="100" w:type="dxa"/>
            </w:tcMar>
          </w:tcPr>
          <w:p>
            <w:r>
              <w:rPr>
                <w:sz w:val="16"/>
              </w:rPr>
              <w:t>6</w:t>
            </w:r>
          </w:p>
        </w:tc>
        <w:tc>
          <w:tcPr>
            <w:tcW w:type="dxa" w:w="1152"/>
            <w:shd w:val="clear" w:color="auto" w:fill="F2F2F2"/>
            <w:tcMar>
              <w:top w:w="57" w:type="dxa"/>
              <w:bottom w:w="57" w:type="dxa"/>
              <w:left w:w="100" w:type="dxa"/>
              <w:right w:w="100" w:type="dxa"/>
            </w:tcMar>
          </w:tcPr>
          <w:p>
            <w:r>
              <w:rPr>
                <w:sz w:val="16"/>
              </w:rPr>
              <w:t>6</w:t>
            </w:r>
          </w:p>
        </w:tc>
        <w:tc>
          <w:tcPr>
            <w:tcW w:type="dxa" w:w="936"/>
            <w:shd w:val="clear" w:color="auto" w:fill="F2F2F2"/>
            <w:tcMar>
              <w:top w:w="57" w:type="dxa"/>
              <w:bottom w:w="57" w:type="dxa"/>
              <w:left w:w="100" w:type="dxa"/>
              <w:right w:w="100" w:type="dxa"/>
            </w:tcMar>
          </w:tcPr>
          <w:p>
            <w:r>
              <w:rPr>
                <w:sz w:val="16"/>
              </w:rPr>
              <w:t>0.892</w:t>
            </w:r>
          </w:p>
        </w:tc>
        <w:tc>
          <w:tcPr>
            <w:tcW w:type="dxa" w:w="2016"/>
            <w:shd w:val="clear" w:color="auto" w:fill="F2F2F2"/>
            <w:tcMar>
              <w:top w:w="57" w:type="dxa"/>
              <w:bottom w:w="57" w:type="dxa"/>
              <w:left w:w="100" w:type="dxa"/>
              <w:right w:w="100" w:type="dxa"/>
            </w:tcMar>
          </w:tcPr>
          <w:p>
            <w:r>
              <w:rPr>
                <w:sz w:val="16"/>
              </w:rPr>
              <w:t>{"intracellular_allosteric": 4, "tm_core_allosteric": 2}</w:t>
            </w:r>
          </w:p>
        </w:tc>
        <w:tc>
          <w:tcPr>
            <w:tcW w:type="dxa" w:w="792"/>
            <w:shd w:val="clear" w:color="auto" w:fill="F2F2F2"/>
            <w:tcMar>
              <w:top w:w="57" w:type="dxa"/>
              <w:bottom w:w="57" w:type="dxa"/>
              <w:left w:w="100" w:type="dxa"/>
              <w:right w:w="100" w:type="dxa"/>
            </w:tcMar>
          </w:tcPr>
          <w:p>
            <w:r>
              <w:rPr>
                <w:sz w:val="16"/>
              </w:rPr>
              <w:t>0</w:t>
            </w:r>
          </w:p>
        </w:tc>
        <w:tc>
          <w:tcPr>
            <w:tcW w:type="dxa" w:w="720"/>
            <w:shd w:val="clear" w:color="auto" w:fill="F2F2F2"/>
            <w:tcMar>
              <w:top w:w="57" w:type="dxa"/>
              <w:bottom w:w="57" w:type="dxa"/>
              <w:left w:w="100" w:type="dxa"/>
              <w:right w:w="100" w:type="dxa"/>
            </w:tcMar>
          </w:tcPr>
          <w:p>
            <w:r>
              <w:rPr>
                <w:sz w:val="16"/>
              </w:rPr>
              <w:t>4</w:t>
            </w:r>
          </w:p>
        </w:tc>
        <w:tc>
          <w:tcPr>
            <w:tcW w:type="dxa" w:w="792"/>
            <w:shd w:val="clear" w:color="auto" w:fill="F2F2F2"/>
            <w:tcMar>
              <w:top w:w="57" w:type="dxa"/>
              <w:bottom w:w="57" w:type="dxa"/>
              <w:left w:w="100" w:type="dxa"/>
              <w:right w:w="100" w:type="dxa"/>
            </w:tcMar>
          </w:tcPr>
          <w:p>
            <w:r>
              <w:rPr>
                <w:sz w:val="16"/>
              </w:rPr>
              <w:t>2</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43</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0.880</w:t>
            </w:r>
          </w:p>
        </w:tc>
        <w:tc>
          <w:tcPr>
            <w:tcW w:type="dxa" w:w="2016"/>
            <w:tcMar>
              <w:top w:w="57" w:type="dxa"/>
              <w:bottom w:w="57" w:type="dxa"/>
              <w:left w:w="100" w:type="dxa"/>
              <w:right w:w="100" w:type="dxa"/>
            </w:tcMar>
          </w:tcPr>
          <w:p>
            <w:r>
              <w:rPr>
                <w:sz w:val="16"/>
              </w:rPr>
              <w:t>{"tm_core_allosteric": 1, "extracellular_vestibule": 2}</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44</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0.888</w:t>
            </w:r>
          </w:p>
        </w:tc>
        <w:tc>
          <w:tcPr>
            <w:tcW w:type="dxa" w:w="2016"/>
            <w:shd w:val="clear" w:color="auto" w:fill="F2F2F2"/>
            <w:tcMar>
              <w:top w:w="57" w:type="dxa"/>
              <w:bottom w:w="57" w:type="dxa"/>
              <w:left w:w="100" w:type="dxa"/>
              <w:right w:w="100" w:type="dxa"/>
            </w:tcMar>
          </w:tcPr>
          <w:p>
            <w:r>
              <w:rPr>
                <w:sz w:val="16"/>
              </w:rPr>
              <w:t>{"extracellular_vestibule": 2}</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45</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0.892</w:t>
            </w:r>
          </w:p>
        </w:tc>
        <w:tc>
          <w:tcPr>
            <w:tcW w:type="dxa" w:w="2016"/>
            <w:tcMar>
              <w:top w:w="57" w:type="dxa"/>
              <w:bottom w:w="57" w:type="dxa"/>
              <w:left w:w="100" w:type="dxa"/>
              <w:right w:w="100" w:type="dxa"/>
            </w:tcMar>
          </w:tcPr>
          <w:p>
            <w:r>
              <w:rPr>
                <w:sz w:val="16"/>
              </w:rPr>
              <w:t>{"tm_core_allosteric": 2}</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47</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0.926</w:t>
            </w:r>
          </w:p>
        </w:tc>
        <w:tc>
          <w:tcPr>
            <w:tcW w:type="dxa" w:w="2016"/>
            <w:shd w:val="clear" w:color="auto" w:fill="F2F2F2"/>
            <w:tcMar>
              <w:top w:w="57" w:type="dxa"/>
              <w:bottom w:w="57" w:type="dxa"/>
              <w:left w:w="100" w:type="dxa"/>
              <w:right w:w="100" w:type="dxa"/>
            </w:tcMar>
          </w:tcPr>
          <w:p>
            <w:r>
              <w:rPr>
                <w:sz w:val="16"/>
              </w:rPr>
              <w:t>{"tm_core_allosteric": 2}</w:t>
            </w:r>
          </w:p>
        </w:tc>
        <w:tc>
          <w:tcPr>
            <w:tcW w:type="dxa" w:w="792"/>
            <w:shd w:val="clear" w:color="auto" w:fill="F2F2F2"/>
            <w:tcMar>
              <w:top w:w="57" w:type="dxa"/>
              <w:bottom w:w="57" w:type="dxa"/>
              <w:left w:w="100" w:type="dxa"/>
              <w:right w:w="100" w:type="dxa"/>
            </w:tcMar>
          </w:tcPr>
          <w:p>
            <w:r>
              <w:rPr>
                <w:sz w:val="16"/>
              </w:rPr>
              <w:t>0</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864"/>
            <w:tcMar>
              <w:top w:w="57" w:type="dxa"/>
              <w:bottom w:w="57" w:type="dxa"/>
              <w:left w:w="100" w:type="dxa"/>
              <w:right w:w="100" w:type="dxa"/>
            </w:tcMar>
          </w:tcPr>
          <w:p>
            <w:r>
              <w:rPr>
                <w:sz w:val="16"/>
              </w:rPr>
              <w:t>48</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0.920</w:t>
            </w:r>
          </w:p>
        </w:tc>
        <w:tc>
          <w:tcPr>
            <w:tcW w:type="dxa" w:w="2016"/>
            <w:tcMar>
              <w:top w:w="57" w:type="dxa"/>
              <w:bottom w:w="57" w:type="dxa"/>
              <w:left w:w="100" w:type="dxa"/>
              <w:right w:w="100" w:type="dxa"/>
            </w:tcMar>
          </w:tcPr>
          <w:p>
            <w:r>
              <w:rPr>
                <w:sz w:val="16"/>
              </w:rPr>
              <w:t>{"intracellular_allosteric": 1, "tm_core_allosteric": 1}</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49</w:t>
            </w:r>
          </w:p>
        </w:tc>
        <w:tc>
          <w:tcPr>
            <w:tcW w:type="dxa" w:w="1008"/>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w:t>
            </w:r>
          </w:p>
        </w:tc>
        <w:tc>
          <w:tcPr>
            <w:tcW w:type="dxa" w:w="936"/>
            <w:shd w:val="clear" w:color="auto" w:fill="F2F2F2"/>
            <w:tcMar>
              <w:top w:w="57" w:type="dxa"/>
              <w:bottom w:w="57" w:type="dxa"/>
              <w:left w:w="100" w:type="dxa"/>
              <w:right w:w="100" w:type="dxa"/>
            </w:tcMar>
          </w:tcPr>
          <w:p>
            <w:r>
              <w:rPr>
                <w:sz w:val="16"/>
              </w:rPr>
              <w:t>0.870</w:t>
            </w:r>
          </w:p>
        </w:tc>
        <w:tc>
          <w:tcPr>
            <w:tcW w:type="dxa" w:w="2016"/>
            <w:shd w:val="clear" w:color="auto" w:fill="F2F2F2"/>
            <w:tcMar>
              <w:top w:w="57" w:type="dxa"/>
              <w:bottom w:w="57" w:type="dxa"/>
              <w:left w:w="100" w:type="dxa"/>
              <w:right w:w="100" w:type="dxa"/>
            </w:tcMar>
          </w:tcPr>
          <w:p>
            <w:r>
              <w:rPr>
                <w:sz w:val="16"/>
              </w:rPr>
              <w:t>{"tm_core_allosteric": 3}</w:t>
            </w:r>
          </w:p>
        </w:tc>
        <w:tc>
          <w:tcPr>
            <w:tcW w:type="dxa" w:w="792"/>
            <w:shd w:val="clear" w:color="auto" w:fill="F2F2F2"/>
            <w:tcMar>
              <w:top w:w="57" w:type="dxa"/>
              <w:bottom w:w="57" w:type="dxa"/>
              <w:left w:w="100" w:type="dxa"/>
              <w:right w:w="100" w:type="dxa"/>
            </w:tcMar>
          </w:tcPr>
          <w:p>
            <w:r>
              <w:rPr>
                <w:sz w:val="16"/>
              </w:rPr>
              <w:t>2</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50</w:t>
            </w:r>
          </w:p>
        </w:tc>
        <w:tc>
          <w:tcPr>
            <w:tcW w:type="dxa" w:w="1008"/>
            <w:tcMar>
              <w:top w:w="57" w:type="dxa"/>
              <w:bottom w:w="57" w:type="dxa"/>
              <w:left w:w="100" w:type="dxa"/>
              <w:right w:w="100" w:type="dxa"/>
            </w:tcMar>
          </w:tcPr>
          <w:p>
            <w:r>
              <w:rPr>
                <w:sz w:val="16"/>
              </w:rPr>
              <w:t>10</w:t>
            </w:r>
          </w:p>
        </w:tc>
        <w:tc>
          <w:tcPr>
            <w:tcW w:type="dxa" w:w="1152"/>
            <w:tcMar>
              <w:top w:w="57" w:type="dxa"/>
              <w:bottom w:w="57" w:type="dxa"/>
              <w:left w:w="100" w:type="dxa"/>
              <w:right w:w="100" w:type="dxa"/>
            </w:tcMar>
          </w:tcPr>
          <w:p>
            <w:r>
              <w:rPr>
                <w:sz w:val="16"/>
              </w:rPr>
              <w:t>10</w:t>
            </w:r>
          </w:p>
        </w:tc>
        <w:tc>
          <w:tcPr>
            <w:tcW w:type="dxa" w:w="936"/>
            <w:tcMar>
              <w:top w:w="57" w:type="dxa"/>
              <w:bottom w:w="57" w:type="dxa"/>
              <w:left w:w="100" w:type="dxa"/>
              <w:right w:w="100" w:type="dxa"/>
            </w:tcMar>
          </w:tcPr>
          <w:p>
            <w:r>
              <w:rPr>
                <w:sz w:val="16"/>
              </w:rPr>
              <w:t>0.927</w:t>
            </w:r>
          </w:p>
        </w:tc>
        <w:tc>
          <w:tcPr>
            <w:tcW w:type="dxa" w:w="2016"/>
            <w:tcMar>
              <w:top w:w="57" w:type="dxa"/>
              <w:bottom w:w="57" w:type="dxa"/>
              <w:left w:w="100" w:type="dxa"/>
              <w:right w:w="100" w:type="dxa"/>
            </w:tcMar>
          </w:tcPr>
          <w:p>
            <w:r>
              <w:rPr>
                <w:sz w:val="16"/>
              </w:rPr>
              <w:t>{"tm_core_allosteric": 9, "extracellular_vestibule": 1}</w:t>
            </w:r>
          </w:p>
        </w:tc>
        <w:tc>
          <w:tcPr>
            <w:tcW w:type="dxa" w:w="792"/>
            <w:tcMar>
              <w:top w:w="57" w:type="dxa"/>
              <w:bottom w:w="57" w:type="dxa"/>
              <w:left w:w="100" w:type="dxa"/>
              <w:right w:w="100" w:type="dxa"/>
            </w:tcMar>
          </w:tcPr>
          <w:p>
            <w:r>
              <w:rPr>
                <w:sz w:val="16"/>
              </w:rPr>
              <w:t>8</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53</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0.880</w:t>
            </w:r>
          </w:p>
        </w:tc>
        <w:tc>
          <w:tcPr>
            <w:tcW w:type="dxa" w:w="2016"/>
            <w:shd w:val="clear" w:color="auto" w:fill="F2F2F2"/>
            <w:tcMar>
              <w:top w:w="57" w:type="dxa"/>
              <w:bottom w:w="57" w:type="dxa"/>
              <w:left w:w="100" w:type="dxa"/>
              <w:right w:w="100" w:type="dxa"/>
            </w:tcMar>
          </w:tcPr>
          <w:p>
            <w:r>
              <w:rPr>
                <w:sz w:val="16"/>
              </w:rPr>
              <w:t>{"tm_core_allosteric": 1, "extracellular_vestibule": 1}</w:t>
            </w:r>
          </w:p>
        </w:tc>
        <w:tc>
          <w:tcPr>
            <w:tcW w:type="dxa" w:w="792"/>
            <w:shd w:val="clear" w:color="auto" w:fill="F2F2F2"/>
            <w:tcMar>
              <w:top w:w="57" w:type="dxa"/>
              <w:bottom w:w="57" w:type="dxa"/>
              <w:left w:w="100" w:type="dxa"/>
              <w:right w:w="100" w:type="dxa"/>
            </w:tcMar>
          </w:tcPr>
          <w:p>
            <w:r>
              <w:rPr>
                <w:sz w:val="16"/>
              </w:rPr>
              <w:t>0</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55</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0.883</w:t>
            </w:r>
          </w:p>
        </w:tc>
        <w:tc>
          <w:tcPr>
            <w:tcW w:type="dxa" w:w="2016"/>
            <w:tcMar>
              <w:top w:w="57" w:type="dxa"/>
              <w:bottom w:w="57" w:type="dxa"/>
              <w:left w:w="100" w:type="dxa"/>
              <w:right w:w="100" w:type="dxa"/>
            </w:tcMar>
          </w:tcPr>
          <w:p>
            <w:r>
              <w:rPr>
                <w:sz w:val="16"/>
              </w:rPr>
              <w:t>{"extracellular_vestibule": 2}</w:t>
            </w:r>
          </w:p>
        </w:tc>
        <w:tc>
          <w:tcPr>
            <w:tcW w:type="dxa" w:w="792"/>
            <w:tcMar>
              <w:top w:w="57" w:type="dxa"/>
              <w:bottom w:w="57" w:type="dxa"/>
              <w:left w:w="100" w:type="dxa"/>
              <w:right w:w="100" w:type="dxa"/>
            </w:tcMar>
          </w:tcPr>
          <w:p>
            <w:r>
              <w:rPr>
                <w:sz w:val="16"/>
              </w:rPr>
              <w:t>1</w:t>
            </w:r>
          </w:p>
        </w:tc>
        <w:tc>
          <w:tcPr>
            <w:tcW w:type="dxa" w:w="720"/>
            <w:tcMar>
              <w:top w:w="57" w:type="dxa"/>
              <w:bottom w:w="57" w:type="dxa"/>
              <w:left w:w="100" w:type="dxa"/>
              <w:right w:w="100" w:type="dxa"/>
            </w:tcMar>
          </w:tcPr>
          <w:p>
            <w:r>
              <w:rPr>
                <w:sz w:val="16"/>
              </w:rPr>
              <w:t>1</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56</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0.858</w:t>
            </w:r>
          </w:p>
        </w:tc>
        <w:tc>
          <w:tcPr>
            <w:tcW w:type="dxa" w:w="2016"/>
            <w:shd w:val="clear" w:color="auto" w:fill="F2F2F2"/>
            <w:tcMar>
              <w:top w:w="57" w:type="dxa"/>
              <w:bottom w:w="57" w:type="dxa"/>
              <w:left w:w="100" w:type="dxa"/>
              <w:right w:w="100" w:type="dxa"/>
            </w:tcMar>
          </w:tcPr>
          <w:p>
            <w:r>
              <w:rPr>
                <w:sz w:val="16"/>
              </w:rPr>
              <w:t>{"tm_core_allosteric": 2}</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0</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864"/>
            <w:tcMar>
              <w:top w:w="57" w:type="dxa"/>
              <w:bottom w:w="57" w:type="dxa"/>
              <w:left w:w="100" w:type="dxa"/>
              <w:right w:w="100" w:type="dxa"/>
            </w:tcMar>
          </w:tcPr>
          <w:p>
            <w:r>
              <w:rPr>
                <w:sz w:val="16"/>
              </w:rPr>
              <w:t>68</w:t>
            </w:r>
          </w:p>
        </w:tc>
        <w:tc>
          <w:tcPr>
            <w:tcW w:type="dxa" w:w="1008"/>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w:t>
            </w:r>
          </w:p>
        </w:tc>
        <w:tc>
          <w:tcPr>
            <w:tcW w:type="dxa" w:w="936"/>
            <w:tcMar>
              <w:top w:w="57" w:type="dxa"/>
              <w:bottom w:w="57" w:type="dxa"/>
              <w:left w:w="100" w:type="dxa"/>
              <w:right w:w="100" w:type="dxa"/>
            </w:tcMar>
          </w:tcPr>
          <w:p>
            <w:r>
              <w:rPr>
                <w:sz w:val="16"/>
              </w:rPr>
              <w:t>0.868</w:t>
            </w:r>
          </w:p>
        </w:tc>
        <w:tc>
          <w:tcPr>
            <w:tcW w:type="dxa" w:w="2016"/>
            <w:tcMar>
              <w:top w:w="57" w:type="dxa"/>
              <w:bottom w:w="57" w:type="dxa"/>
              <w:left w:w="100" w:type="dxa"/>
              <w:right w:w="100" w:type="dxa"/>
            </w:tcMar>
          </w:tcPr>
          <w:p>
            <w:r>
              <w:rPr>
                <w:sz w:val="16"/>
              </w:rPr>
              <w:t>{"tm_core_allosteric": 2, "intracellular_allosteric": 1}</w:t>
            </w:r>
          </w:p>
        </w:tc>
        <w:tc>
          <w:tcPr>
            <w:tcW w:type="dxa" w:w="792"/>
            <w:tcMar>
              <w:top w:w="57" w:type="dxa"/>
              <w:bottom w:w="57" w:type="dxa"/>
              <w:left w:w="100" w:type="dxa"/>
              <w:right w:w="100" w:type="dxa"/>
            </w:tcMar>
          </w:tcPr>
          <w:p>
            <w:r>
              <w:rPr>
                <w:sz w:val="16"/>
              </w:rPr>
              <w:t>3</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69</w:t>
            </w:r>
          </w:p>
        </w:tc>
        <w:tc>
          <w:tcPr>
            <w:tcW w:type="dxa" w:w="1008"/>
            <w:shd w:val="clear" w:color="auto" w:fill="F2F2F2"/>
            <w:tcMar>
              <w:top w:w="57" w:type="dxa"/>
              <w:bottom w:w="57" w:type="dxa"/>
              <w:left w:w="100" w:type="dxa"/>
              <w:right w:w="100" w:type="dxa"/>
            </w:tcMar>
          </w:tcPr>
          <w:p>
            <w:r>
              <w:rPr>
                <w:sz w:val="16"/>
              </w:rPr>
              <w:t>6</w:t>
            </w:r>
          </w:p>
        </w:tc>
        <w:tc>
          <w:tcPr>
            <w:tcW w:type="dxa" w:w="1152"/>
            <w:shd w:val="clear" w:color="auto" w:fill="F2F2F2"/>
            <w:tcMar>
              <w:top w:w="57" w:type="dxa"/>
              <w:bottom w:w="57" w:type="dxa"/>
              <w:left w:w="100" w:type="dxa"/>
              <w:right w:w="100" w:type="dxa"/>
            </w:tcMar>
          </w:tcPr>
          <w:p>
            <w:r>
              <w:rPr>
                <w:sz w:val="16"/>
              </w:rPr>
              <w:t>6</w:t>
            </w:r>
          </w:p>
        </w:tc>
        <w:tc>
          <w:tcPr>
            <w:tcW w:type="dxa" w:w="936"/>
            <w:shd w:val="clear" w:color="auto" w:fill="F2F2F2"/>
            <w:tcMar>
              <w:top w:w="57" w:type="dxa"/>
              <w:bottom w:w="57" w:type="dxa"/>
              <w:left w:w="100" w:type="dxa"/>
              <w:right w:w="100" w:type="dxa"/>
            </w:tcMar>
          </w:tcPr>
          <w:p>
            <w:r>
              <w:rPr>
                <w:sz w:val="16"/>
              </w:rPr>
              <w:t>0.886</w:t>
            </w:r>
          </w:p>
        </w:tc>
        <w:tc>
          <w:tcPr>
            <w:tcW w:type="dxa" w:w="2016"/>
            <w:shd w:val="clear" w:color="auto" w:fill="F2F2F2"/>
            <w:tcMar>
              <w:top w:w="57" w:type="dxa"/>
              <w:bottom w:w="57" w:type="dxa"/>
              <w:left w:w="100" w:type="dxa"/>
              <w:right w:w="100" w:type="dxa"/>
            </w:tcMar>
          </w:tcPr>
          <w:p>
            <w:r>
              <w:rPr>
                <w:sz w:val="16"/>
              </w:rPr>
              <w:t>{"tm_core_allosteric": 5, "intracellular_allosteric": 1}</w:t>
            </w:r>
          </w:p>
        </w:tc>
        <w:tc>
          <w:tcPr>
            <w:tcW w:type="dxa" w:w="792"/>
            <w:shd w:val="clear" w:color="auto" w:fill="F2F2F2"/>
            <w:tcMar>
              <w:top w:w="57" w:type="dxa"/>
              <w:bottom w:w="57" w:type="dxa"/>
              <w:left w:w="100" w:type="dxa"/>
              <w:right w:w="100" w:type="dxa"/>
            </w:tcMar>
          </w:tcPr>
          <w:p>
            <w:r>
              <w:rPr>
                <w:sz w:val="16"/>
              </w:rPr>
              <w:t>4</w:t>
            </w:r>
          </w:p>
        </w:tc>
        <w:tc>
          <w:tcPr>
            <w:tcW w:type="dxa" w:w="720"/>
            <w:shd w:val="clear" w:color="auto" w:fill="F2F2F2"/>
            <w:tcMar>
              <w:top w:w="57" w:type="dxa"/>
              <w:bottom w:w="57" w:type="dxa"/>
              <w:left w:w="100" w:type="dxa"/>
              <w:right w:w="100" w:type="dxa"/>
            </w:tcMar>
          </w:tcPr>
          <w:p>
            <w:r>
              <w:rPr>
                <w:sz w:val="16"/>
              </w:rPr>
              <w:t>0</w:t>
            </w:r>
          </w:p>
        </w:tc>
        <w:tc>
          <w:tcPr>
            <w:tcW w:type="dxa" w:w="792"/>
            <w:shd w:val="clear" w:color="auto" w:fill="F2F2F2"/>
            <w:tcMar>
              <w:top w:w="57" w:type="dxa"/>
              <w:bottom w:w="57" w:type="dxa"/>
              <w:left w:w="100" w:type="dxa"/>
              <w:right w:w="100" w:type="dxa"/>
            </w:tcMar>
          </w:tcPr>
          <w:p>
            <w:r>
              <w:rPr>
                <w:sz w:val="16"/>
              </w:rPr>
              <w:t>2</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70</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0.867</w:t>
            </w:r>
          </w:p>
        </w:tc>
        <w:tc>
          <w:tcPr>
            <w:tcW w:type="dxa" w:w="2016"/>
            <w:tcMar>
              <w:top w:w="57" w:type="dxa"/>
              <w:bottom w:w="57" w:type="dxa"/>
              <w:left w:w="100" w:type="dxa"/>
              <w:right w:w="100" w:type="dxa"/>
            </w:tcMar>
          </w:tcPr>
          <w:p>
            <w:r>
              <w:rPr>
                <w:sz w:val="16"/>
              </w:rPr>
              <w:t>{"intracellular_allosteric": 2}</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76</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0.868</w:t>
            </w:r>
          </w:p>
        </w:tc>
        <w:tc>
          <w:tcPr>
            <w:tcW w:type="dxa" w:w="2016"/>
            <w:shd w:val="clear" w:color="auto" w:fill="F2F2F2"/>
            <w:tcMar>
              <w:top w:w="57" w:type="dxa"/>
              <w:bottom w:w="57" w:type="dxa"/>
              <w:left w:w="100" w:type="dxa"/>
              <w:right w:w="100" w:type="dxa"/>
            </w:tcMar>
          </w:tcPr>
          <w:p>
            <w:r>
              <w:rPr>
                <w:sz w:val="16"/>
              </w:rPr>
              <w:t>{"intracellular_allosteric": 2}</w:t>
            </w:r>
          </w:p>
        </w:tc>
        <w:tc>
          <w:tcPr>
            <w:tcW w:type="dxa" w:w="792"/>
            <w:shd w:val="clear" w:color="auto" w:fill="F2F2F2"/>
            <w:tcMar>
              <w:top w:w="57" w:type="dxa"/>
              <w:bottom w:w="57" w:type="dxa"/>
              <w:left w:w="100" w:type="dxa"/>
              <w:right w:w="100" w:type="dxa"/>
            </w:tcMar>
          </w:tcPr>
          <w:p>
            <w:r>
              <w:rPr>
                <w:sz w:val="16"/>
              </w:rPr>
              <w:t>1</w:t>
            </w:r>
          </w:p>
        </w:tc>
        <w:tc>
          <w:tcPr>
            <w:tcW w:type="dxa" w:w="720"/>
            <w:shd w:val="clear" w:color="auto" w:fill="F2F2F2"/>
            <w:tcMar>
              <w:top w:w="57" w:type="dxa"/>
              <w:bottom w:w="57" w:type="dxa"/>
              <w:left w:w="100" w:type="dxa"/>
              <w:right w:w="100" w:type="dxa"/>
            </w:tcMar>
          </w:tcPr>
          <w:p>
            <w:r>
              <w:rPr>
                <w:sz w:val="16"/>
              </w:rPr>
              <w:t>1</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r>
        <w:tc>
          <w:tcPr>
            <w:tcW w:type="dxa" w:w="864"/>
            <w:tcMar>
              <w:top w:w="57" w:type="dxa"/>
              <w:bottom w:w="57" w:type="dxa"/>
              <w:left w:w="100" w:type="dxa"/>
              <w:right w:w="100" w:type="dxa"/>
            </w:tcMar>
          </w:tcPr>
          <w:p>
            <w:r>
              <w:rPr>
                <w:sz w:val="16"/>
              </w:rPr>
              <w:t>82</w:t>
            </w:r>
          </w:p>
        </w:tc>
        <w:tc>
          <w:tcPr>
            <w:tcW w:type="dxa" w:w="1008"/>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2</w:t>
            </w:r>
          </w:p>
        </w:tc>
        <w:tc>
          <w:tcPr>
            <w:tcW w:type="dxa" w:w="936"/>
            <w:tcMar>
              <w:top w:w="57" w:type="dxa"/>
              <w:bottom w:w="57" w:type="dxa"/>
              <w:left w:w="100" w:type="dxa"/>
              <w:right w:w="100" w:type="dxa"/>
            </w:tcMar>
          </w:tcPr>
          <w:p>
            <w:r>
              <w:rPr>
                <w:sz w:val="16"/>
              </w:rPr>
              <w:t>0.902</w:t>
            </w:r>
          </w:p>
        </w:tc>
        <w:tc>
          <w:tcPr>
            <w:tcW w:type="dxa" w:w="2016"/>
            <w:tcMar>
              <w:top w:w="57" w:type="dxa"/>
              <w:bottom w:w="57" w:type="dxa"/>
              <w:left w:w="100" w:type="dxa"/>
              <w:right w:w="100" w:type="dxa"/>
            </w:tcMar>
          </w:tcPr>
          <w:p>
            <w:r>
              <w:rPr>
                <w:sz w:val="16"/>
              </w:rPr>
              <w:t>{"intracellular_allosteric": 2}</w:t>
            </w:r>
          </w:p>
        </w:tc>
        <w:tc>
          <w:tcPr>
            <w:tcW w:type="dxa" w:w="792"/>
            <w:tcMar>
              <w:top w:w="57" w:type="dxa"/>
              <w:bottom w:w="57" w:type="dxa"/>
              <w:left w:w="100" w:type="dxa"/>
              <w:right w:w="100" w:type="dxa"/>
            </w:tcMar>
          </w:tcPr>
          <w:p>
            <w:r>
              <w:rPr>
                <w:sz w:val="16"/>
              </w:rPr>
              <w:t>2</w:t>
            </w:r>
          </w:p>
        </w:tc>
        <w:tc>
          <w:tcPr>
            <w:tcW w:type="dxa" w:w="720"/>
            <w:tcMar>
              <w:top w:w="57" w:type="dxa"/>
              <w:bottom w:w="57" w:type="dxa"/>
              <w:left w:w="100" w:type="dxa"/>
              <w:right w:w="100" w:type="dxa"/>
            </w:tcMar>
          </w:tcPr>
          <w:p>
            <w:r>
              <w:rPr>
                <w:sz w:val="16"/>
              </w:rPr>
              <w:t>0</w:t>
            </w:r>
          </w:p>
        </w:tc>
        <w:tc>
          <w:tcPr>
            <w:tcW w:type="dxa" w:w="792"/>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0</w:t>
            </w:r>
          </w:p>
        </w:tc>
      </w:tr>
      <w:tr>
        <w:tc>
          <w:tcPr>
            <w:tcW w:type="dxa" w:w="864"/>
            <w:shd w:val="clear" w:color="auto" w:fill="F2F2F2"/>
            <w:tcMar>
              <w:top w:w="57" w:type="dxa"/>
              <w:bottom w:w="57" w:type="dxa"/>
              <w:left w:w="100" w:type="dxa"/>
              <w:right w:w="100" w:type="dxa"/>
            </w:tcMar>
          </w:tcPr>
          <w:p>
            <w:r>
              <w:rPr>
                <w:sz w:val="16"/>
              </w:rPr>
              <w:t>92</w:t>
            </w:r>
          </w:p>
        </w:tc>
        <w:tc>
          <w:tcPr>
            <w:tcW w:type="dxa" w:w="1008"/>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2</w:t>
            </w:r>
          </w:p>
        </w:tc>
        <w:tc>
          <w:tcPr>
            <w:tcW w:type="dxa" w:w="936"/>
            <w:shd w:val="clear" w:color="auto" w:fill="F2F2F2"/>
            <w:tcMar>
              <w:top w:w="57" w:type="dxa"/>
              <w:bottom w:w="57" w:type="dxa"/>
              <w:left w:w="100" w:type="dxa"/>
              <w:right w:w="100" w:type="dxa"/>
            </w:tcMar>
          </w:tcPr>
          <w:p>
            <w:r>
              <w:rPr>
                <w:sz w:val="16"/>
              </w:rPr>
              <w:t>0.869</w:t>
            </w:r>
          </w:p>
        </w:tc>
        <w:tc>
          <w:tcPr>
            <w:tcW w:type="dxa" w:w="2016"/>
            <w:shd w:val="clear" w:color="auto" w:fill="F2F2F2"/>
            <w:tcMar>
              <w:top w:w="57" w:type="dxa"/>
              <w:bottom w:w="57" w:type="dxa"/>
              <w:left w:w="100" w:type="dxa"/>
              <w:right w:w="100" w:type="dxa"/>
            </w:tcMar>
          </w:tcPr>
          <w:p>
            <w:r>
              <w:rPr>
                <w:sz w:val="16"/>
              </w:rPr>
              <w:t>{"intracellular_allosteric": 2}</w:t>
            </w:r>
          </w:p>
        </w:tc>
        <w:tc>
          <w:tcPr>
            <w:tcW w:type="dxa" w:w="792"/>
            <w:shd w:val="clear" w:color="auto" w:fill="F2F2F2"/>
            <w:tcMar>
              <w:top w:w="57" w:type="dxa"/>
              <w:bottom w:w="57" w:type="dxa"/>
              <w:left w:w="100" w:type="dxa"/>
              <w:right w:w="100" w:type="dxa"/>
            </w:tcMar>
          </w:tcPr>
          <w:p>
            <w:r>
              <w:rPr>
                <w:sz w:val="16"/>
              </w:rPr>
              <w:t>0</w:t>
            </w:r>
          </w:p>
        </w:tc>
        <w:tc>
          <w:tcPr>
            <w:tcW w:type="dxa" w:w="720"/>
            <w:shd w:val="clear" w:color="auto" w:fill="F2F2F2"/>
            <w:tcMar>
              <w:top w:w="57" w:type="dxa"/>
              <w:bottom w:w="57" w:type="dxa"/>
              <w:left w:w="100" w:type="dxa"/>
              <w:right w:w="100" w:type="dxa"/>
            </w:tcMar>
          </w:tcPr>
          <w:p>
            <w:r>
              <w:rPr>
                <w:sz w:val="16"/>
              </w:rPr>
              <w:t>2</w:t>
            </w:r>
          </w:p>
        </w:tc>
        <w:tc>
          <w:tcPr>
            <w:tcW w:type="dxa" w:w="792"/>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0</w:t>
            </w:r>
          </w:p>
        </w:tc>
      </w:tr>
    </w:tbl>
    <w:p>
      <w:pPr>
        <w:spacing w:after="120"/>
      </w:pPr>
    </w:p>
    <w:p>
      <w:pPr>
        <w:spacing w:before="200" w:after="60"/>
      </w:pPr>
      <w:r>
        <w:rPr>
          <w:b/>
          <w:sz w:val="18"/>
        </w:rPr>
        <w:t>Table S3.</w:t>
      </w:r>
      <w:r>
        <w:rPr>
          <w:sz w:val="18"/>
        </w:rPr>
        <w:t xml:space="preserve"> G-protein α5 helix coupling geometry for the 27-system pilot cohort. Tilt angle (°), insertion depth (Å), buried SASA (Å²), and hook angle (°) extracted per system; composite rank integrates all four descriptors.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152"/>
            <w:shd w:val="clear" w:color="auto" w:fill="D9D9D9"/>
            <w:tcMar>
              <w:top w:w="57" w:type="dxa"/>
              <w:bottom w:w="57" w:type="dxa"/>
              <w:left w:w="100" w:type="dxa"/>
              <w:right w:w="100" w:type="dxa"/>
            </w:tcMar>
          </w:tcPr>
          <w:p>
            <w:r>
              <w:rPr>
                <w:b/>
                <w:sz w:val="16"/>
              </w:rPr>
              <w:t>PDB ID</w:t>
            </w:r>
          </w:p>
        </w:tc>
        <w:tc>
          <w:tcPr>
            <w:tcW w:type="dxa" w:w="1152"/>
            <w:shd w:val="clear" w:color="auto" w:fill="D9D9D9"/>
            <w:tcMar>
              <w:top w:w="57" w:type="dxa"/>
              <w:bottom w:w="57" w:type="dxa"/>
              <w:left w:w="100" w:type="dxa"/>
              <w:right w:w="100" w:type="dxa"/>
            </w:tcMar>
          </w:tcPr>
          <w:p>
            <w:r>
              <w:rPr>
                <w:b/>
                <w:sz w:val="16"/>
              </w:rPr>
              <w:t>Receptor</w:t>
            </w:r>
          </w:p>
        </w:tc>
        <w:tc>
          <w:tcPr>
            <w:tcW w:type="dxa" w:w="1152"/>
            <w:shd w:val="clear" w:color="auto" w:fill="D9D9D9"/>
            <w:tcMar>
              <w:top w:w="57" w:type="dxa"/>
              <w:bottom w:w="57" w:type="dxa"/>
              <w:left w:w="100" w:type="dxa"/>
              <w:right w:w="100" w:type="dxa"/>
            </w:tcMar>
          </w:tcPr>
          <w:p>
            <w:r>
              <w:rPr>
                <w:b/>
                <w:sz w:val="16"/>
              </w:rPr>
              <w:t>G-protein family</w:t>
            </w:r>
          </w:p>
        </w:tc>
        <w:tc>
          <w:tcPr>
            <w:tcW w:type="dxa" w:w="1152"/>
            <w:shd w:val="clear" w:color="auto" w:fill="D9D9D9"/>
            <w:tcMar>
              <w:top w:w="57" w:type="dxa"/>
              <w:bottom w:w="57" w:type="dxa"/>
              <w:left w:w="100" w:type="dxa"/>
              <w:right w:w="100" w:type="dxa"/>
            </w:tcMar>
          </w:tcPr>
          <w:p>
            <w:r>
              <w:rPr>
                <w:b/>
                <w:sz w:val="16"/>
              </w:rPr>
              <w:t>Composite rank</w:t>
            </w:r>
          </w:p>
        </w:tc>
        <w:tc>
          <w:tcPr>
            <w:tcW w:type="dxa" w:w="1152"/>
            <w:shd w:val="clear" w:color="auto" w:fill="D9D9D9"/>
            <w:tcMar>
              <w:top w:w="57" w:type="dxa"/>
              <w:bottom w:w="57" w:type="dxa"/>
              <w:left w:w="100" w:type="dxa"/>
              <w:right w:w="100" w:type="dxa"/>
            </w:tcMar>
          </w:tcPr>
          <w:p>
            <w:r>
              <w:rPr>
                <w:b/>
                <w:sz w:val="16"/>
              </w:rPr>
              <w:t>α5 tilt (°)</w:t>
            </w:r>
          </w:p>
        </w:tc>
        <w:tc>
          <w:tcPr>
            <w:tcW w:type="dxa" w:w="1152"/>
            <w:shd w:val="clear" w:color="auto" w:fill="D9D9D9"/>
            <w:tcMar>
              <w:top w:w="57" w:type="dxa"/>
              <w:bottom w:w="57" w:type="dxa"/>
              <w:left w:w="100" w:type="dxa"/>
              <w:right w:w="100" w:type="dxa"/>
            </w:tcMar>
          </w:tcPr>
          <w:p>
            <w:r>
              <w:rPr>
                <w:b/>
                <w:sz w:val="16"/>
              </w:rPr>
              <w:t>α5 insertion depth (Å)</w:t>
            </w:r>
          </w:p>
        </w:tc>
        <w:tc>
          <w:tcPr>
            <w:tcW w:type="dxa" w:w="1152"/>
            <w:shd w:val="clear" w:color="auto" w:fill="D9D9D9"/>
            <w:tcMar>
              <w:top w:w="57" w:type="dxa"/>
              <w:bottom w:w="57" w:type="dxa"/>
              <w:left w:w="100" w:type="dxa"/>
              <w:right w:w="100" w:type="dxa"/>
            </w:tcMar>
          </w:tcPr>
          <w:p>
            <w:r>
              <w:rPr>
                <w:b/>
                <w:sz w:val="16"/>
              </w:rPr>
              <w:t>α5 buried SASA (Å²)</w:t>
            </w:r>
          </w:p>
        </w:tc>
        <w:tc>
          <w:tcPr>
            <w:tcW w:type="dxa" w:w="1152"/>
            <w:shd w:val="clear" w:color="auto" w:fill="D9D9D9"/>
            <w:tcMar>
              <w:top w:w="57" w:type="dxa"/>
              <w:bottom w:w="57" w:type="dxa"/>
              <w:left w:w="100" w:type="dxa"/>
              <w:right w:w="100" w:type="dxa"/>
            </w:tcMar>
          </w:tcPr>
          <w:p>
            <w:r>
              <w:rPr>
                <w:b/>
                <w:sz w:val="16"/>
              </w:rPr>
              <w:t>Hook angle (°)</w:t>
            </w:r>
          </w:p>
        </w:tc>
      </w:tr>
      <w:tr>
        <w:tc>
          <w:tcPr>
            <w:tcW w:type="dxa" w:w="1152"/>
            <w:tcMar>
              <w:top w:w="57" w:type="dxa"/>
              <w:bottom w:w="57" w:type="dxa"/>
              <w:left w:w="100" w:type="dxa"/>
              <w:right w:w="100" w:type="dxa"/>
            </w:tcMar>
          </w:tcPr>
          <w:p>
            <w:r>
              <w:rPr>
                <w:sz w:val="16"/>
              </w:rPr>
              <w:t>7L1V</w:t>
            </w:r>
          </w:p>
        </w:tc>
        <w:tc>
          <w:tcPr>
            <w:tcW w:type="dxa" w:w="1152"/>
            <w:tcMar>
              <w:top w:w="57" w:type="dxa"/>
              <w:bottom w:w="57" w:type="dxa"/>
              <w:left w:w="100" w:type="dxa"/>
              <w:right w:w="100" w:type="dxa"/>
            </w:tcMar>
          </w:tcPr>
          <w:p>
            <w:r>
              <w:rPr>
                <w:sz w:val="16"/>
              </w:rPr>
              <w:t>OX2R</w:t>
            </w:r>
          </w:p>
        </w:tc>
        <w:tc>
          <w:tcPr>
            <w:tcW w:type="dxa" w:w="1152"/>
            <w:tcMar>
              <w:top w:w="57" w:type="dxa"/>
              <w:bottom w:w="57" w:type="dxa"/>
              <w:left w:w="100" w:type="dxa"/>
              <w:right w:w="100" w:type="dxa"/>
            </w:tcMar>
          </w:tcPr>
          <w:p>
            <w:r>
              <w:rPr>
                <w:sz w:val="16"/>
              </w:rPr>
              <w:t>Gs</w:t>
            </w:r>
          </w:p>
        </w:tc>
        <w:tc>
          <w:tcPr>
            <w:tcW w:type="dxa" w:w="1152"/>
            <w:tcMar>
              <w:top w:w="57" w:type="dxa"/>
              <w:bottom w:w="57" w:type="dxa"/>
              <w:left w:w="100" w:type="dxa"/>
              <w:right w:w="100" w:type="dxa"/>
            </w:tcMar>
          </w:tcPr>
          <w:p>
            <w:r>
              <w:rPr>
                <w:sz w:val="16"/>
              </w:rPr>
              <w:t>1</w:t>
            </w:r>
          </w:p>
        </w:tc>
        <w:tc>
          <w:tcPr>
            <w:tcW w:type="dxa" w:w="1152"/>
            <w:tcMar>
              <w:top w:w="57" w:type="dxa"/>
              <w:bottom w:w="57" w:type="dxa"/>
              <w:left w:w="100" w:type="dxa"/>
              <w:right w:w="100" w:type="dxa"/>
            </w:tcMar>
          </w:tcPr>
          <w:p>
            <w:r>
              <w:rPr>
                <w:sz w:val="16"/>
              </w:rPr>
              <w:t>60.6</w:t>
            </w:r>
          </w:p>
        </w:tc>
        <w:tc>
          <w:tcPr>
            <w:tcW w:type="dxa" w:w="1152"/>
            <w:tcMar>
              <w:top w:w="57" w:type="dxa"/>
              <w:bottom w:w="57" w:type="dxa"/>
              <w:left w:w="100" w:type="dxa"/>
              <w:right w:w="100" w:type="dxa"/>
            </w:tcMar>
          </w:tcPr>
          <w:p>
            <w:r>
              <w:rPr>
                <w:sz w:val="16"/>
              </w:rPr>
              <w:t>48.1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12.3</w:t>
            </w:r>
          </w:p>
        </w:tc>
      </w:tr>
      <w:tr>
        <w:tc>
          <w:tcPr>
            <w:tcW w:type="dxa" w:w="1152"/>
            <w:shd w:val="clear" w:color="auto" w:fill="F2F2F2"/>
            <w:tcMar>
              <w:top w:w="57" w:type="dxa"/>
              <w:bottom w:w="57" w:type="dxa"/>
              <w:left w:w="100" w:type="dxa"/>
              <w:right w:w="100" w:type="dxa"/>
            </w:tcMar>
          </w:tcPr>
          <w:p>
            <w:r>
              <w:rPr>
                <w:sz w:val="16"/>
              </w:rPr>
              <w:t>7Y26</w:t>
            </w:r>
          </w:p>
        </w:tc>
        <w:tc>
          <w:tcPr>
            <w:tcW w:type="dxa" w:w="1152"/>
            <w:shd w:val="clear" w:color="auto" w:fill="F2F2F2"/>
            <w:tcMar>
              <w:top w:w="57" w:type="dxa"/>
              <w:bottom w:w="57" w:type="dxa"/>
              <w:left w:w="100" w:type="dxa"/>
              <w:right w:w="100" w:type="dxa"/>
            </w:tcMar>
          </w:tcPr>
          <w:p>
            <w:r>
              <w:rPr>
                <w:sz w:val="16"/>
              </w:rPr>
              <w:t>SSTR2</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1</w:t>
            </w:r>
          </w:p>
        </w:tc>
        <w:tc>
          <w:tcPr>
            <w:tcW w:type="dxa" w:w="1152"/>
            <w:shd w:val="clear" w:color="auto" w:fill="F2F2F2"/>
            <w:tcMar>
              <w:top w:w="57" w:type="dxa"/>
              <w:bottom w:w="57" w:type="dxa"/>
              <w:left w:w="100" w:type="dxa"/>
              <w:right w:w="100" w:type="dxa"/>
            </w:tcMar>
          </w:tcPr>
          <w:p>
            <w:r>
              <w:rPr>
                <w:sz w:val="16"/>
              </w:rPr>
              <w:t>60.0</w:t>
            </w:r>
          </w:p>
        </w:tc>
        <w:tc>
          <w:tcPr>
            <w:tcW w:type="dxa" w:w="1152"/>
            <w:shd w:val="clear" w:color="auto" w:fill="F2F2F2"/>
            <w:tcMar>
              <w:top w:w="57" w:type="dxa"/>
              <w:bottom w:w="57" w:type="dxa"/>
              <w:left w:w="100" w:type="dxa"/>
              <w:right w:w="100" w:type="dxa"/>
            </w:tcMar>
          </w:tcPr>
          <w:p>
            <w:r>
              <w:rPr>
                <w:sz w:val="16"/>
              </w:rPr>
              <w:t>44.0</w:t>
            </w:r>
          </w:p>
        </w:tc>
        <w:tc>
          <w:tcPr>
            <w:tcW w:type="dxa" w:w="1152"/>
            <w:shd w:val="clear" w:color="auto" w:fill="F2F2F2"/>
            <w:tcMar>
              <w:top w:w="57" w:type="dxa"/>
              <w:bottom w:w="57" w:type="dxa"/>
              <w:left w:w="100" w:type="dxa"/>
              <w:right w:w="100" w:type="dxa"/>
            </w:tcMar>
          </w:tcPr>
          <w:p>
            <w:r>
              <w:rPr>
                <w:sz w:val="16"/>
              </w:rPr>
              <w:t>12</w:t>
            </w:r>
          </w:p>
        </w:tc>
        <w:tc>
          <w:tcPr>
            <w:tcW w:type="dxa" w:w="1152"/>
            <w:shd w:val="clear" w:color="auto" w:fill="F2F2F2"/>
            <w:tcMar>
              <w:top w:w="57" w:type="dxa"/>
              <w:bottom w:w="57" w:type="dxa"/>
              <w:left w:w="100" w:type="dxa"/>
              <w:right w:w="100" w:type="dxa"/>
            </w:tcMar>
          </w:tcPr>
          <w:p>
            <w:r>
              <w:rPr>
                <w:sz w:val="16"/>
              </w:rPr>
              <w:t>7.0</w:t>
            </w:r>
          </w:p>
        </w:tc>
      </w:tr>
      <w:tr>
        <w:tc>
          <w:tcPr>
            <w:tcW w:type="dxa" w:w="1152"/>
            <w:tcMar>
              <w:top w:w="57" w:type="dxa"/>
              <w:bottom w:w="57" w:type="dxa"/>
              <w:left w:w="100" w:type="dxa"/>
              <w:right w:w="100" w:type="dxa"/>
            </w:tcMar>
          </w:tcPr>
          <w:p>
            <w:r>
              <w:rPr>
                <w:sz w:val="16"/>
              </w:rPr>
              <w:t>8YN2</w:t>
            </w:r>
          </w:p>
        </w:tc>
        <w:tc>
          <w:tcPr>
            <w:tcW w:type="dxa" w:w="1152"/>
            <w:tcMar>
              <w:top w:w="57" w:type="dxa"/>
              <w:bottom w:w="57" w:type="dxa"/>
              <w:left w:w="100" w:type="dxa"/>
              <w:right w:w="100" w:type="dxa"/>
            </w:tcMar>
          </w:tcPr>
          <w:p>
            <w:r>
              <w:rPr>
                <w:sz w:val="16"/>
              </w:rPr>
              <w:t>H1R</w:t>
            </w:r>
          </w:p>
        </w:tc>
        <w:tc>
          <w:tcPr>
            <w:tcW w:type="dxa" w:w="1152"/>
            <w:tcMar>
              <w:top w:w="57" w:type="dxa"/>
              <w:bottom w:w="57" w:type="dxa"/>
              <w:left w:w="100" w:type="dxa"/>
              <w:right w:w="100" w:type="dxa"/>
            </w:tcMar>
          </w:tcPr>
          <w:p>
            <w:r>
              <w:rPr>
                <w:sz w:val="16"/>
              </w:rPr>
              <w:t>Gs</w:t>
            </w:r>
          </w:p>
        </w:tc>
        <w:tc>
          <w:tcPr>
            <w:tcW w:type="dxa" w:w="1152"/>
            <w:tcMar>
              <w:top w:w="57" w:type="dxa"/>
              <w:bottom w:w="57" w:type="dxa"/>
              <w:left w:w="100" w:type="dxa"/>
              <w:right w:w="100" w:type="dxa"/>
            </w:tcMar>
          </w:tcPr>
          <w:p>
            <w:r>
              <w:rPr>
                <w:sz w:val="16"/>
              </w:rPr>
              <w:t>1</w:t>
            </w:r>
          </w:p>
        </w:tc>
        <w:tc>
          <w:tcPr>
            <w:tcW w:type="dxa" w:w="1152"/>
            <w:tcMar>
              <w:top w:w="57" w:type="dxa"/>
              <w:bottom w:w="57" w:type="dxa"/>
              <w:left w:w="100" w:type="dxa"/>
              <w:right w:w="100" w:type="dxa"/>
            </w:tcMar>
          </w:tcPr>
          <w:p>
            <w:r>
              <w:rPr>
                <w:sz w:val="16"/>
              </w:rPr>
              <w:t>41.5</w:t>
            </w:r>
          </w:p>
        </w:tc>
        <w:tc>
          <w:tcPr>
            <w:tcW w:type="dxa" w:w="1152"/>
            <w:tcMar>
              <w:top w:w="57" w:type="dxa"/>
              <w:bottom w:w="57" w:type="dxa"/>
              <w:left w:w="100" w:type="dxa"/>
              <w:right w:w="100" w:type="dxa"/>
            </w:tcMar>
          </w:tcPr>
          <w:p>
            <w:r>
              <w:rPr>
                <w:sz w:val="16"/>
              </w:rPr>
              <w:t>46.5</w:t>
            </w:r>
          </w:p>
        </w:tc>
        <w:tc>
          <w:tcPr>
            <w:tcW w:type="dxa" w:w="1152"/>
            <w:tcMar>
              <w:top w:w="57" w:type="dxa"/>
              <w:bottom w:w="57" w:type="dxa"/>
              <w:left w:w="100" w:type="dxa"/>
              <w:right w:w="100" w:type="dxa"/>
            </w:tcMar>
          </w:tcPr>
          <w:p>
            <w:r>
              <w:rPr>
                <w:sz w:val="16"/>
              </w:rPr>
              <w:t>6</w:t>
            </w:r>
          </w:p>
        </w:tc>
        <w:tc>
          <w:tcPr>
            <w:tcW w:type="dxa" w:w="1152"/>
            <w:tcMar>
              <w:top w:w="57" w:type="dxa"/>
              <w:bottom w:w="57" w:type="dxa"/>
              <w:left w:w="100" w:type="dxa"/>
              <w:right w:w="100" w:type="dxa"/>
            </w:tcMar>
          </w:tcPr>
          <w:p>
            <w:r>
              <w:rPr>
                <w:sz w:val="16"/>
              </w:rPr>
              <w:t>6.7</w:t>
            </w:r>
          </w:p>
        </w:tc>
      </w:tr>
      <w:tr>
        <w:tc>
          <w:tcPr>
            <w:tcW w:type="dxa" w:w="1152"/>
            <w:shd w:val="clear" w:color="auto" w:fill="F2F2F2"/>
            <w:tcMar>
              <w:top w:w="57" w:type="dxa"/>
              <w:bottom w:w="57" w:type="dxa"/>
              <w:left w:w="100" w:type="dxa"/>
              <w:right w:w="100" w:type="dxa"/>
            </w:tcMar>
          </w:tcPr>
          <w:p>
            <w:r>
              <w:rPr>
                <w:sz w:val="16"/>
              </w:rPr>
              <w:t>8WJX</w:t>
            </w:r>
          </w:p>
        </w:tc>
        <w:tc>
          <w:tcPr>
            <w:tcW w:type="dxa" w:w="1152"/>
            <w:shd w:val="clear" w:color="auto" w:fill="F2F2F2"/>
            <w:tcMar>
              <w:top w:w="57" w:type="dxa"/>
              <w:bottom w:w="57" w:type="dxa"/>
              <w:left w:w="100" w:type="dxa"/>
              <w:right w:w="100" w:type="dxa"/>
            </w:tcMar>
          </w:tcPr>
          <w:p>
            <w:r>
              <w:rPr>
                <w:sz w:val="16"/>
              </w:rPr>
              <w:t>P2Y1R</w:t>
            </w:r>
          </w:p>
        </w:tc>
        <w:tc>
          <w:tcPr>
            <w:tcW w:type="dxa" w:w="1152"/>
            <w:shd w:val="clear" w:color="auto" w:fill="F2F2F2"/>
            <w:tcMar>
              <w:top w:w="57" w:type="dxa"/>
              <w:bottom w:w="57" w:type="dxa"/>
              <w:left w:w="100" w:type="dxa"/>
              <w:right w:w="100" w:type="dxa"/>
            </w:tcMar>
          </w:tcPr>
          <w:p>
            <w:r>
              <w:rPr>
                <w:sz w:val="16"/>
              </w:rPr>
              <w:t>Gs</w:t>
            </w:r>
          </w:p>
        </w:tc>
        <w:tc>
          <w:tcPr>
            <w:tcW w:type="dxa" w:w="1152"/>
            <w:shd w:val="clear" w:color="auto" w:fill="F2F2F2"/>
            <w:tcMar>
              <w:top w:w="57" w:type="dxa"/>
              <w:bottom w:w="57" w:type="dxa"/>
              <w:left w:w="100" w:type="dxa"/>
              <w:right w:w="100" w:type="dxa"/>
            </w:tcMar>
          </w:tcPr>
          <w:p>
            <w:r>
              <w:rPr>
                <w:sz w:val="16"/>
              </w:rPr>
              <w:t>1</w:t>
            </w:r>
          </w:p>
        </w:tc>
        <w:tc>
          <w:tcPr>
            <w:tcW w:type="dxa" w:w="1152"/>
            <w:shd w:val="clear" w:color="auto" w:fill="F2F2F2"/>
            <w:tcMar>
              <w:top w:w="57" w:type="dxa"/>
              <w:bottom w:w="57" w:type="dxa"/>
              <w:left w:w="100" w:type="dxa"/>
              <w:right w:w="100" w:type="dxa"/>
            </w:tcMar>
          </w:tcPr>
          <w:p>
            <w:r>
              <w:rPr>
                <w:sz w:val="16"/>
              </w:rPr>
              <w:t>41.1</w:t>
            </w:r>
          </w:p>
        </w:tc>
        <w:tc>
          <w:tcPr>
            <w:tcW w:type="dxa" w:w="1152"/>
            <w:shd w:val="clear" w:color="auto" w:fill="F2F2F2"/>
            <w:tcMar>
              <w:top w:w="57" w:type="dxa"/>
              <w:bottom w:w="57" w:type="dxa"/>
              <w:left w:w="100" w:type="dxa"/>
              <w:right w:w="100" w:type="dxa"/>
            </w:tcMar>
          </w:tcPr>
          <w:p>
            <w:r>
              <w:rPr>
                <w:sz w:val="16"/>
              </w:rPr>
              <w:t>23.7</w:t>
            </w:r>
          </w:p>
        </w:tc>
        <w:tc>
          <w:tcPr>
            <w:tcW w:type="dxa" w:w="1152"/>
            <w:shd w:val="clear" w:color="auto" w:fill="F2F2F2"/>
            <w:tcMar>
              <w:top w:w="57" w:type="dxa"/>
              <w:bottom w:w="57" w:type="dxa"/>
              <w:left w:w="100" w:type="dxa"/>
              <w:right w:w="100" w:type="dxa"/>
            </w:tcMar>
          </w:tcPr>
          <w:p>
            <w:r>
              <w:rPr>
                <w:sz w:val="16"/>
              </w:rPr>
              <w:t>98</w:t>
            </w:r>
          </w:p>
        </w:tc>
        <w:tc>
          <w:tcPr>
            <w:tcW w:type="dxa" w:w="1152"/>
            <w:shd w:val="clear" w:color="auto" w:fill="F2F2F2"/>
            <w:tcMar>
              <w:top w:w="57" w:type="dxa"/>
              <w:bottom w:w="57" w:type="dxa"/>
              <w:left w:w="100" w:type="dxa"/>
              <w:right w:w="100" w:type="dxa"/>
            </w:tcMar>
          </w:tcPr>
          <w:p>
            <w:r>
              <w:rPr>
                <w:sz w:val="16"/>
              </w:rPr>
              <w:t>3.2</w:t>
            </w:r>
          </w:p>
        </w:tc>
      </w:tr>
      <w:tr>
        <w:tc>
          <w:tcPr>
            <w:tcW w:type="dxa" w:w="1152"/>
            <w:tcMar>
              <w:top w:w="57" w:type="dxa"/>
              <w:bottom w:w="57" w:type="dxa"/>
              <w:left w:w="100" w:type="dxa"/>
              <w:right w:w="100" w:type="dxa"/>
            </w:tcMar>
          </w:tcPr>
          <w:p>
            <w:r>
              <w:rPr>
                <w:sz w:val="16"/>
              </w:rPr>
              <w:t>8H4I</w:t>
            </w:r>
          </w:p>
        </w:tc>
        <w:tc>
          <w:tcPr>
            <w:tcW w:type="dxa" w:w="1152"/>
            <w:tcMar>
              <w:top w:w="57" w:type="dxa"/>
              <w:bottom w:w="57" w:type="dxa"/>
              <w:left w:w="100" w:type="dxa"/>
              <w:right w:w="100" w:type="dxa"/>
            </w:tcMar>
          </w:tcPr>
          <w:p>
            <w:r>
              <w:rPr>
                <w:sz w:val="16"/>
              </w:rPr>
              <w:t>FFAR4</w:t>
            </w:r>
          </w:p>
        </w:tc>
        <w:tc>
          <w:tcPr>
            <w:tcW w:type="dxa" w:w="1152"/>
            <w:tcMar>
              <w:top w:w="57" w:type="dxa"/>
              <w:bottom w:w="57" w:type="dxa"/>
              <w:left w:w="100" w:type="dxa"/>
              <w:right w:w="100" w:type="dxa"/>
            </w:tcMar>
          </w:tcPr>
          <w:p>
            <w:r>
              <w:rPr>
                <w:sz w:val="16"/>
              </w:rPr>
              <w:t>Gs</w:t>
            </w:r>
          </w:p>
        </w:tc>
        <w:tc>
          <w:tcPr>
            <w:tcW w:type="dxa" w:w="1152"/>
            <w:tcMar>
              <w:top w:w="57" w:type="dxa"/>
              <w:bottom w:w="57" w:type="dxa"/>
              <w:left w:w="100" w:type="dxa"/>
              <w:right w:w="100" w:type="dxa"/>
            </w:tcMar>
          </w:tcPr>
          <w:p>
            <w:r>
              <w:rPr>
                <w:sz w:val="16"/>
              </w:rPr>
              <w:t>1</w:t>
            </w:r>
          </w:p>
        </w:tc>
        <w:tc>
          <w:tcPr>
            <w:tcW w:type="dxa" w:w="1152"/>
            <w:tcMar>
              <w:top w:w="57" w:type="dxa"/>
              <w:bottom w:w="57" w:type="dxa"/>
              <w:left w:w="100" w:type="dxa"/>
              <w:right w:w="100" w:type="dxa"/>
            </w:tcMar>
          </w:tcPr>
          <w:p>
            <w:r>
              <w:rPr>
                <w:sz w:val="16"/>
              </w:rPr>
              <w:t>66.7</w:t>
            </w:r>
          </w:p>
        </w:tc>
        <w:tc>
          <w:tcPr>
            <w:tcW w:type="dxa" w:w="1152"/>
            <w:tcMar>
              <w:top w:w="57" w:type="dxa"/>
              <w:bottom w:w="57" w:type="dxa"/>
              <w:left w:w="100" w:type="dxa"/>
              <w:right w:w="100" w:type="dxa"/>
            </w:tcMar>
          </w:tcPr>
          <w:p>
            <w:r>
              <w:rPr>
                <w:sz w:val="16"/>
              </w:rPr>
              <w:t>47.3</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8.9</w:t>
            </w:r>
          </w:p>
        </w:tc>
      </w:tr>
      <w:tr>
        <w:tc>
          <w:tcPr>
            <w:tcW w:type="dxa" w:w="1152"/>
            <w:shd w:val="clear" w:color="auto" w:fill="F2F2F2"/>
            <w:tcMar>
              <w:top w:w="57" w:type="dxa"/>
              <w:bottom w:w="57" w:type="dxa"/>
              <w:left w:w="100" w:type="dxa"/>
              <w:right w:w="100" w:type="dxa"/>
            </w:tcMar>
          </w:tcPr>
          <w:p>
            <w:r>
              <w:rPr>
                <w:sz w:val="16"/>
              </w:rPr>
              <w:t>7F8V</w:t>
            </w:r>
          </w:p>
        </w:tc>
        <w:tc>
          <w:tcPr>
            <w:tcW w:type="dxa" w:w="1152"/>
            <w:shd w:val="clear" w:color="auto" w:fill="F2F2F2"/>
            <w:tcMar>
              <w:top w:w="57" w:type="dxa"/>
              <w:bottom w:w="57" w:type="dxa"/>
              <w:left w:w="100" w:type="dxa"/>
              <w:right w:w="100" w:type="dxa"/>
            </w:tcMar>
          </w:tcPr>
          <w:p>
            <w:r>
              <w:rPr>
                <w:sz w:val="16"/>
              </w:rPr>
              <w:t>CCKBR</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40.2</w:t>
            </w:r>
          </w:p>
        </w:tc>
        <w:tc>
          <w:tcPr>
            <w:tcW w:type="dxa" w:w="1152"/>
            <w:shd w:val="clear" w:color="auto" w:fill="F2F2F2"/>
            <w:tcMar>
              <w:top w:w="57" w:type="dxa"/>
              <w:bottom w:w="57" w:type="dxa"/>
              <w:left w:w="100" w:type="dxa"/>
              <w:right w:w="100" w:type="dxa"/>
            </w:tcMar>
          </w:tcPr>
          <w:p>
            <w:r>
              <w:rPr>
                <w:sz w:val="16"/>
              </w:rPr>
              <w:t>25.2</w:t>
            </w:r>
          </w:p>
        </w:tc>
        <w:tc>
          <w:tcPr>
            <w:tcW w:type="dxa" w:w="1152"/>
            <w:shd w:val="clear" w:color="auto" w:fill="F2F2F2"/>
            <w:tcMar>
              <w:top w:w="57" w:type="dxa"/>
              <w:bottom w:w="57" w:type="dxa"/>
              <w:left w:w="100" w:type="dxa"/>
              <w:right w:w="100" w:type="dxa"/>
            </w:tcMar>
          </w:tcPr>
          <w:p>
            <w:r>
              <w:rPr>
                <w:sz w:val="16"/>
              </w:rPr>
              <w:t>90</w:t>
            </w:r>
          </w:p>
        </w:tc>
        <w:tc>
          <w:tcPr>
            <w:tcW w:type="dxa" w:w="1152"/>
            <w:shd w:val="clear" w:color="auto" w:fill="F2F2F2"/>
            <w:tcMar>
              <w:top w:w="57" w:type="dxa"/>
              <w:bottom w:w="57" w:type="dxa"/>
              <w:left w:w="100" w:type="dxa"/>
              <w:right w:w="100" w:type="dxa"/>
            </w:tcMar>
          </w:tcPr>
          <w:p>
            <w:r>
              <w:rPr>
                <w:sz w:val="16"/>
              </w:rPr>
              <w:t>3.9</w:t>
            </w:r>
          </w:p>
        </w:tc>
      </w:tr>
      <w:tr>
        <w:tc>
          <w:tcPr>
            <w:tcW w:type="dxa" w:w="1152"/>
            <w:tcMar>
              <w:top w:w="57" w:type="dxa"/>
              <w:bottom w:w="57" w:type="dxa"/>
              <w:left w:w="100" w:type="dxa"/>
              <w:right w:w="100" w:type="dxa"/>
            </w:tcMar>
          </w:tcPr>
          <w:p>
            <w:r>
              <w:rPr>
                <w:sz w:val="16"/>
              </w:rPr>
              <w:t>7QVM</w:t>
            </w:r>
          </w:p>
        </w:tc>
        <w:tc>
          <w:tcPr>
            <w:tcW w:type="dxa" w:w="1152"/>
            <w:tcMar>
              <w:top w:w="57" w:type="dxa"/>
              <w:bottom w:w="57" w:type="dxa"/>
              <w:left w:w="100" w:type="dxa"/>
              <w:right w:w="100" w:type="dxa"/>
            </w:tcMar>
          </w:tcPr>
          <w:p>
            <w:r>
              <w:rPr>
                <w:sz w:val="16"/>
              </w:rPr>
              <w:t>OTR</w:t>
            </w:r>
          </w:p>
        </w:tc>
        <w:tc>
          <w:tcPr>
            <w:tcW w:type="dxa" w:w="1152"/>
            <w:tcMar>
              <w:top w:w="57" w:type="dxa"/>
              <w:bottom w:w="57" w:type="dxa"/>
              <w:left w:w="100" w:type="dxa"/>
              <w:right w:w="100" w:type="dxa"/>
            </w:tcMar>
          </w:tcPr>
          <w:p>
            <w:r>
              <w:rPr>
                <w:sz w:val="16"/>
              </w:rPr>
              <w:t>Gi/o</w:t>
            </w:r>
          </w:p>
        </w:tc>
        <w:tc>
          <w:tcPr>
            <w:tcW w:type="dxa" w:w="1152"/>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60.6</w:t>
            </w:r>
          </w:p>
        </w:tc>
        <w:tc>
          <w:tcPr>
            <w:tcW w:type="dxa" w:w="1152"/>
            <w:tcMar>
              <w:top w:w="57" w:type="dxa"/>
              <w:bottom w:w="57" w:type="dxa"/>
              <w:left w:w="100" w:type="dxa"/>
              <w:right w:w="100" w:type="dxa"/>
            </w:tcMar>
          </w:tcPr>
          <w:p>
            <w:r>
              <w:rPr>
                <w:sz w:val="16"/>
              </w:rPr>
              <w:t>25.9</w:t>
            </w:r>
          </w:p>
        </w:tc>
        <w:tc>
          <w:tcPr>
            <w:tcW w:type="dxa" w:w="1152"/>
            <w:tcMar>
              <w:top w:w="57" w:type="dxa"/>
              <w:bottom w:w="57" w:type="dxa"/>
              <w:left w:w="100" w:type="dxa"/>
              <w:right w:w="100" w:type="dxa"/>
            </w:tcMar>
          </w:tcPr>
          <w:p>
            <w:r>
              <w:rPr>
                <w:sz w:val="16"/>
              </w:rPr>
              <w:t>87</w:t>
            </w:r>
          </w:p>
        </w:tc>
        <w:tc>
          <w:tcPr>
            <w:tcW w:type="dxa" w:w="1152"/>
            <w:tcMar>
              <w:top w:w="57" w:type="dxa"/>
              <w:bottom w:w="57" w:type="dxa"/>
              <w:left w:w="100" w:type="dxa"/>
              <w:right w:w="100" w:type="dxa"/>
            </w:tcMar>
          </w:tcPr>
          <w:p>
            <w:r>
              <w:rPr>
                <w:sz w:val="16"/>
              </w:rPr>
              <w:t>2.5</w:t>
            </w:r>
          </w:p>
        </w:tc>
      </w:tr>
      <w:tr>
        <w:tc>
          <w:tcPr>
            <w:tcW w:type="dxa" w:w="1152"/>
            <w:shd w:val="clear" w:color="auto" w:fill="F2F2F2"/>
            <w:tcMar>
              <w:top w:w="57" w:type="dxa"/>
              <w:bottom w:w="57" w:type="dxa"/>
              <w:left w:w="100" w:type="dxa"/>
              <w:right w:w="100" w:type="dxa"/>
            </w:tcMar>
          </w:tcPr>
          <w:p>
            <w:r>
              <w:rPr>
                <w:sz w:val="16"/>
              </w:rPr>
              <w:t>7SR8</w:t>
            </w:r>
          </w:p>
        </w:tc>
        <w:tc>
          <w:tcPr>
            <w:tcW w:type="dxa" w:w="1152"/>
            <w:shd w:val="clear" w:color="auto" w:fill="F2F2F2"/>
            <w:tcMar>
              <w:top w:w="57" w:type="dxa"/>
              <w:bottom w:w="57" w:type="dxa"/>
              <w:left w:w="100" w:type="dxa"/>
              <w:right w:w="100" w:type="dxa"/>
            </w:tcMar>
          </w:tcPr>
          <w:p>
            <w:r>
              <w:rPr>
                <w:sz w:val="16"/>
              </w:rPr>
              <w:t>OX2R</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68.0</w:t>
            </w:r>
          </w:p>
        </w:tc>
        <w:tc>
          <w:tcPr>
            <w:tcW w:type="dxa" w:w="1152"/>
            <w:shd w:val="clear" w:color="auto" w:fill="F2F2F2"/>
            <w:tcMar>
              <w:top w:w="57" w:type="dxa"/>
              <w:bottom w:w="57" w:type="dxa"/>
              <w:left w:w="100" w:type="dxa"/>
              <w:right w:w="100" w:type="dxa"/>
            </w:tcMar>
          </w:tcPr>
          <w:p>
            <w:r>
              <w:rPr>
                <w:sz w:val="16"/>
              </w:rPr>
              <w:t>48.2</w:t>
            </w:r>
          </w:p>
        </w:tc>
        <w:tc>
          <w:tcPr>
            <w:tcW w:type="dxa" w:w="1152"/>
            <w:shd w:val="clear" w:color="auto" w:fill="F2F2F2"/>
            <w:tcMar>
              <w:top w:w="57" w:type="dxa"/>
              <w:bottom w:w="57" w:type="dxa"/>
              <w:left w:w="100" w:type="dxa"/>
              <w:right w:w="100" w:type="dxa"/>
            </w:tcMar>
          </w:tcPr>
          <w:p>
            <w:r>
              <w:rPr>
                <w:sz w:val="16"/>
              </w:rPr>
              <w:t>5</w:t>
            </w:r>
          </w:p>
        </w:tc>
        <w:tc>
          <w:tcPr>
            <w:tcW w:type="dxa" w:w="1152"/>
            <w:shd w:val="clear" w:color="auto" w:fill="F2F2F2"/>
            <w:tcMar>
              <w:top w:w="57" w:type="dxa"/>
              <w:bottom w:w="57" w:type="dxa"/>
              <w:left w:w="100" w:type="dxa"/>
              <w:right w:w="100" w:type="dxa"/>
            </w:tcMar>
          </w:tcPr>
          <w:p>
            <w:r>
              <w:rPr>
                <w:sz w:val="16"/>
              </w:rPr>
              <w:t>7.1</w:t>
            </w:r>
          </w:p>
        </w:tc>
      </w:tr>
      <w:tr>
        <w:tc>
          <w:tcPr>
            <w:tcW w:type="dxa" w:w="1152"/>
            <w:tcMar>
              <w:top w:w="57" w:type="dxa"/>
              <w:bottom w:w="57" w:type="dxa"/>
              <w:left w:w="100" w:type="dxa"/>
              <w:right w:w="100" w:type="dxa"/>
            </w:tcMar>
          </w:tcPr>
          <w:p>
            <w:r>
              <w:rPr>
                <w:sz w:val="16"/>
              </w:rPr>
              <w:t>7NA7</w:t>
            </w:r>
          </w:p>
        </w:tc>
        <w:tc>
          <w:tcPr>
            <w:tcW w:type="dxa" w:w="1152"/>
            <w:tcMar>
              <w:top w:w="57" w:type="dxa"/>
              <w:bottom w:w="57" w:type="dxa"/>
              <w:left w:w="100" w:type="dxa"/>
              <w:right w:w="100" w:type="dxa"/>
            </w:tcMar>
          </w:tcPr>
          <w:p>
            <w:r>
              <w:rPr>
                <w:sz w:val="16"/>
              </w:rPr>
              <w:t>GHSR</w:t>
            </w:r>
          </w:p>
        </w:tc>
        <w:tc>
          <w:tcPr>
            <w:tcW w:type="dxa" w:w="1152"/>
            <w:tcMar>
              <w:top w:w="57" w:type="dxa"/>
              <w:bottom w:w="57" w:type="dxa"/>
              <w:left w:w="100" w:type="dxa"/>
              <w:right w:w="100" w:type="dxa"/>
            </w:tcMar>
          </w:tcPr>
          <w:p>
            <w:r>
              <w:rPr>
                <w:sz w:val="16"/>
              </w:rPr>
              <w:t>Gi/o</w:t>
            </w:r>
          </w:p>
        </w:tc>
        <w:tc>
          <w:tcPr>
            <w:tcW w:type="dxa" w:w="1152"/>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51.2</w:t>
            </w:r>
          </w:p>
        </w:tc>
        <w:tc>
          <w:tcPr>
            <w:tcW w:type="dxa" w:w="1152"/>
            <w:tcMar>
              <w:top w:w="57" w:type="dxa"/>
              <w:bottom w:w="57" w:type="dxa"/>
              <w:left w:w="100" w:type="dxa"/>
              <w:right w:w="100" w:type="dxa"/>
            </w:tcMar>
          </w:tcPr>
          <w:p>
            <w:r>
              <w:rPr>
                <w:sz w:val="16"/>
              </w:rPr>
              <w:t>24.6</w:t>
            </w:r>
          </w:p>
        </w:tc>
        <w:tc>
          <w:tcPr>
            <w:tcW w:type="dxa" w:w="1152"/>
            <w:tcMar>
              <w:top w:w="57" w:type="dxa"/>
              <w:bottom w:w="57" w:type="dxa"/>
              <w:left w:w="100" w:type="dxa"/>
              <w:right w:w="100" w:type="dxa"/>
            </w:tcMar>
          </w:tcPr>
          <w:p>
            <w:r>
              <w:rPr>
                <w:sz w:val="16"/>
              </w:rPr>
              <w:t>90</w:t>
            </w:r>
          </w:p>
        </w:tc>
        <w:tc>
          <w:tcPr>
            <w:tcW w:type="dxa" w:w="1152"/>
            <w:tcMar>
              <w:top w:w="57" w:type="dxa"/>
              <w:bottom w:w="57" w:type="dxa"/>
              <w:left w:w="100" w:type="dxa"/>
              <w:right w:w="100" w:type="dxa"/>
            </w:tcMar>
          </w:tcPr>
          <w:p>
            <w:r>
              <w:rPr>
                <w:sz w:val="16"/>
              </w:rPr>
              <w:t>1.2</w:t>
            </w:r>
          </w:p>
        </w:tc>
      </w:tr>
      <w:tr>
        <w:tc>
          <w:tcPr>
            <w:tcW w:type="dxa" w:w="1152"/>
            <w:shd w:val="clear" w:color="auto" w:fill="F2F2F2"/>
            <w:tcMar>
              <w:top w:w="57" w:type="dxa"/>
              <w:bottom w:w="57" w:type="dxa"/>
              <w:left w:w="100" w:type="dxa"/>
              <w:right w:w="100" w:type="dxa"/>
            </w:tcMar>
          </w:tcPr>
          <w:p>
            <w:r>
              <w:rPr>
                <w:sz w:val="16"/>
              </w:rPr>
              <w:t>7XTA</w:t>
            </w:r>
          </w:p>
        </w:tc>
        <w:tc>
          <w:tcPr>
            <w:tcW w:type="dxa" w:w="1152"/>
            <w:shd w:val="clear" w:color="auto" w:fill="F2F2F2"/>
            <w:tcMar>
              <w:top w:w="57" w:type="dxa"/>
              <w:bottom w:w="57" w:type="dxa"/>
              <w:left w:w="100" w:type="dxa"/>
              <w:right w:w="100" w:type="dxa"/>
            </w:tcMar>
          </w:tcPr>
          <w:p>
            <w:r>
              <w:rPr>
                <w:sz w:val="16"/>
              </w:rPr>
              <w:t>5-HT4R</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54.9</w:t>
            </w:r>
          </w:p>
        </w:tc>
        <w:tc>
          <w:tcPr>
            <w:tcW w:type="dxa" w:w="1152"/>
            <w:shd w:val="clear" w:color="auto" w:fill="F2F2F2"/>
            <w:tcMar>
              <w:top w:w="57" w:type="dxa"/>
              <w:bottom w:w="57" w:type="dxa"/>
              <w:left w:w="100" w:type="dxa"/>
              <w:right w:w="100" w:type="dxa"/>
            </w:tcMar>
          </w:tcPr>
          <w:p>
            <w:r>
              <w:rPr>
                <w:sz w:val="16"/>
              </w:rPr>
              <w:t>27.2</w:t>
            </w:r>
          </w:p>
        </w:tc>
        <w:tc>
          <w:tcPr>
            <w:tcW w:type="dxa" w:w="1152"/>
            <w:shd w:val="clear" w:color="auto" w:fill="F2F2F2"/>
            <w:tcMar>
              <w:top w:w="57" w:type="dxa"/>
              <w:bottom w:w="57" w:type="dxa"/>
              <w:left w:w="100" w:type="dxa"/>
              <w:right w:w="100" w:type="dxa"/>
            </w:tcMar>
          </w:tcPr>
          <w:p>
            <w:r>
              <w:rPr>
                <w:sz w:val="16"/>
              </w:rPr>
              <w:t>67</w:t>
            </w:r>
          </w:p>
        </w:tc>
        <w:tc>
          <w:tcPr>
            <w:tcW w:type="dxa" w:w="1152"/>
            <w:shd w:val="clear" w:color="auto" w:fill="F2F2F2"/>
            <w:tcMar>
              <w:top w:w="57" w:type="dxa"/>
              <w:bottom w:w="57" w:type="dxa"/>
              <w:left w:w="100" w:type="dxa"/>
              <w:right w:w="100" w:type="dxa"/>
            </w:tcMar>
          </w:tcPr>
          <w:p>
            <w:r>
              <w:rPr>
                <w:sz w:val="16"/>
              </w:rPr>
              <w:t>6.4</w:t>
            </w:r>
          </w:p>
        </w:tc>
      </w:tr>
      <w:tr>
        <w:tc>
          <w:tcPr>
            <w:tcW w:type="dxa" w:w="1152"/>
            <w:tcMar>
              <w:top w:w="57" w:type="dxa"/>
              <w:bottom w:w="57" w:type="dxa"/>
              <w:left w:w="100" w:type="dxa"/>
              <w:right w:w="100" w:type="dxa"/>
            </w:tcMar>
          </w:tcPr>
          <w:p>
            <w:r>
              <w:rPr>
                <w:sz w:val="16"/>
              </w:rPr>
              <w:t>7VDL</w:t>
            </w:r>
          </w:p>
        </w:tc>
        <w:tc>
          <w:tcPr>
            <w:tcW w:type="dxa" w:w="1152"/>
            <w:tcMar>
              <w:top w:w="57" w:type="dxa"/>
              <w:bottom w:w="57" w:type="dxa"/>
              <w:left w:w="100" w:type="dxa"/>
              <w:right w:w="100" w:type="dxa"/>
            </w:tcMar>
          </w:tcPr>
          <w:p>
            <w:r>
              <w:rPr>
                <w:sz w:val="16"/>
              </w:rPr>
              <w:t>MRGPRX2</w:t>
            </w:r>
          </w:p>
        </w:tc>
        <w:tc>
          <w:tcPr>
            <w:tcW w:type="dxa" w:w="1152"/>
            <w:tcMar>
              <w:top w:w="57" w:type="dxa"/>
              <w:bottom w:w="57" w:type="dxa"/>
              <w:left w:w="100" w:type="dxa"/>
              <w:right w:w="100" w:type="dxa"/>
            </w:tcMar>
          </w:tcPr>
          <w:p>
            <w:r>
              <w:rPr>
                <w:sz w:val="16"/>
              </w:rPr>
              <w:t>Gi/o</w:t>
            </w:r>
          </w:p>
        </w:tc>
        <w:tc>
          <w:tcPr>
            <w:tcW w:type="dxa" w:w="1152"/>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39.1</w:t>
            </w:r>
          </w:p>
        </w:tc>
        <w:tc>
          <w:tcPr>
            <w:tcW w:type="dxa" w:w="1152"/>
            <w:tcMar>
              <w:top w:w="57" w:type="dxa"/>
              <w:bottom w:w="57" w:type="dxa"/>
              <w:left w:w="100" w:type="dxa"/>
              <w:right w:w="100" w:type="dxa"/>
            </w:tcMar>
          </w:tcPr>
          <w:p>
            <w:r>
              <w:rPr>
                <w:sz w:val="16"/>
              </w:rPr>
              <w:t>20.4</w:t>
            </w:r>
          </w:p>
        </w:tc>
        <w:tc>
          <w:tcPr>
            <w:tcW w:type="dxa" w:w="1152"/>
            <w:tcMar>
              <w:top w:w="57" w:type="dxa"/>
              <w:bottom w:w="57" w:type="dxa"/>
              <w:left w:w="100" w:type="dxa"/>
              <w:right w:w="100" w:type="dxa"/>
            </w:tcMar>
          </w:tcPr>
          <w:p>
            <w:r>
              <w:rPr>
                <w:sz w:val="16"/>
              </w:rPr>
              <w:t>93</w:t>
            </w:r>
          </w:p>
        </w:tc>
        <w:tc>
          <w:tcPr>
            <w:tcW w:type="dxa" w:w="1152"/>
            <w:tcMar>
              <w:top w:w="57" w:type="dxa"/>
              <w:bottom w:w="57" w:type="dxa"/>
              <w:left w:w="100" w:type="dxa"/>
              <w:right w:w="100" w:type="dxa"/>
            </w:tcMar>
          </w:tcPr>
          <w:p>
            <w:r>
              <w:rPr>
                <w:sz w:val="16"/>
              </w:rPr>
              <w:t>1.1</w:t>
            </w:r>
          </w:p>
        </w:tc>
      </w:tr>
      <w:tr>
        <w:tc>
          <w:tcPr>
            <w:tcW w:type="dxa" w:w="1152"/>
            <w:shd w:val="clear" w:color="auto" w:fill="F2F2F2"/>
            <w:tcMar>
              <w:top w:w="57" w:type="dxa"/>
              <w:bottom w:w="57" w:type="dxa"/>
              <w:left w:w="100" w:type="dxa"/>
              <w:right w:w="100" w:type="dxa"/>
            </w:tcMar>
          </w:tcPr>
          <w:p>
            <w:r>
              <w:rPr>
                <w:sz w:val="16"/>
              </w:rPr>
              <w:t>7XK8</w:t>
            </w:r>
          </w:p>
        </w:tc>
        <w:tc>
          <w:tcPr>
            <w:tcW w:type="dxa" w:w="1152"/>
            <w:shd w:val="clear" w:color="auto" w:fill="F2F2F2"/>
            <w:tcMar>
              <w:top w:w="57" w:type="dxa"/>
              <w:bottom w:w="57" w:type="dxa"/>
              <w:left w:w="100" w:type="dxa"/>
              <w:right w:w="100" w:type="dxa"/>
            </w:tcMar>
          </w:tcPr>
          <w:p>
            <w:r>
              <w:rPr>
                <w:sz w:val="16"/>
              </w:rPr>
              <w:t>NMUR2</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31.6</w:t>
            </w:r>
          </w:p>
        </w:tc>
        <w:tc>
          <w:tcPr>
            <w:tcW w:type="dxa" w:w="1152"/>
            <w:shd w:val="clear" w:color="auto" w:fill="F2F2F2"/>
            <w:tcMar>
              <w:top w:w="57" w:type="dxa"/>
              <w:bottom w:w="57" w:type="dxa"/>
              <w:left w:w="100" w:type="dxa"/>
              <w:right w:w="100" w:type="dxa"/>
            </w:tcMar>
          </w:tcPr>
          <w:p>
            <w:r>
              <w:rPr>
                <w:sz w:val="16"/>
              </w:rPr>
              <w:t>22.8</w:t>
            </w:r>
          </w:p>
        </w:tc>
        <w:tc>
          <w:tcPr>
            <w:tcW w:type="dxa" w:w="1152"/>
            <w:shd w:val="clear" w:color="auto" w:fill="F2F2F2"/>
            <w:tcMar>
              <w:top w:w="57" w:type="dxa"/>
              <w:bottom w:w="57" w:type="dxa"/>
              <w:left w:w="100" w:type="dxa"/>
              <w:right w:w="100" w:type="dxa"/>
            </w:tcMar>
          </w:tcPr>
          <w:p>
            <w:r>
              <w:rPr>
                <w:sz w:val="16"/>
              </w:rPr>
              <w:t>91</w:t>
            </w:r>
          </w:p>
        </w:tc>
        <w:tc>
          <w:tcPr>
            <w:tcW w:type="dxa" w:w="1152"/>
            <w:shd w:val="clear" w:color="auto" w:fill="F2F2F2"/>
            <w:tcMar>
              <w:top w:w="57" w:type="dxa"/>
              <w:bottom w:w="57" w:type="dxa"/>
              <w:left w:w="100" w:type="dxa"/>
              <w:right w:w="100" w:type="dxa"/>
            </w:tcMar>
          </w:tcPr>
          <w:p>
            <w:r>
              <w:rPr>
                <w:sz w:val="16"/>
              </w:rPr>
              <w:t>1.9</w:t>
            </w:r>
          </w:p>
        </w:tc>
      </w:tr>
      <w:tr>
        <w:tc>
          <w:tcPr>
            <w:tcW w:type="dxa" w:w="1152"/>
            <w:tcMar>
              <w:top w:w="57" w:type="dxa"/>
              <w:bottom w:w="57" w:type="dxa"/>
              <w:left w:w="100" w:type="dxa"/>
              <w:right w:w="100" w:type="dxa"/>
            </w:tcMar>
          </w:tcPr>
          <w:p>
            <w:r>
              <w:rPr>
                <w:sz w:val="16"/>
              </w:rPr>
              <w:t>7RMH</w:t>
            </w:r>
          </w:p>
        </w:tc>
        <w:tc>
          <w:tcPr>
            <w:tcW w:type="dxa" w:w="1152"/>
            <w:tcMar>
              <w:top w:w="57" w:type="dxa"/>
              <w:bottom w:w="57" w:type="dxa"/>
              <w:left w:w="100" w:type="dxa"/>
              <w:right w:w="100" w:type="dxa"/>
            </w:tcMar>
          </w:tcPr>
          <w:p>
            <w:r>
              <w:rPr>
                <w:sz w:val="16"/>
              </w:rPr>
              <w:t>NK1R</w:t>
            </w:r>
          </w:p>
        </w:tc>
        <w:tc>
          <w:tcPr>
            <w:tcW w:type="dxa" w:w="1152"/>
            <w:tcMar>
              <w:top w:w="57" w:type="dxa"/>
              <w:bottom w:w="57" w:type="dxa"/>
              <w:left w:w="100" w:type="dxa"/>
              <w:right w:w="100" w:type="dxa"/>
            </w:tcMar>
          </w:tcPr>
          <w:p>
            <w:r>
              <w:rPr>
                <w:sz w:val="16"/>
              </w:rPr>
              <w:t>Gs</w:t>
            </w:r>
          </w:p>
        </w:tc>
        <w:tc>
          <w:tcPr>
            <w:tcW w:type="dxa" w:w="1152"/>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57.1</w:t>
            </w:r>
          </w:p>
        </w:tc>
        <w:tc>
          <w:tcPr>
            <w:tcW w:type="dxa" w:w="1152"/>
            <w:tcMar>
              <w:top w:w="57" w:type="dxa"/>
              <w:bottom w:w="57" w:type="dxa"/>
              <w:left w:w="100" w:type="dxa"/>
              <w:right w:w="100" w:type="dxa"/>
            </w:tcMar>
          </w:tcPr>
          <w:p>
            <w:r>
              <w:rPr>
                <w:sz w:val="16"/>
              </w:rPr>
              <w:t>27.0</w:t>
            </w:r>
          </w:p>
        </w:tc>
        <w:tc>
          <w:tcPr>
            <w:tcW w:type="dxa" w:w="1152"/>
            <w:tcMar>
              <w:top w:w="57" w:type="dxa"/>
              <w:bottom w:w="57" w:type="dxa"/>
              <w:left w:w="100" w:type="dxa"/>
              <w:right w:w="100" w:type="dxa"/>
            </w:tcMar>
          </w:tcPr>
          <w:p>
            <w:r>
              <w:rPr>
                <w:sz w:val="16"/>
              </w:rPr>
              <w:t>82</w:t>
            </w:r>
          </w:p>
        </w:tc>
        <w:tc>
          <w:tcPr>
            <w:tcW w:type="dxa" w:w="1152"/>
            <w:tcMar>
              <w:top w:w="57" w:type="dxa"/>
              <w:bottom w:w="57" w:type="dxa"/>
              <w:left w:w="100" w:type="dxa"/>
              <w:right w:w="100" w:type="dxa"/>
            </w:tcMar>
          </w:tcPr>
          <w:p>
            <w:r>
              <w:rPr>
                <w:sz w:val="16"/>
              </w:rPr>
              <w:t>2.6</w:t>
            </w:r>
          </w:p>
        </w:tc>
      </w:tr>
      <w:tr>
        <w:tc>
          <w:tcPr>
            <w:tcW w:type="dxa" w:w="1152"/>
            <w:shd w:val="clear" w:color="auto" w:fill="F2F2F2"/>
            <w:tcMar>
              <w:top w:w="57" w:type="dxa"/>
              <w:bottom w:w="57" w:type="dxa"/>
              <w:left w:w="100" w:type="dxa"/>
              <w:right w:w="100" w:type="dxa"/>
            </w:tcMar>
          </w:tcPr>
          <w:p>
            <w:r>
              <w:rPr>
                <w:sz w:val="16"/>
              </w:rPr>
              <w:t>8IY5</w:t>
            </w:r>
          </w:p>
        </w:tc>
        <w:tc>
          <w:tcPr>
            <w:tcW w:type="dxa" w:w="1152"/>
            <w:shd w:val="clear" w:color="auto" w:fill="F2F2F2"/>
            <w:tcMar>
              <w:top w:w="57" w:type="dxa"/>
              <w:bottom w:w="57" w:type="dxa"/>
              <w:left w:w="100" w:type="dxa"/>
              <w:right w:w="100" w:type="dxa"/>
            </w:tcMar>
          </w:tcPr>
          <w:p>
            <w:r>
              <w:rPr>
                <w:sz w:val="16"/>
              </w:rPr>
              <w:t>EDNRB</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2</w:t>
            </w:r>
          </w:p>
        </w:tc>
        <w:tc>
          <w:tcPr>
            <w:tcW w:type="dxa" w:w="1152"/>
            <w:shd w:val="clear" w:color="auto" w:fill="F2F2F2"/>
            <w:tcMar>
              <w:top w:w="57" w:type="dxa"/>
              <w:bottom w:w="57" w:type="dxa"/>
              <w:left w:w="100" w:type="dxa"/>
              <w:right w:w="100" w:type="dxa"/>
            </w:tcMar>
          </w:tcPr>
          <w:p>
            <w:r>
              <w:rPr>
                <w:sz w:val="16"/>
              </w:rPr>
              <w:t>40.7</w:t>
            </w:r>
          </w:p>
        </w:tc>
        <w:tc>
          <w:tcPr>
            <w:tcW w:type="dxa" w:w="1152"/>
            <w:shd w:val="clear" w:color="auto" w:fill="F2F2F2"/>
            <w:tcMar>
              <w:top w:w="57" w:type="dxa"/>
              <w:bottom w:w="57" w:type="dxa"/>
              <w:left w:w="100" w:type="dxa"/>
              <w:right w:w="100" w:type="dxa"/>
            </w:tcMar>
          </w:tcPr>
          <w:p>
            <w:r>
              <w:rPr>
                <w:sz w:val="16"/>
              </w:rPr>
              <w:t>23.2</w:t>
            </w:r>
          </w:p>
        </w:tc>
        <w:tc>
          <w:tcPr>
            <w:tcW w:type="dxa" w:w="1152"/>
            <w:shd w:val="clear" w:color="auto" w:fill="F2F2F2"/>
            <w:tcMar>
              <w:top w:w="57" w:type="dxa"/>
              <w:bottom w:w="57" w:type="dxa"/>
              <w:left w:w="100" w:type="dxa"/>
              <w:right w:w="100" w:type="dxa"/>
            </w:tcMar>
          </w:tcPr>
          <w:p>
            <w:r>
              <w:rPr>
                <w:sz w:val="16"/>
              </w:rPr>
              <w:t>118</w:t>
            </w:r>
          </w:p>
        </w:tc>
        <w:tc>
          <w:tcPr>
            <w:tcW w:type="dxa" w:w="1152"/>
            <w:shd w:val="clear" w:color="auto" w:fill="F2F2F2"/>
            <w:tcMar>
              <w:top w:w="57" w:type="dxa"/>
              <w:bottom w:w="57" w:type="dxa"/>
              <w:left w:w="100" w:type="dxa"/>
              <w:right w:w="100" w:type="dxa"/>
            </w:tcMar>
          </w:tcPr>
          <w:p>
            <w:r>
              <w:rPr>
                <w:sz w:val="16"/>
              </w:rPr>
              <w:t>1.2</w:t>
            </w:r>
          </w:p>
        </w:tc>
      </w:tr>
      <w:tr>
        <w:tc>
          <w:tcPr>
            <w:tcW w:type="dxa" w:w="1152"/>
            <w:tcMar>
              <w:top w:w="57" w:type="dxa"/>
              <w:bottom w:w="57" w:type="dxa"/>
              <w:left w:w="100" w:type="dxa"/>
              <w:right w:w="100" w:type="dxa"/>
            </w:tcMar>
          </w:tcPr>
          <w:p>
            <w:r>
              <w:rPr>
                <w:sz w:val="16"/>
              </w:rPr>
              <w:t>7P00</w:t>
            </w:r>
          </w:p>
        </w:tc>
        <w:tc>
          <w:tcPr>
            <w:tcW w:type="dxa" w:w="1152"/>
            <w:tcMar>
              <w:top w:w="57" w:type="dxa"/>
              <w:bottom w:w="57" w:type="dxa"/>
              <w:left w:w="100" w:type="dxa"/>
              <w:right w:w="100" w:type="dxa"/>
            </w:tcMar>
          </w:tcPr>
          <w:p>
            <w:r>
              <w:rPr>
                <w:sz w:val="16"/>
              </w:rPr>
              <w:t>NK1R</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62.9</w:t>
            </w:r>
          </w:p>
        </w:tc>
        <w:tc>
          <w:tcPr>
            <w:tcW w:type="dxa" w:w="1152"/>
            <w:tcMar>
              <w:top w:w="57" w:type="dxa"/>
              <w:bottom w:w="57" w:type="dxa"/>
              <w:left w:w="100" w:type="dxa"/>
              <w:right w:w="100" w:type="dxa"/>
            </w:tcMar>
          </w:tcPr>
          <w:p>
            <w:r>
              <w:rPr>
                <w:sz w:val="16"/>
              </w:rPr>
              <w:t>50.8</w:t>
            </w:r>
          </w:p>
        </w:tc>
        <w:tc>
          <w:tcPr>
            <w:tcW w:type="dxa" w:w="1152"/>
            <w:tcMar>
              <w:top w:w="57" w:type="dxa"/>
              <w:bottom w:w="57" w:type="dxa"/>
              <w:left w:w="100" w:type="dxa"/>
              <w:right w:w="100" w:type="dxa"/>
            </w:tcMar>
          </w:tcPr>
          <w:p>
            <w:r>
              <w:rPr>
                <w:sz w:val="16"/>
              </w:rPr>
              <w:t>0</w:t>
            </w:r>
          </w:p>
        </w:tc>
        <w:tc>
          <w:tcPr>
            <w:tcW w:type="dxa" w:w="1152"/>
            <w:tcMar>
              <w:top w:w="57" w:type="dxa"/>
              <w:bottom w:w="57" w:type="dxa"/>
              <w:left w:w="100" w:type="dxa"/>
              <w:right w:w="100" w:type="dxa"/>
            </w:tcMar>
          </w:tcPr>
          <w:p>
            <w:r>
              <w:rPr>
                <w:sz w:val="16"/>
              </w:rPr>
              <w:t>6.2</w:t>
            </w:r>
          </w:p>
        </w:tc>
      </w:tr>
      <w:tr>
        <w:tc>
          <w:tcPr>
            <w:tcW w:type="dxa" w:w="1152"/>
            <w:shd w:val="clear" w:color="auto" w:fill="F2F2F2"/>
            <w:tcMar>
              <w:top w:w="57" w:type="dxa"/>
              <w:bottom w:w="57" w:type="dxa"/>
              <w:left w:w="100" w:type="dxa"/>
              <w:right w:w="100" w:type="dxa"/>
            </w:tcMar>
          </w:tcPr>
          <w:p>
            <w:r>
              <w:rPr>
                <w:sz w:val="16"/>
              </w:rPr>
              <w:t>8HCX</w:t>
            </w:r>
          </w:p>
        </w:tc>
        <w:tc>
          <w:tcPr>
            <w:tcW w:type="dxa" w:w="1152"/>
            <w:shd w:val="clear" w:color="auto" w:fill="F2F2F2"/>
            <w:tcMar>
              <w:top w:w="57" w:type="dxa"/>
              <w:bottom w:w="57" w:type="dxa"/>
              <w:left w:w="100" w:type="dxa"/>
              <w:right w:w="100" w:type="dxa"/>
            </w:tcMar>
          </w:tcPr>
          <w:p>
            <w:r>
              <w:rPr>
                <w:sz w:val="16"/>
              </w:rPr>
              <w:t>EDNRB</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29.8</w:t>
            </w:r>
          </w:p>
        </w:tc>
        <w:tc>
          <w:tcPr>
            <w:tcW w:type="dxa" w:w="1152"/>
            <w:shd w:val="clear" w:color="auto" w:fill="F2F2F2"/>
            <w:tcMar>
              <w:top w:w="57" w:type="dxa"/>
              <w:bottom w:w="57" w:type="dxa"/>
              <w:left w:w="100" w:type="dxa"/>
              <w:right w:w="100" w:type="dxa"/>
            </w:tcMar>
          </w:tcPr>
          <w:p>
            <w:r>
              <w:rPr>
                <w:sz w:val="16"/>
              </w:rPr>
              <w:t>24.3</w:t>
            </w:r>
          </w:p>
        </w:tc>
        <w:tc>
          <w:tcPr>
            <w:tcW w:type="dxa" w:w="1152"/>
            <w:shd w:val="clear" w:color="auto" w:fill="F2F2F2"/>
            <w:tcMar>
              <w:top w:w="57" w:type="dxa"/>
              <w:bottom w:w="57" w:type="dxa"/>
              <w:left w:w="100" w:type="dxa"/>
              <w:right w:w="100" w:type="dxa"/>
            </w:tcMar>
          </w:tcPr>
          <w:p>
            <w:r>
              <w:rPr>
                <w:sz w:val="16"/>
              </w:rPr>
              <w:t>133</w:t>
            </w:r>
          </w:p>
        </w:tc>
        <w:tc>
          <w:tcPr>
            <w:tcW w:type="dxa" w:w="1152"/>
            <w:shd w:val="clear" w:color="auto" w:fill="F2F2F2"/>
            <w:tcMar>
              <w:top w:w="57" w:type="dxa"/>
              <w:bottom w:w="57" w:type="dxa"/>
              <w:left w:w="100" w:type="dxa"/>
              <w:right w:w="100" w:type="dxa"/>
            </w:tcMar>
          </w:tcPr>
          <w:p>
            <w:r>
              <w:rPr>
                <w:sz w:val="16"/>
              </w:rPr>
              <w:t>3.1</w:t>
            </w:r>
          </w:p>
        </w:tc>
      </w:tr>
      <w:tr>
        <w:tc>
          <w:tcPr>
            <w:tcW w:type="dxa" w:w="1152"/>
            <w:tcMar>
              <w:top w:w="57" w:type="dxa"/>
              <w:bottom w:w="57" w:type="dxa"/>
              <w:left w:w="100" w:type="dxa"/>
              <w:right w:w="100" w:type="dxa"/>
            </w:tcMar>
          </w:tcPr>
          <w:p>
            <w:r>
              <w:rPr>
                <w:sz w:val="16"/>
              </w:rPr>
              <w:t>7XXH</w:t>
            </w:r>
          </w:p>
        </w:tc>
        <w:tc>
          <w:tcPr>
            <w:tcW w:type="dxa" w:w="1152"/>
            <w:tcMar>
              <w:top w:w="57" w:type="dxa"/>
              <w:bottom w:w="57" w:type="dxa"/>
              <w:left w:w="100" w:type="dxa"/>
              <w:right w:w="100" w:type="dxa"/>
            </w:tcMar>
          </w:tcPr>
          <w:p>
            <w:r>
              <w:rPr>
                <w:sz w:val="16"/>
              </w:rPr>
              <w:t>P2Y1R</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68.7</w:t>
            </w:r>
          </w:p>
        </w:tc>
        <w:tc>
          <w:tcPr>
            <w:tcW w:type="dxa" w:w="1152"/>
            <w:tcMar>
              <w:top w:w="57" w:type="dxa"/>
              <w:bottom w:w="57" w:type="dxa"/>
              <w:left w:w="100" w:type="dxa"/>
              <w:right w:w="100" w:type="dxa"/>
            </w:tcMar>
          </w:tcPr>
          <w:p>
            <w:r>
              <w:rPr>
                <w:sz w:val="16"/>
              </w:rPr>
              <w:t>33.9</w:t>
            </w:r>
          </w:p>
        </w:tc>
        <w:tc>
          <w:tcPr>
            <w:tcW w:type="dxa" w:w="1152"/>
            <w:tcMar>
              <w:top w:w="57" w:type="dxa"/>
              <w:bottom w:w="57" w:type="dxa"/>
              <w:left w:w="100" w:type="dxa"/>
              <w:right w:w="100" w:type="dxa"/>
            </w:tcMar>
          </w:tcPr>
          <w:p>
            <w:r>
              <w:rPr>
                <w:sz w:val="16"/>
              </w:rPr>
              <w:t>100</w:t>
            </w:r>
          </w:p>
        </w:tc>
        <w:tc>
          <w:tcPr>
            <w:tcW w:type="dxa" w:w="1152"/>
            <w:tcMar>
              <w:top w:w="57" w:type="dxa"/>
              <w:bottom w:w="57" w:type="dxa"/>
              <w:left w:w="100" w:type="dxa"/>
              <w:right w:w="100" w:type="dxa"/>
            </w:tcMar>
          </w:tcPr>
          <w:p>
            <w:r>
              <w:rPr>
                <w:sz w:val="16"/>
              </w:rPr>
              <w:t>6.0</w:t>
            </w:r>
          </w:p>
        </w:tc>
      </w:tr>
      <w:tr>
        <w:tc>
          <w:tcPr>
            <w:tcW w:type="dxa" w:w="1152"/>
            <w:shd w:val="clear" w:color="auto" w:fill="F2F2F2"/>
            <w:tcMar>
              <w:top w:w="57" w:type="dxa"/>
              <w:bottom w:w="57" w:type="dxa"/>
              <w:left w:w="100" w:type="dxa"/>
              <w:right w:w="100" w:type="dxa"/>
            </w:tcMar>
          </w:tcPr>
          <w:p>
            <w:r>
              <w:rPr>
                <w:sz w:val="16"/>
              </w:rPr>
              <w:t>7DFL</w:t>
            </w:r>
          </w:p>
        </w:tc>
        <w:tc>
          <w:tcPr>
            <w:tcW w:type="dxa" w:w="1152"/>
            <w:shd w:val="clear" w:color="auto" w:fill="F2F2F2"/>
            <w:tcMar>
              <w:top w:w="57" w:type="dxa"/>
              <w:bottom w:w="57" w:type="dxa"/>
              <w:left w:w="100" w:type="dxa"/>
              <w:right w:w="100" w:type="dxa"/>
            </w:tcMar>
          </w:tcPr>
          <w:p>
            <w:r>
              <w:rPr>
                <w:sz w:val="16"/>
              </w:rPr>
              <w:t>H1R</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47.0</w:t>
            </w:r>
          </w:p>
        </w:tc>
        <w:tc>
          <w:tcPr>
            <w:tcW w:type="dxa" w:w="1152"/>
            <w:shd w:val="clear" w:color="auto" w:fill="F2F2F2"/>
            <w:tcMar>
              <w:top w:w="57" w:type="dxa"/>
              <w:bottom w:w="57" w:type="dxa"/>
              <w:left w:w="100" w:type="dxa"/>
              <w:right w:w="100" w:type="dxa"/>
            </w:tcMar>
          </w:tcPr>
          <w:p>
            <w:r>
              <w:rPr>
                <w:sz w:val="16"/>
              </w:rPr>
              <w:t>26.2</w:t>
            </w:r>
          </w:p>
        </w:tc>
        <w:tc>
          <w:tcPr>
            <w:tcW w:type="dxa" w:w="1152"/>
            <w:shd w:val="clear" w:color="auto" w:fill="F2F2F2"/>
            <w:tcMar>
              <w:top w:w="57" w:type="dxa"/>
              <w:bottom w:w="57" w:type="dxa"/>
              <w:left w:w="100" w:type="dxa"/>
              <w:right w:w="100" w:type="dxa"/>
            </w:tcMar>
          </w:tcPr>
          <w:p>
            <w:r>
              <w:rPr>
                <w:sz w:val="16"/>
              </w:rPr>
              <w:t>96</w:t>
            </w:r>
          </w:p>
        </w:tc>
        <w:tc>
          <w:tcPr>
            <w:tcW w:type="dxa" w:w="1152"/>
            <w:shd w:val="clear" w:color="auto" w:fill="F2F2F2"/>
            <w:tcMar>
              <w:top w:w="57" w:type="dxa"/>
              <w:bottom w:w="57" w:type="dxa"/>
              <w:left w:w="100" w:type="dxa"/>
              <w:right w:w="100" w:type="dxa"/>
            </w:tcMar>
          </w:tcPr>
          <w:p>
            <w:r>
              <w:rPr>
                <w:sz w:val="16"/>
              </w:rPr>
              <w:t>2.4</w:t>
            </w:r>
          </w:p>
        </w:tc>
      </w:tr>
      <w:tr>
        <w:tc>
          <w:tcPr>
            <w:tcW w:type="dxa" w:w="1152"/>
            <w:tcMar>
              <w:top w:w="57" w:type="dxa"/>
              <w:bottom w:w="57" w:type="dxa"/>
              <w:left w:w="100" w:type="dxa"/>
              <w:right w:w="100" w:type="dxa"/>
            </w:tcMar>
          </w:tcPr>
          <w:p>
            <w:r>
              <w:rPr>
                <w:sz w:val="16"/>
              </w:rPr>
              <w:t>7F8W</w:t>
            </w:r>
          </w:p>
        </w:tc>
        <w:tc>
          <w:tcPr>
            <w:tcW w:type="dxa" w:w="1152"/>
            <w:tcMar>
              <w:top w:w="57" w:type="dxa"/>
              <w:bottom w:w="57" w:type="dxa"/>
              <w:left w:w="100" w:type="dxa"/>
              <w:right w:w="100" w:type="dxa"/>
            </w:tcMar>
          </w:tcPr>
          <w:p>
            <w:r>
              <w:rPr>
                <w:sz w:val="16"/>
              </w:rPr>
              <w:t>CCKBR</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37.9</w:t>
            </w:r>
          </w:p>
        </w:tc>
        <w:tc>
          <w:tcPr>
            <w:tcW w:type="dxa" w:w="1152"/>
            <w:tcMar>
              <w:top w:w="57" w:type="dxa"/>
              <w:bottom w:w="57" w:type="dxa"/>
              <w:left w:w="100" w:type="dxa"/>
              <w:right w:w="100" w:type="dxa"/>
            </w:tcMar>
          </w:tcPr>
          <w:p>
            <w:r>
              <w:rPr>
                <w:sz w:val="16"/>
              </w:rPr>
              <w:t>22.6</w:t>
            </w:r>
          </w:p>
        </w:tc>
        <w:tc>
          <w:tcPr>
            <w:tcW w:type="dxa" w:w="1152"/>
            <w:tcMar>
              <w:top w:w="57" w:type="dxa"/>
              <w:bottom w:w="57" w:type="dxa"/>
              <w:left w:w="100" w:type="dxa"/>
              <w:right w:w="100" w:type="dxa"/>
            </w:tcMar>
          </w:tcPr>
          <w:p>
            <w:r>
              <w:rPr>
                <w:sz w:val="16"/>
              </w:rPr>
              <w:t>130</w:t>
            </w:r>
          </w:p>
        </w:tc>
        <w:tc>
          <w:tcPr>
            <w:tcW w:type="dxa" w:w="1152"/>
            <w:tcMar>
              <w:top w:w="57" w:type="dxa"/>
              <w:bottom w:w="57" w:type="dxa"/>
              <w:left w:w="100" w:type="dxa"/>
              <w:right w:w="100" w:type="dxa"/>
            </w:tcMar>
          </w:tcPr>
          <w:p>
            <w:r>
              <w:rPr>
                <w:sz w:val="16"/>
              </w:rPr>
              <w:t>2.3</w:t>
            </w:r>
          </w:p>
        </w:tc>
      </w:tr>
      <w:tr>
        <w:tc>
          <w:tcPr>
            <w:tcW w:type="dxa" w:w="1152"/>
            <w:shd w:val="clear" w:color="auto" w:fill="F2F2F2"/>
            <w:tcMar>
              <w:top w:w="57" w:type="dxa"/>
              <w:bottom w:w="57" w:type="dxa"/>
              <w:left w:w="100" w:type="dxa"/>
              <w:right w:w="100" w:type="dxa"/>
            </w:tcMar>
          </w:tcPr>
          <w:p>
            <w:r>
              <w:rPr>
                <w:sz w:val="16"/>
              </w:rPr>
              <w:t>7T10</w:t>
            </w:r>
          </w:p>
        </w:tc>
        <w:tc>
          <w:tcPr>
            <w:tcW w:type="dxa" w:w="1152"/>
            <w:shd w:val="clear" w:color="auto" w:fill="F2F2F2"/>
            <w:tcMar>
              <w:top w:w="57" w:type="dxa"/>
              <w:bottom w:w="57" w:type="dxa"/>
              <w:left w:w="100" w:type="dxa"/>
              <w:right w:w="100" w:type="dxa"/>
            </w:tcMar>
          </w:tcPr>
          <w:p>
            <w:r>
              <w:rPr>
                <w:sz w:val="16"/>
              </w:rPr>
              <w:t>SSTR2</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69.6</w:t>
            </w:r>
          </w:p>
        </w:tc>
        <w:tc>
          <w:tcPr>
            <w:tcW w:type="dxa" w:w="1152"/>
            <w:shd w:val="clear" w:color="auto" w:fill="F2F2F2"/>
            <w:tcMar>
              <w:top w:w="57" w:type="dxa"/>
              <w:bottom w:w="57" w:type="dxa"/>
              <w:left w:w="100" w:type="dxa"/>
              <w:right w:w="100" w:type="dxa"/>
            </w:tcMar>
          </w:tcPr>
          <w:p>
            <w:r>
              <w:rPr>
                <w:sz w:val="16"/>
              </w:rPr>
              <w:t>22.5</w:t>
            </w:r>
          </w:p>
        </w:tc>
        <w:tc>
          <w:tcPr>
            <w:tcW w:type="dxa" w:w="1152"/>
            <w:shd w:val="clear" w:color="auto" w:fill="F2F2F2"/>
            <w:tcMar>
              <w:top w:w="57" w:type="dxa"/>
              <w:bottom w:w="57" w:type="dxa"/>
              <w:left w:w="100" w:type="dxa"/>
              <w:right w:w="100" w:type="dxa"/>
            </w:tcMar>
          </w:tcPr>
          <w:p>
            <w:r>
              <w:rPr>
                <w:sz w:val="16"/>
              </w:rPr>
              <w:t>105</w:t>
            </w:r>
          </w:p>
        </w:tc>
        <w:tc>
          <w:tcPr>
            <w:tcW w:type="dxa" w:w="1152"/>
            <w:shd w:val="clear" w:color="auto" w:fill="F2F2F2"/>
            <w:tcMar>
              <w:top w:w="57" w:type="dxa"/>
              <w:bottom w:w="57" w:type="dxa"/>
              <w:left w:w="100" w:type="dxa"/>
              <w:right w:w="100" w:type="dxa"/>
            </w:tcMar>
          </w:tcPr>
          <w:p>
            <w:r>
              <w:rPr>
                <w:sz w:val="16"/>
              </w:rPr>
              <w:t>2.0</w:t>
            </w:r>
          </w:p>
        </w:tc>
      </w:tr>
      <w:tr>
        <w:tc>
          <w:tcPr>
            <w:tcW w:type="dxa" w:w="1152"/>
            <w:tcMar>
              <w:top w:w="57" w:type="dxa"/>
              <w:bottom w:w="57" w:type="dxa"/>
              <w:left w:w="100" w:type="dxa"/>
              <w:right w:w="100" w:type="dxa"/>
            </w:tcMar>
          </w:tcPr>
          <w:p>
            <w:r>
              <w:rPr>
                <w:sz w:val="16"/>
              </w:rPr>
              <w:t>8HCQ</w:t>
            </w:r>
          </w:p>
        </w:tc>
        <w:tc>
          <w:tcPr>
            <w:tcW w:type="dxa" w:w="1152"/>
            <w:tcMar>
              <w:top w:w="57" w:type="dxa"/>
              <w:bottom w:w="57" w:type="dxa"/>
              <w:left w:w="100" w:type="dxa"/>
              <w:right w:w="100" w:type="dxa"/>
            </w:tcMar>
          </w:tcPr>
          <w:p>
            <w:r>
              <w:rPr>
                <w:sz w:val="16"/>
              </w:rPr>
              <w:t>EDNRB</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45.3</w:t>
            </w:r>
          </w:p>
        </w:tc>
        <w:tc>
          <w:tcPr>
            <w:tcW w:type="dxa" w:w="1152"/>
            <w:tcMar>
              <w:top w:w="57" w:type="dxa"/>
              <w:bottom w:w="57" w:type="dxa"/>
              <w:left w:w="100" w:type="dxa"/>
              <w:right w:w="100" w:type="dxa"/>
            </w:tcMar>
          </w:tcPr>
          <w:p>
            <w:r>
              <w:rPr>
                <w:sz w:val="16"/>
              </w:rPr>
              <w:t>21.5</w:t>
            </w:r>
          </w:p>
        </w:tc>
        <w:tc>
          <w:tcPr>
            <w:tcW w:type="dxa" w:w="1152"/>
            <w:tcMar>
              <w:top w:w="57" w:type="dxa"/>
              <w:bottom w:w="57" w:type="dxa"/>
              <w:left w:w="100" w:type="dxa"/>
              <w:right w:w="100" w:type="dxa"/>
            </w:tcMar>
          </w:tcPr>
          <w:p>
            <w:r>
              <w:rPr>
                <w:sz w:val="16"/>
              </w:rPr>
              <w:t>72</w:t>
            </w:r>
          </w:p>
        </w:tc>
        <w:tc>
          <w:tcPr>
            <w:tcW w:type="dxa" w:w="1152"/>
            <w:tcMar>
              <w:top w:w="57" w:type="dxa"/>
              <w:bottom w:w="57" w:type="dxa"/>
              <w:left w:w="100" w:type="dxa"/>
              <w:right w:w="100" w:type="dxa"/>
            </w:tcMar>
          </w:tcPr>
          <w:p>
            <w:r>
              <w:rPr>
                <w:sz w:val="16"/>
              </w:rPr>
              <w:t>4.9</w:t>
            </w:r>
          </w:p>
        </w:tc>
      </w:tr>
      <w:tr>
        <w:tc>
          <w:tcPr>
            <w:tcW w:type="dxa" w:w="1152"/>
            <w:shd w:val="clear" w:color="auto" w:fill="F2F2F2"/>
            <w:tcMar>
              <w:top w:w="57" w:type="dxa"/>
              <w:bottom w:w="57" w:type="dxa"/>
              <w:left w:w="100" w:type="dxa"/>
              <w:right w:w="100" w:type="dxa"/>
            </w:tcMar>
          </w:tcPr>
          <w:p>
            <w:r>
              <w:rPr>
                <w:sz w:val="16"/>
              </w:rPr>
              <w:t>7SQO</w:t>
            </w:r>
          </w:p>
        </w:tc>
        <w:tc>
          <w:tcPr>
            <w:tcW w:type="dxa" w:w="1152"/>
            <w:shd w:val="clear" w:color="auto" w:fill="F2F2F2"/>
            <w:tcMar>
              <w:top w:w="57" w:type="dxa"/>
              <w:bottom w:w="57" w:type="dxa"/>
              <w:left w:w="100" w:type="dxa"/>
              <w:right w:w="100" w:type="dxa"/>
            </w:tcMar>
          </w:tcPr>
          <w:p>
            <w:r>
              <w:rPr>
                <w:sz w:val="16"/>
              </w:rPr>
              <w:t>OX2R</w:t>
            </w:r>
          </w:p>
        </w:tc>
        <w:tc>
          <w:tcPr>
            <w:tcW w:type="dxa" w:w="1152"/>
            <w:shd w:val="clear" w:color="auto" w:fill="F2F2F2"/>
            <w:tcMar>
              <w:top w:w="57" w:type="dxa"/>
              <w:bottom w:w="57" w:type="dxa"/>
              <w:left w:w="100" w:type="dxa"/>
              <w:right w:w="100" w:type="dxa"/>
            </w:tcMar>
          </w:tcPr>
          <w:p>
            <w:r>
              <w:rPr>
                <w:sz w:val="16"/>
              </w:rPr>
              <w:t>Gi/o</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53.8</w:t>
            </w:r>
          </w:p>
        </w:tc>
        <w:tc>
          <w:tcPr>
            <w:tcW w:type="dxa" w:w="1152"/>
            <w:shd w:val="clear" w:color="auto" w:fill="F2F2F2"/>
            <w:tcMar>
              <w:top w:w="57" w:type="dxa"/>
              <w:bottom w:w="57" w:type="dxa"/>
              <w:left w:w="100" w:type="dxa"/>
              <w:right w:w="100" w:type="dxa"/>
            </w:tcMar>
          </w:tcPr>
          <w:p>
            <w:r>
              <w:rPr>
                <w:sz w:val="16"/>
              </w:rPr>
              <w:t>23.0</w:t>
            </w:r>
          </w:p>
        </w:tc>
        <w:tc>
          <w:tcPr>
            <w:tcW w:type="dxa" w:w="1152"/>
            <w:shd w:val="clear" w:color="auto" w:fill="F2F2F2"/>
            <w:tcMar>
              <w:top w:w="57" w:type="dxa"/>
              <w:bottom w:w="57" w:type="dxa"/>
              <w:left w:w="100" w:type="dxa"/>
              <w:right w:w="100" w:type="dxa"/>
            </w:tcMar>
          </w:tcPr>
          <w:p>
            <w:r>
              <w:rPr>
                <w:sz w:val="16"/>
              </w:rPr>
              <w:t>64</w:t>
            </w:r>
          </w:p>
        </w:tc>
        <w:tc>
          <w:tcPr>
            <w:tcW w:type="dxa" w:w="1152"/>
            <w:shd w:val="clear" w:color="auto" w:fill="F2F2F2"/>
            <w:tcMar>
              <w:top w:w="57" w:type="dxa"/>
              <w:bottom w:w="57" w:type="dxa"/>
              <w:left w:w="100" w:type="dxa"/>
              <w:right w:w="100" w:type="dxa"/>
            </w:tcMar>
          </w:tcPr>
          <w:p>
            <w:r>
              <w:rPr>
                <w:sz w:val="16"/>
              </w:rPr>
              <w:t>1.4</w:t>
            </w:r>
          </w:p>
        </w:tc>
      </w:tr>
      <w:tr>
        <w:tc>
          <w:tcPr>
            <w:tcW w:type="dxa" w:w="1152"/>
            <w:tcMar>
              <w:top w:w="57" w:type="dxa"/>
              <w:bottom w:w="57" w:type="dxa"/>
              <w:left w:w="100" w:type="dxa"/>
              <w:right w:w="100" w:type="dxa"/>
            </w:tcMar>
          </w:tcPr>
          <w:p>
            <w:r>
              <w:rPr>
                <w:sz w:val="16"/>
              </w:rPr>
              <w:t>7XT8</w:t>
            </w:r>
          </w:p>
        </w:tc>
        <w:tc>
          <w:tcPr>
            <w:tcW w:type="dxa" w:w="1152"/>
            <w:tcMar>
              <w:top w:w="57" w:type="dxa"/>
              <w:bottom w:w="57" w:type="dxa"/>
              <w:left w:w="100" w:type="dxa"/>
              <w:right w:w="100" w:type="dxa"/>
            </w:tcMar>
          </w:tcPr>
          <w:p>
            <w:r>
              <w:rPr>
                <w:sz w:val="16"/>
              </w:rPr>
              <w:t>5-HT4R</w:t>
            </w:r>
          </w:p>
        </w:tc>
        <w:tc>
          <w:tcPr>
            <w:tcW w:type="dxa" w:w="1152"/>
            <w:tcMar>
              <w:top w:w="57" w:type="dxa"/>
              <w:bottom w:w="57" w:type="dxa"/>
              <w:left w:w="100" w:type="dxa"/>
              <w:right w:w="100" w:type="dxa"/>
            </w:tcMar>
          </w:tcPr>
          <w:p>
            <w:r>
              <w:rPr>
                <w:sz w:val="16"/>
              </w:rPr>
              <w:t>Gs</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55.1</w:t>
            </w:r>
          </w:p>
        </w:tc>
        <w:tc>
          <w:tcPr>
            <w:tcW w:type="dxa" w:w="1152"/>
            <w:tcMar>
              <w:top w:w="57" w:type="dxa"/>
              <w:bottom w:w="57" w:type="dxa"/>
              <w:left w:w="100" w:type="dxa"/>
              <w:right w:w="100" w:type="dxa"/>
            </w:tcMar>
          </w:tcPr>
          <w:p>
            <w:r>
              <w:rPr>
                <w:sz w:val="16"/>
              </w:rPr>
              <w:t>25.4</w:t>
            </w:r>
          </w:p>
        </w:tc>
        <w:tc>
          <w:tcPr>
            <w:tcW w:type="dxa" w:w="1152"/>
            <w:tcMar>
              <w:top w:w="57" w:type="dxa"/>
              <w:bottom w:w="57" w:type="dxa"/>
              <w:left w:w="100" w:type="dxa"/>
              <w:right w:w="100" w:type="dxa"/>
            </w:tcMar>
          </w:tcPr>
          <w:p>
            <w:r>
              <w:rPr>
                <w:sz w:val="16"/>
              </w:rPr>
              <w:t>99</w:t>
            </w:r>
          </w:p>
        </w:tc>
        <w:tc>
          <w:tcPr>
            <w:tcW w:type="dxa" w:w="1152"/>
            <w:tcMar>
              <w:top w:w="57" w:type="dxa"/>
              <w:bottom w:w="57" w:type="dxa"/>
              <w:left w:w="100" w:type="dxa"/>
              <w:right w:w="100" w:type="dxa"/>
            </w:tcMar>
          </w:tcPr>
          <w:p>
            <w:r>
              <w:rPr>
                <w:sz w:val="16"/>
              </w:rPr>
              <w:t>2.2</w:t>
            </w:r>
          </w:p>
        </w:tc>
      </w:tr>
      <w:tr>
        <w:tc>
          <w:tcPr>
            <w:tcW w:type="dxa" w:w="1152"/>
            <w:shd w:val="clear" w:color="auto" w:fill="F2F2F2"/>
            <w:tcMar>
              <w:top w:w="57" w:type="dxa"/>
              <w:bottom w:w="57" w:type="dxa"/>
              <w:left w:w="100" w:type="dxa"/>
              <w:right w:w="100" w:type="dxa"/>
            </w:tcMar>
          </w:tcPr>
          <w:p>
            <w:r>
              <w:rPr>
                <w:sz w:val="16"/>
              </w:rPr>
              <w:t>8IYS</w:t>
            </w:r>
          </w:p>
        </w:tc>
        <w:tc>
          <w:tcPr>
            <w:tcW w:type="dxa" w:w="1152"/>
            <w:shd w:val="clear" w:color="auto" w:fill="F2F2F2"/>
            <w:tcMar>
              <w:top w:w="57" w:type="dxa"/>
              <w:bottom w:w="57" w:type="dxa"/>
              <w:left w:w="100" w:type="dxa"/>
              <w:right w:w="100" w:type="dxa"/>
            </w:tcMar>
          </w:tcPr>
          <w:p>
            <w:r>
              <w:rPr>
                <w:sz w:val="16"/>
              </w:rPr>
              <w:t>FFAR4</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33.2</w:t>
            </w:r>
          </w:p>
        </w:tc>
        <w:tc>
          <w:tcPr>
            <w:tcW w:type="dxa" w:w="1152"/>
            <w:shd w:val="clear" w:color="auto" w:fill="F2F2F2"/>
            <w:tcMar>
              <w:top w:w="57" w:type="dxa"/>
              <w:bottom w:w="57" w:type="dxa"/>
              <w:left w:w="100" w:type="dxa"/>
              <w:right w:w="100" w:type="dxa"/>
            </w:tcMar>
          </w:tcPr>
          <w:p>
            <w:r>
              <w:rPr>
                <w:sz w:val="16"/>
              </w:rPr>
              <w:t>20.8</w:t>
            </w:r>
          </w:p>
        </w:tc>
        <w:tc>
          <w:tcPr>
            <w:tcW w:type="dxa" w:w="1152"/>
            <w:shd w:val="clear" w:color="auto" w:fill="F2F2F2"/>
            <w:tcMar>
              <w:top w:w="57" w:type="dxa"/>
              <w:bottom w:w="57" w:type="dxa"/>
              <w:left w:w="100" w:type="dxa"/>
              <w:right w:w="100" w:type="dxa"/>
            </w:tcMar>
          </w:tcPr>
          <w:p>
            <w:r>
              <w:rPr>
                <w:sz w:val="16"/>
              </w:rPr>
              <w:t>104</w:t>
            </w:r>
          </w:p>
        </w:tc>
        <w:tc>
          <w:tcPr>
            <w:tcW w:type="dxa" w:w="1152"/>
            <w:shd w:val="clear" w:color="auto" w:fill="F2F2F2"/>
            <w:tcMar>
              <w:top w:w="57" w:type="dxa"/>
              <w:bottom w:w="57" w:type="dxa"/>
              <w:left w:w="100" w:type="dxa"/>
              <w:right w:w="100" w:type="dxa"/>
            </w:tcMar>
          </w:tcPr>
          <w:p>
            <w:r>
              <w:rPr>
                <w:sz w:val="16"/>
              </w:rPr>
              <w:t>1.8</w:t>
            </w:r>
          </w:p>
        </w:tc>
      </w:tr>
      <w:tr>
        <w:tc>
          <w:tcPr>
            <w:tcW w:type="dxa" w:w="1152"/>
            <w:tcMar>
              <w:top w:w="57" w:type="dxa"/>
              <w:bottom w:w="57" w:type="dxa"/>
              <w:left w:w="100" w:type="dxa"/>
              <w:right w:w="100" w:type="dxa"/>
            </w:tcMar>
          </w:tcPr>
          <w:p>
            <w:r>
              <w:rPr>
                <w:sz w:val="16"/>
              </w:rPr>
              <w:t>7S8L</w:t>
            </w:r>
          </w:p>
        </w:tc>
        <w:tc>
          <w:tcPr>
            <w:tcW w:type="dxa" w:w="1152"/>
            <w:tcMar>
              <w:top w:w="57" w:type="dxa"/>
              <w:bottom w:w="57" w:type="dxa"/>
              <w:left w:w="100" w:type="dxa"/>
              <w:right w:w="100" w:type="dxa"/>
            </w:tcMar>
          </w:tcPr>
          <w:p>
            <w:r>
              <w:rPr>
                <w:sz w:val="16"/>
              </w:rPr>
              <w:t>MRGPRX2</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67.0</w:t>
            </w:r>
          </w:p>
        </w:tc>
        <w:tc>
          <w:tcPr>
            <w:tcW w:type="dxa" w:w="1152"/>
            <w:tcMar>
              <w:top w:w="57" w:type="dxa"/>
              <w:bottom w:w="57" w:type="dxa"/>
              <w:left w:w="100" w:type="dxa"/>
              <w:right w:w="100" w:type="dxa"/>
            </w:tcMar>
          </w:tcPr>
          <w:p>
            <w:r>
              <w:rPr>
                <w:sz w:val="16"/>
              </w:rPr>
              <w:t>46.1</w:t>
            </w:r>
          </w:p>
        </w:tc>
        <w:tc>
          <w:tcPr>
            <w:tcW w:type="dxa" w:w="1152"/>
            <w:tcMar>
              <w:top w:w="57" w:type="dxa"/>
              <w:bottom w:w="57" w:type="dxa"/>
              <w:left w:w="100" w:type="dxa"/>
              <w:right w:w="100" w:type="dxa"/>
            </w:tcMar>
          </w:tcPr>
          <w:p>
            <w:r>
              <w:rPr>
                <w:sz w:val="16"/>
              </w:rPr>
              <w:t>2</w:t>
            </w:r>
          </w:p>
        </w:tc>
        <w:tc>
          <w:tcPr>
            <w:tcW w:type="dxa" w:w="1152"/>
            <w:tcMar>
              <w:top w:w="57" w:type="dxa"/>
              <w:bottom w:w="57" w:type="dxa"/>
              <w:left w:w="100" w:type="dxa"/>
              <w:right w:w="100" w:type="dxa"/>
            </w:tcMar>
          </w:tcPr>
          <w:p>
            <w:r>
              <w:rPr>
                <w:sz w:val="16"/>
              </w:rPr>
              <w:t>7.2</w:t>
            </w:r>
          </w:p>
        </w:tc>
      </w:tr>
      <w:tr>
        <w:tc>
          <w:tcPr>
            <w:tcW w:type="dxa" w:w="1152"/>
            <w:shd w:val="clear" w:color="auto" w:fill="F2F2F2"/>
            <w:tcMar>
              <w:top w:w="57" w:type="dxa"/>
              <w:bottom w:w="57" w:type="dxa"/>
              <w:left w:w="100" w:type="dxa"/>
              <w:right w:w="100" w:type="dxa"/>
            </w:tcMar>
          </w:tcPr>
          <w:p>
            <w:r>
              <w:rPr>
                <w:sz w:val="16"/>
              </w:rPr>
              <w:t>7F9Z</w:t>
            </w:r>
          </w:p>
        </w:tc>
        <w:tc>
          <w:tcPr>
            <w:tcW w:type="dxa" w:w="1152"/>
            <w:shd w:val="clear" w:color="auto" w:fill="F2F2F2"/>
            <w:tcMar>
              <w:top w:w="57" w:type="dxa"/>
              <w:bottom w:w="57" w:type="dxa"/>
              <w:left w:w="100" w:type="dxa"/>
              <w:right w:w="100" w:type="dxa"/>
            </w:tcMar>
          </w:tcPr>
          <w:p>
            <w:r>
              <w:rPr>
                <w:sz w:val="16"/>
              </w:rPr>
              <w:t>GHSR</w:t>
            </w:r>
          </w:p>
        </w:tc>
        <w:tc>
          <w:tcPr>
            <w:tcW w:type="dxa" w:w="1152"/>
            <w:shd w:val="clear" w:color="auto" w:fill="F2F2F2"/>
            <w:tcMar>
              <w:top w:w="57" w:type="dxa"/>
              <w:bottom w:w="57" w:type="dxa"/>
              <w:left w:w="100" w:type="dxa"/>
              <w:right w:w="100" w:type="dxa"/>
            </w:tcMar>
          </w:tcPr>
          <w:p>
            <w:r>
              <w:rPr>
                <w:sz w:val="16"/>
              </w:rPr>
              <w:t>Gq/11</w:t>
            </w:r>
          </w:p>
        </w:tc>
        <w:tc>
          <w:tcPr>
            <w:tcW w:type="dxa" w:w="1152"/>
            <w:shd w:val="clear" w:color="auto" w:fill="F2F2F2"/>
            <w:tcMar>
              <w:top w:w="57" w:type="dxa"/>
              <w:bottom w:w="57" w:type="dxa"/>
              <w:left w:w="100" w:type="dxa"/>
              <w:right w:w="100" w:type="dxa"/>
            </w:tcMar>
          </w:tcPr>
          <w:p>
            <w:r>
              <w:rPr>
                <w:sz w:val="16"/>
              </w:rPr>
              <w:t>3</w:t>
            </w:r>
          </w:p>
        </w:tc>
        <w:tc>
          <w:tcPr>
            <w:tcW w:type="dxa" w:w="1152"/>
            <w:shd w:val="clear" w:color="auto" w:fill="F2F2F2"/>
            <w:tcMar>
              <w:top w:w="57" w:type="dxa"/>
              <w:bottom w:w="57" w:type="dxa"/>
              <w:left w:w="100" w:type="dxa"/>
              <w:right w:w="100" w:type="dxa"/>
            </w:tcMar>
          </w:tcPr>
          <w:p>
            <w:r>
              <w:rPr>
                <w:sz w:val="16"/>
              </w:rPr>
              <w:t>73.1</w:t>
            </w:r>
          </w:p>
        </w:tc>
        <w:tc>
          <w:tcPr>
            <w:tcW w:type="dxa" w:w="1152"/>
            <w:shd w:val="clear" w:color="auto" w:fill="F2F2F2"/>
            <w:tcMar>
              <w:top w:w="57" w:type="dxa"/>
              <w:bottom w:w="57" w:type="dxa"/>
              <w:left w:w="100" w:type="dxa"/>
              <w:right w:w="100" w:type="dxa"/>
            </w:tcMar>
          </w:tcPr>
          <w:p>
            <w:r>
              <w:rPr>
                <w:sz w:val="16"/>
              </w:rPr>
              <w:t>50.4</w:t>
            </w:r>
          </w:p>
        </w:tc>
        <w:tc>
          <w:tcPr>
            <w:tcW w:type="dxa" w:w="1152"/>
            <w:shd w:val="clear" w:color="auto" w:fill="F2F2F2"/>
            <w:tcMar>
              <w:top w:w="57" w:type="dxa"/>
              <w:bottom w:w="57" w:type="dxa"/>
              <w:left w:w="100" w:type="dxa"/>
              <w:right w:w="100" w:type="dxa"/>
            </w:tcMar>
          </w:tcPr>
          <w:p>
            <w:r>
              <w:rPr>
                <w:sz w:val="16"/>
              </w:rPr>
              <w:t>1</w:t>
            </w:r>
          </w:p>
        </w:tc>
        <w:tc>
          <w:tcPr>
            <w:tcW w:type="dxa" w:w="1152"/>
            <w:shd w:val="clear" w:color="auto" w:fill="F2F2F2"/>
            <w:tcMar>
              <w:top w:w="57" w:type="dxa"/>
              <w:bottom w:w="57" w:type="dxa"/>
              <w:left w:w="100" w:type="dxa"/>
              <w:right w:w="100" w:type="dxa"/>
            </w:tcMar>
          </w:tcPr>
          <w:p>
            <w:r>
              <w:rPr>
                <w:sz w:val="16"/>
              </w:rPr>
              <w:t>7.4</w:t>
            </w:r>
          </w:p>
        </w:tc>
      </w:tr>
      <w:tr>
        <w:tc>
          <w:tcPr>
            <w:tcW w:type="dxa" w:w="1152"/>
            <w:tcMar>
              <w:top w:w="57" w:type="dxa"/>
              <w:bottom w:w="57" w:type="dxa"/>
              <w:left w:w="100" w:type="dxa"/>
              <w:right w:w="100" w:type="dxa"/>
            </w:tcMar>
          </w:tcPr>
          <w:p>
            <w:r>
              <w:rPr>
                <w:sz w:val="16"/>
              </w:rPr>
              <w:t>7W55</w:t>
            </w:r>
          </w:p>
        </w:tc>
        <w:tc>
          <w:tcPr>
            <w:tcW w:type="dxa" w:w="1152"/>
            <w:tcMar>
              <w:top w:w="57" w:type="dxa"/>
              <w:bottom w:w="57" w:type="dxa"/>
              <w:left w:w="100" w:type="dxa"/>
              <w:right w:w="100" w:type="dxa"/>
            </w:tcMar>
          </w:tcPr>
          <w:p>
            <w:r>
              <w:rPr>
                <w:sz w:val="16"/>
              </w:rPr>
              <w:t>NMUR2</w:t>
            </w:r>
          </w:p>
        </w:tc>
        <w:tc>
          <w:tcPr>
            <w:tcW w:type="dxa" w:w="1152"/>
            <w:tcMar>
              <w:top w:w="57" w:type="dxa"/>
              <w:bottom w:w="57" w:type="dxa"/>
              <w:left w:w="100" w:type="dxa"/>
              <w:right w:w="100" w:type="dxa"/>
            </w:tcMar>
          </w:tcPr>
          <w:p>
            <w:r>
              <w:rPr>
                <w:sz w:val="16"/>
              </w:rPr>
              <w:t>Gq/11</w:t>
            </w:r>
          </w:p>
        </w:tc>
        <w:tc>
          <w:tcPr>
            <w:tcW w:type="dxa" w:w="1152"/>
            <w:tcMar>
              <w:top w:w="57" w:type="dxa"/>
              <w:bottom w:w="57" w:type="dxa"/>
              <w:left w:w="100" w:type="dxa"/>
              <w:right w:w="100" w:type="dxa"/>
            </w:tcMar>
          </w:tcPr>
          <w:p>
            <w:r>
              <w:rPr>
                <w:sz w:val="16"/>
              </w:rPr>
              <w:t>3</w:t>
            </w:r>
          </w:p>
        </w:tc>
        <w:tc>
          <w:tcPr>
            <w:tcW w:type="dxa" w:w="1152"/>
            <w:tcMar>
              <w:top w:w="57" w:type="dxa"/>
              <w:bottom w:w="57" w:type="dxa"/>
              <w:left w:w="100" w:type="dxa"/>
              <w:right w:w="100" w:type="dxa"/>
            </w:tcMar>
          </w:tcPr>
          <w:p>
            <w:r>
              <w:rPr>
                <w:sz w:val="16"/>
              </w:rPr>
              <w:t>72.1</w:t>
            </w:r>
          </w:p>
        </w:tc>
        <w:tc>
          <w:tcPr>
            <w:tcW w:type="dxa" w:w="1152"/>
            <w:tcMar>
              <w:top w:w="57" w:type="dxa"/>
              <w:bottom w:w="57" w:type="dxa"/>
              <w:left w:w="100" w:type="dxa"/>
              <w:right w:w="100" w:type="dxa"/>
            </w:tcMar>
          </w:tcPr>
          <w:p>
            <w:r>
              <w:rPr>
                <w:sz w:val="16"/>
              </w:rPr>
              <w:t>48.3</w:t>
            </w:r>
          </w:p>
        </w:tc>
        <w:tc>
          <w:tcPr>
            <w:tcW w:type="dxa" w:w="1152"/>
            <w:tcMar>
              <w:top w:w="57" w:type="dxa"/>
              <w:bottom w:w="57" w:type="dxa"/>
              <w:left w:w="100" w:type="dxa"/>
              <w:right w:w="100" w:type="dxa"/>
            </w:tcMar>
          </w:tcPr>
          <w:p>
            <w:r>
              <w:rPr>
                <w:sz w:val="16"/>
              </w:rPr>
              <w:t>1</w:t>
            </w:r>
          </w:p>
        </w:tc>
        <w:tc>
          <w:tcPr>
            <w:tcW w:type="dxa" w:w="1152"/>
            <w:tcMar>
              <w:top w:w="57" w:type="dxa"/>
              <w:bottom w:w="57" w:type="dxa"/>
              <w:left w:w="100" w:type="dxa"/>
              <w:right w:w="100" w:type="dxa"/>
            </w:tcMar>
          </w:tcPr>
          <w:p>
            <w:r>
              <w:rPr>
                <w:sz w:val="16"/>
              </w:rPr>
              <w:t>6.6</w:t>
            </w:r>
          </w:p>
        </w:tc>
      </w:tr>
    </w:tbl>
    <w:p>
      <w:pPr>
        <w:spacing w:after="120"/>
      </w:pPr>
    </w:p>
    <w:p>
      <w:pPr>
        <w:spacing w:before="200" w:after="60"/>
      </w:pPr>
      <w:r>
        <w:rPr>
          <w:b/>
          <w:sz w:val="18"/>
        </w:rPr>
        <w:t>Table S4.</w:t>
      </w:r>
      <w:r>
        <w:rPr>
          <w:sz w:val="18"/>
        </w:rPr>
        <w:t xml:space="preserve"> Per-pocket pocket-switching detail for all 16 receptor contrasts. sign = +1 pocket gained under Partner A, −1 lost. zones: GPCRdb zone membership; core: generic positions of pocket core.</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008"/>
            <w:shd w:val="clear" w:color="auto" w:fill="D9D9D9"/>
            <w:tcMar>
              <w:top w:w="57" w:type="dxa"/>
              <w:bottom w:w="57" w:type="dxa"/>
              <w:left w:w="100" w:type="dxa"/>
              <w:right w:w="100" w:type="dxa"/>
            </w:tcMar>
          </w:tcPr>
          <w:p>
            <w:r>
              <w:rPr>
                <w:b/>
                <w:sz w:val="14"/>
              </w:rPr>
              <w:t>receptor</w:t>
            </w:r>
          </w:p>
        </w:tc>
        <w:tc>
          <w:tcPr>
            <w:tcW w:type="dxa" w:w="936"/>
            <w:shd w:val="clear" w:color="auto" w:fill="D9D9D9"/>
            <w:tcMar>
              <w:top w:w="57" w:type="dxa"/>
              <w:bottom w:w="57" w:type="dxa"/>
              <w:left w:w="100" w:type="dxa"/>
              <w:right w:w="100" w:type="dxa"/>
            </w:tcMar>
          </w:tcPr>
          <w:p>
            <w:r>
              <w:rPr>
                <w:b/>
                <w:sz w:val="14"/>
              </w:rPr>
              <w:t>uniprot</w:t>
            </w:r>
          </w:p>
        </w:tc>
        <w:tc>
          <w:tcPr>
            <w:tcW w:type="dxa" w:w="864"/>
            <w:shd w:val="clear" w:color="auto" w:fill="D9D9D9"/>
            <w:tcMar>
              <w:top w:w="57" w:type="dxa"/>
              <w:bottom w:w="57" w:type="dxa"/>
              <w:left w:w="100" w:type="dxa"/>
              <w:right w:w="100" w:type="dxa"/>
            </w:tcMar>
          </w:tcPr>
          <w:p>
            <w:r>
              <w:rPr>
                <w:b/>
                <w:sz w:val="14"/>
              </w:rPr>
              <w:t>contrast</w:t>
            </w:r>
          </w:p>
        </w:tc>
        <w:tc>
          <w:tcPr>
            <w:tcW w:type="dxa" w:w="720"/>
            <w:shd w:val="clear" w:color="auto" w:fill="D9D9D9"/>
            <w:tcMar>
              <w:top w:w="57" w:type="dxa"/>
              <w:bottom w:w="57" w:type="dxa"/>
              <w:left w:w="100" w:type="dxa"/>
              <w:right w:w="100" w:type="dxa"/>
            </w:tcMar>
          </w:tcPr>
          <w:p>
            <w:r>
              <w:rPr>
                <w:b/>
                <w:sz w:val="14"/>
              </w:rPr>
              <w:t>pocket</w:t>
            </w:r>
          </w:p>
        </w:tc>
        <w:tc>
          <w:tcPr>
            <w:tcW w:type="dxa" w:w="648"/>
            <w:shd w:val="clear" w:color="auto" w:fill="D9D9D9"/>
            <w:tcMar>
              <w:top w:w="57" w:type="dxa"/>
              <w:bottom w:w="57" w:type="dxa"/>
              <w:left w:w="100" w:type="dxa"/>
              <w:right w:w="100" w:type="dxa"/>
            </w:tcMar>
          </w:tcPr>
          <w:p>
            <w:r>
              <w:rPr>
                <w:b/>
                <w:sz w:val="14"/>
              </w:rPr>
              <w:t>ptype</w:t>
            </w:r>
          </w:p>
        </w:tc>
        <w:tc>
          <w:tcPr>
            <w:tcW w:type="dxa" w:w="720"/>
            <w:shd w:val="clear" w:color="auto" w:fill="D9D9D9"/>
            <w:tcMar>
              <w:top w:w="57" w:type="dxa"/>
              <w:bottom w:w="57" w:type="dxa"/>
              <w:left w:w="100" w:type="dxa"/>
              <w:right w:w="100" w:type="dxa"/>
            </w:tcMar>
          </w:tcPr>
          <w:p>
            <w:r>
              <w:rPr>
                <w:b/>
                <w:sz w:val="14"/>
              </w:rPr>
              <w:t>pid</w:t>
            </w:r>
          </w:p>
        </w:tc>
        <w:tc>
          <w:tcPr>
            <w:tcW w:type="dxa" w:w="648"/>
            <w:shd w:val="clear" w:color="auto" w:fill="D9D9D9"/>
            <w:tcMar>
              <w:top w:w="57" w:type="dxa"/>
              <w:bottom w:w="57" w:type="dxa"/>
              <w:left w:w="100" w:type="dxa"/>
              <w:right w:w="100" w:type="dxa"/>
            </w:tcMar>
          </w:tcPr>
          <w:p>
            <w:r>
              <w:rPr>
                <w:b/>
                <w:sz w:val="14"/>
              </w:rPr>
              <w:t>sign</w:t>
            </w:r>
          </w:p>
        </w:tc>
        <w:tc>
          <w:tcPr>
            <w:tcW w:type="dxa" w:w="1440"/>
            <w:shd w:val="clear" w:color="auto" w:fill="D9D9D9"/>
            <w:tcMar>
              <w:top w:w="57" w:type="dxa"/>
              <w:bottom w:w="57" w:type="dxa"/>
              <w:left w:w="100" w:type="dxa"/>
              <w:right w:w="100" w:type="dxa"/>
            </w:tcMar>
          </w:tcPr>
          <w:p>
            <w:r>
              <w:rPr>
                <w:b/>
                <w:sz w:val="14"/>
              </w:rPr>
              <w:t>zones</w:t>
            </w:r>
          </w:p>
        </w:tc>
        <w:tc>
          <w:tcPr>
            <w:tcW w:type="dxa" w:w="2016"/>
            <w:shd w:val="clear" w:color="auto" w:fill="D9D9D9"/>
            <w:tcMar>
              <w:top w:w="57" w:type="dxa"/>
              <w:bottom w:w="57" w:type="dxa"/>
              <w:left w:w="100" w:type="dxa"/>
              <w:right w:w="100" w:type="dxa"/>
            </w:tcMar>
          </w:tcPr>
          <w:p>
            <w:r>
              <w:rPr>
                <w:b/>
                <w:sz w:val="14"/>
              </w:rPr>
              <w:t>core</w:t>
            </w:r>
          </w:p>
        </w:tc>
        <w:tc>
          <w:tcPr>
            <w:tcW w:type="dxa" w:w="720"/>
            <w:shd w:val="clear" w:color="auto" w:fill="D9D9D9"/>
            <w:tcMar>
              <w:top w:w="57" w:type="dxa"/>
              <w:bottom w:w="57" w:type="dxa"/>
              <w:left w:w="100" w:type="dxa"/>
              <w:right w:w="100" w:type="dxa"/>
            </w:tcMar>
          </w:tcPr>
          <w:p>
            <w:r>
              <w:rPr>
                <w:b/>
                <w:sz w:val="14"/>
              </w:rPr>
              <w:t>n_systems</w:t>
            </w:r>
          </w:p>
        </w:tc>
      </w:tr>
      <w:tr>
        <w:tc>
          <w:tcPr>
            <w:tcW w:type="dxa" w:w="1008"/>
            <w:tcMar>
              <w:top w:w="57" w:type="dxa"/>
              <w:bottom w:w="57" w:type="dxa"/>
              <w:left w:w="100" w:type="dxa"/>
              <w:right w:w="100" w:type="dxa"/>
            </w:tcMar>
          </w:tcPr>
          <w:p>
            <w:r>
              <w:rPr>
                <w:sz w:val="14"/>
              </w:rPr>
              <w:t>CCKAR</w:t>
            </w:r>
          </w:p>
        </w:tc>
        <w:tc>
          <w:tcPr>
            <w:tcW w:type="dxa" w:w="936"/>
            <w:tcMar>
              <w:top w:w="57" w:type="dxa"/>
              <w:bottom w:w="57" w:type="dxa"/>
              <w:left w:w="100" w:type="dxa"/>
              <w:right w:w="100" w:type="dxa"/>
            </w:tcMar>
          </w:tcPr>
          <w:p>
            <w:r>
              <w:rPr>
                <w:sz w:val="14"/>
              </w:rPr>
              <w:t>P32238</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D69</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69</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{"tm_core_allosteric": 5, "intracellular_allosteric": 1}</w:t>
            </w:r>
          </w:p>
        </w:tc>
        <w:tc>
          <w:tcPr>
            <w:tcW w:type="dxa" w:w="2016"/>
            <w:tcMar>
              <w:top w:w="57" w:type="dxa"/>
              <w:bottom w:w="57" w:type="dxa"/>
              <w:left w:w="100" w:type="dxa"/>
              <w:right w:w="100" w:type="dxa"/>
            </w:tcMar>
          </w:tcPr>
          <w:p>
            <w:r>
              <w:rPr>
                <w:sz w:val="14"/>
              </w:rPr>
              <w:t>3.49x49;34.56x56;34.57x57;34.53x53;3.52x52;4.41x41;4.38x38</w:t>
            </w:r>
          </w:p>
        </w:tc>
        <w:tc>
          <w:tcPr>
            <w:tcW w:type="dxa" w:w="720"/>
            <w:tcMar>
              <w:top w:w="57" w:type="dxa"/>
              <w:bottom w:w="57" w:type="dxa"/>
              <w:left w:w="100" w:type="dxa"/>
              <w:right w:w="100" w:type="dxa"/>
            </w:tcMar>
          </w:tcPr>
          <w:p>
            <w:r>
              <w:rPr>
                <w:sz w:val="14"/>
              </w:rPr>
              <w:t>6</w:t>
            </w:r>
          </w:p>
        </w:tc>
      </w:tr>
      <w:tr>
        <w:tc>
          <w:tcPr>
            <w:tcW w:type="dxa" w:w="1008"/>
            <w:shd w:val="clear" w:color="auto" w:fill="F2F2F2"/>
            <w:tcMar>
              <w:top w:w="57" w:type="dxa"/>
              <w:bottom w:w="57" w:type="dxa"/>
              <w:left w:w="100" w:type="dxa"/>
              <w:right w:w="100" w:type="dxa"/>
            </w:tcMar>
          </w:tcPr>
          <w:p>
            <w:r>
              <w:rPr>
                <w:sz w:val="14"/>
              </w:rPr>
              <w:t>CCKAR</w:t>
            </w:r>
          </w:p>
        </w:tc>
        <w:tc>
          <w:tcPr>
            <w:tcW w:type="dxa" w:w="936"/>
            <w:shd w:val="clear" w:color="auto" w:fill="F2F2F2"/>
            <w:tcMar>
              <w:top w:w="57" w:type="dxa"/>
              <w:bottom w:w="57" w:type="dxa"/>
              <w:left w:w="100" w:type="dxa"/>
              <w:right w:w="100" w:type="dxa"/>
            </w:tcMar>
          </w:tcPr>
          <w:p>
            <w:r>
              <w:rPr>
                <w:sz w:val="14"/>
              </w:rPr>
              <w:t>P32238</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O8</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8</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{"orthosteric": 3}</w:t>
            </w:r>
          </w:p>
        </w:tc>
        <w:tc>
          <w:tcPr>
            <w:tcW w:type="dxa" w:w="2016"/>
            <w:shd w:val="clear" w:color="auto" w:fill="F2F2F2"/>
            <w:tcMar>
              <w:top w:w="57" w:type="dxa"/>
              <w:bottom w:w="57" w:type="dxa"/>
              <w:left w:w="100" w:type="dxa"/>
              <w:right w:w="100" w:type="dxa"/>
            </w:tcMar>
          </w:tcPr>
          <w:p>
            <w:r>
              <w:rPr>
                <w:sz w:val="14"/>
              </w:rPr>
              <w:t>6.55x55;6.51x51;5.42x43;5.43x44;5.39x40;5.47x47;6.52x52;6.59x59;6.56x56</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CCKAR</w:t>
            </w:r>
          </w:p>
        </w:tc>
        <w:tc>
          <w:tcPr>
            <w:tcW w:type="dxa" w:w="936"/>
            <w:tcMar>
              <w:top w:w="57" w:type="dxa"/>
              <w:bottom w:w="57" w:type="dxa"/>
              <w:left w:w="100" w:type="dxa"/>
              <w:right w:w="100" w:type="dxa"/>
            </w:tcMar>
          </w:tcPr>
          <w:p>
            <w:r>
              <w:rPr>
                <w:sz w:val="14"/>
              </w:rPr>
              <w:t>P32238</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O2</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2}</w:t>
            </w:r>
          </w:p>
        </w:tc>
        <w:tc>
          <w:tcPr>
            <w:tcW w:type="dxa" w:w="2016"/>
            <w:tcMar>
              <w:top w:w="57" w:type="dxa"/>
              <w:bottom w:w="57" w:type="dxa"/>
              <w:left w:w="100" w:type="dxa"/>
              <w:right w:w="100" w:type="dxa"/>
            </w:tcMar>
          </w:tcPr>
          <w:p>
            <w:r>
              <w:rPr>
                <w:sz w:val="14"/>
              </w:rPr>
              <w:t>7.35x34;7.32x31;7.39x38;2.65x64;2.61x60;7.33x32;1.32x32;1.29x29;7.36x35;1.26x26</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CCKAR</w:t>
            </w:r>
          </w:p>
        </w:tc>
        <w:tc>
          <w:tcPr>
            <w:tcW w:type="dxa" w:w="936"/>
            <w:shd w:val="clear" w:color="auto" w:fill="F2F2F2"/>
            <w:tcMar>
              <w:top w:w="57" w:type="dxa"/>
              <w:bottom w:w="57" w:type="dxa"/>
              <w:left w:w="100" w:type="dxa"/>
              <w:right w:w="100" w:type="dxa"/>
            </w:tcMar>
          </w:tcPr>
          <w:p>
            <w:r>
              <w:rPr>
                <w:sz w:val="14"/>
              </w:rPr>
              <w:t>P32238</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CCKBR</w:t>
            </w:r>
          </w:p>
        </w:tc>
        <w:tc>
          <w:tcPr>
            <w:tcW w:type="dxa" w:w="936"/>
            <w:tcMar>
              <w:top w:w="57" w:type="dxa"/>
              <w:bottom w:w="57" w:type="dxa"/>
              <w:left w:w="100" w:type="dxa"/>
              <w:right w:w="100" w:type="dxa"/>
            </w:tcMar>
          </w:tcPr>
          <w:p>
            <w:r>
              <w:rPr>
                <w:sz w:val="14"/>
              </w:rPr>
              <w:t>P32239</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D69</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69</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{"tm_core_allosteric": 5, "intracellular_allosteric": 1}</w:t>
            </w:r>
          </w:p>
        </w:tc>
        <w:tc>
          <w:tcPr>
            <w:tcW w:type="dxa" w:w="2016"/>
            <w:tcMar>
              <w:top w:w="57" w:type="dxa"/>
              <w:bottom w:w="57" w:type="dxa"/>
              <w:left w:w="100" w:type="dxa"/>
              <w:right w:w="100" w:type="dxa"/>
            </w:tcMar>
          </w:tcPr>
          <w:p>
            <w:r>
              <w:rPr>
                <w:sz w:val="14"/>
              </w:rPr>
              <w:t>3.49x49;34.56x56;34.57x57;34.53x53;3.52x52;4.41x41;4.38x38</w:t>
            </w:r>
          </w:p>
        </w:tc>
        <w:tc>
          <w:tcPr>
            <w:tcW w:type="dxa" w:w="720"/>
            <w:tcMar>
              <w:top w:w="57" w:type="dxa"/>
              <w:bottom w:w="57" w:type="dxa"/>
              <w:left w:w="100" w:type="dxa"/>
              <w:right w:w="100" w:type="dxa"/>
            </w:tcMar>
          </w:tcPr>
          <w:p>
            <w:r>
              <w:rPr>
                <w:sz w:val="14"/>
              </w:rPr>
              <w:t>6</w:t>
            </w:r>
          </w:p>
        </w:tc>
      </w:tr>
      <w:tr>
        <w:tc>
          <w:tcPr>
            <w:tcW w:type="dxa" w:w="1008"/>
            <w:shd w:val="clear" w:color="auto" w:fill="F2F2F2"/>
            <w:tcMar>
              <w:top w:w="57" w:type="dxa"/>
              <w:bottom w:w="57" w:type="dxa"/>
              <w:left w:w="100" w:type="dxa"/>
              <w:right w:w="100" w:type="dxa"/>
            </w:tcMar>
          </w:tcPr>
          <w:p>
            <w:r>
              <w:rPr>
                <w:sz w:val="14"/>
              </w:rPr>
              <w:t>CCKBR</w:t>
            </w:r>
          </w:p>
        </w:tc>
        <w:tc>
          <w:tcPr>
            <w:tcW w:type="dxa" w:w="936"/>
            <w:shd w:val="clear" w:color="auto" w:fill="F2F2F2"/>
            <w:tcMar>
              <w:top w:w="57" w:type="dxa"/>
              <w:bottom w:w="57" w:type="dxa"/>
              <w:left w:w="100" w:type="dxa"/>
              <w:right w:w="100" w:type="dxa"/>
            </w:tcMar>
          </w:tcPr>
          <w:p>
            <w:r>
              <w:rPr>
                <w:sz w:val="14"/>
              </w:rPr>
              <w:t>P32239</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D56</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56</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w:t>
            </w:r>
          </w:p>
        </w:tc>
        <w:tc>
          <w:tcPr>
            <w:tcW w:type="dxa" w:w="2016"/>
            <w:shd w:val="clear" w:color="auto" w:fill="F2F2F2"/>
            <w:tcMar>
              <w:top w:w="57" w:type="dxa"/>
              <w:bottom w:w="57" w:type="dxa"/>
              <w:left w:w="100" w:type="dxa"/>
              <w:right w:w="100" w:type="dxa"/>
            </w:tcMar>
          </w:tcPr>
          <w:p>
            <w:r>
              <w:rPr>
                <w:sz w:val="14"/>
              </w:rPr>
              <w:t>4.45x45;4.49x49;4.48x48;4.44x44;4.41x41;3.49x49</w:t>
            </w:r>
          </w:p>
        </w:tc>
        <w:tc>
          <w:tcPr>
            <w:tcW w:type="dxa" w:w="720"/>
            <w:shd w:val="clear" w:color="auto" w:fill="F2F2F2"/>
            <w:tcMar>
              <w:top w:w="57" w:type="dxa"/>
              <w:bottom w:w="57" w:type="dxa"/>
              <w:left w:w="100" w:type="dxa"/>
              <w:right w:w="100" w:type="dxa"/>
            </w:tcMar>
          </w:tcPr>
          <w:p>
            <w:r>
              <w:rPr>
                <w:sz w:val="14"/>
              </w:rPr>
              <w:t>2</w:t>
            </w:r>
          </w:p>
        </w:tc>
      </w:tr>
      <w:tr>
        <w:tc>
          <w:tcPr>
            <w:tcW w:type="dxa" w:w="1008"/>
            <w:tcMar>
              <w:top w:w="57" w:type="dxa"/>
              <w:bottom w:w="57" w:type="dxa"/>
              <w:left w:w="100" w:type="dxa"/>
              <w:right w:w="100" w:type="dxa"/>
            </w:tcMar>
          </w:tcPr>
          <w:p>
            <w:r>
              <w:rPr>
                <w:sz w:val="14"/>
              </w:rPr>
              <w:t>CCKBR</w:t>
            </w:r>
          </w:p>
        </w:tc>
        <w:tc>
          <w:tcPr>
            <w:tcW w:type="dxa" w:w="936"/>
            <w:tcMar>
              <w:top w:w="57" w:type="dxa"/>
              <w:bottom w:w="57" w:type="dxa"/>
              <w:left w:w="100" w:type="dxa"/>
              <w:right w:w="100" w:type="dxa"/>
            </w:tcMar>
          </w:tcPr>
          <w:p>
            <w:r>
              <w:rPr>
                <w:sz w:val="14"/>
              </w:rPr>
              <w:t>P32239</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D22</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22</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{"tm_core_allosteric": 20, "intracellular_allosteric": 10}</w:t>
            </w:r>
          </w:p>
        </w:tc>
        <w:tc>
          <w:tcPr>
            <w:tcW w:type="dxa" w:w="2016"/>
            <w:tcMar>
              <w:top w:w="57" w:type="dxa"/>
              <w:bottom w:w="57" w:type="dxa"/>
              <w:left w:w="100" w:type="dxa"/>
              <w:right w:w="100" w:type="dxa"/>
            </w:tcMar>
          </w:tcPr>
          <w:p>
            <w:r>
              <w:rPr>
                <w:sz w:val="14"/>
              </w:rPr>
              <w:t>5.62x62;6.41x41;5.58x58;5.59x59;6.38x38;5.55x55;6.37x37;6.34x34</w:t>
            </w:r>
          </w:p>
        </w:tc>
        <w:tc>
          <w:tcPr>
            <w:tcW w:type="dxa" w:w="720"/>
            <w:tcMar>
              <w:top w:w="57" w:type="dxa"/>
              <w:bottom w:w="57" w:type="dxa"/>
              <w:left w:w="100" w:type="dxa"/>
              <w:right w:w="100" w:type="dxa"/>
            </w:tcMar>
          </w:tcPr>
          <w:p>
            <w:r>
              <w:rPr>
                <w:sz w:val="14"/>
              </w:rPr>
              <w:t>30</w:t>
            </w:r>
          </w:p>
        </w:tc>
      </w:tr>
      <w:tr>
        <w:tc>
          <w:tcPr>
            <w:tcW w:type="dxa" w:w="1008"/>
            <w:shd w:val="clear" w:color="auto" w:fill="F2F2F2"/>
            <w:tcMar>
              <w:top w:w="57" w:type="dxa"/>
              <w:bottom w:w="57" w:type="dxa"/>
              <w:left w:w="100" w:type="dxa"/>
              <w:right w:w="100" w:type="dxa"/>
            </w:tcMar>
          </w:tcPr>
          <w:p>
            <w:r>
              <w:rPr>
                <w:sz w:val="14"/>
              </w:rPr>
              <w:t>CCKBR</w:t>
            </w:r>
          </w:p>
        </w:tc>
        <w:tc>
          <w:tcPr>
            <w:tcW w:type="dxa" w:w="936"/>
            <w:shd w:val="clear" w:color="auto" w:fill="F2F2F2"/>
            <w:tcMar>
              <w:top w:w="57" w:type="dxa"/>
              <w:bottom w:w="57" w:type="dxa"/>
              <w:left w:w="100" w:type="dxa"/>
              <w:right w:w="100" w:type="dxa"/>
            </w:tcMar>
          </w:tcPr>
          <w:p>
            <w:r>
              <w:rPr>
                <w:sz w:val="14"/>
              </w:rPr>
              <w:t>P32239</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GHSR</w:t>
            </w:r>
          </w:p>
        </w:tc>
        <w:tc>
          <w:tcPr>
            <w:tcW w:type="dxa" w:w="936"/>
            <w:tcMar>
              <w:top w:w="57" w:type="dxa"/>
              <w:bottom w:w="57" w:type="dxa"/>
              <w:left w:w="100" w:type="dxa"/>
              <w:right w:w="100" w:type="dxa"/>
            </w:tcMar>
          </w:tcPr>
          <w:p>
            <w:r>
              <w:rPr>
                <w:sz w:val="14"/>
              </w:rPr>
              <w:t>Q92847</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O13</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13</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2}</w:t>
            </w:r>
          </w:p>
        </w:tc>
        <w:tc>
          <w:tcPr>
            <w:tcW w:type="dxa" w:w="2016"/>
            <w:tcMar>
              <w:top w:w="57" w:type="dxa"/>
              <w:bottom w:w="57" w:type="dxa"/>
              <w:left w:w="100" w:type="dxa"/>
              <w:right w:w="100" w:type="dxa"/>
            </w:tcMar>
          </w:tcPr>
          <w:p>
            <w:r>
              <w:rPr>
                <w:sz w:val="14"/>
              </w:rPr>
              <w:t>7.53x53;3.50x50;34.53x53;8.47x47;2.39x39;34.54x54;2.37x37;34.57x57;3.49x49;2.40x40;2.43x43;3.53x53;7.52x52;6.32x32;6....</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GHSR</w:t>
            </w:r>
          </w:p>
        </w:tc>
        <w:tc>
          <w:tcPr>
            <w:tcW w:type="dxa" w:w="936"/>
            <w:shd w:val="clear" w:color="auto" w:fill="F2F2F2"/>
            <w:tcMar>
              <w:top w:w="57" w:type="dxa"/>
              <w:bottom w:w="57" w:type="dxa"/>
              <w:left w:w="100" w:type="dxa"/>
              <w:right w:w="100" w:type="dxa"/>
            </w:tcMar>
          </w:tcPr>
          <w:p>
            <w:r>
              <w:rPr>
                <w:sz w:val="14"/>
              </w:rPr>
              <w:t>Q92847</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D22</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22</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20, "intracellular_allosteric": 10}</w:t>
            </w:r>
          </w:p>
        </w:tc>
        <w:tc>
          <w:tcPr>
            <w:tcW w:type="dxa" w:w="2016"/>
            <w:shd w:val="clear" w:color="auto" w:fill="F2F2F2"/>
            <w:tcMar>
              <w:top w:w="57" w:type="dxa"/>
              <w:bottom w:w="57" w:type="dxa"/>
              <w:left w:w="100" w:type="dxa"/>
              <w:right w:w="100" w:type="dxa"/>
            </w:tcMar>
          </w:tcPr>
          <w:p>
            <w:r>
              <w:rPr>
                <w:sz w:val="14"/>
              </w:rPr>
              <w:t>5.62x62;6.41x41;5.58x58;5.59x59;6.38x38;5.55x55;6.37x37;6.34x34</w:t>
            </w:r>
          </w:p>
        </w:tc>
        <w:tc>
          <w:tcPr>
            <w:tcW w:type="dxa" w:w="720"/>
            <w:shd w:val="clear" w:color="auto" w:fill="F2F2F2"/>
            <w:tcMar>
              <w:top w:w="57" w:type="dxa"/>
              <w:bottom w:w="57" w:type="dxa"/>
              <w:left w:w="100" w:type="dxa"/>
              <w:right w:w="100" w:type="dxa"/>
            </w:tcMar>
          </w:tcPr>
          <w:p>
            <w:r>
              <w:rPr>
                <w:sz w:val="14"/>
              </w:rPr>
              <w:t>30</w:t>
            </w:r>
          </w:p>
        </w:tc>
      </w:tr>
      <w:tr>
        <w:tc>
          <w:tcPr>
            <w:tcW w:type="dxa" w:w="1008"/>
            <w:tcMar>
              <w:top w:w="57" w:type="dxa"/>
              <w:bottom w:w="57" w:type="dxa"/>
              <w:left w:w="100" w:type="dxa"/>
              <w:right w:w="100" w:type="dxa"/>
            </w:tcMar>
          </w:tcPr>
          <w:p>
            <w:r>
              <w:rPr>
                <w:sz w:val="14"/>
              </w:rPr>
              <w:t>GHSR</w:t>
            </w:r>
          </w:p>
        </w:tc>
        <w:tc>
          <w:tcPr>
            <w:tcW w:type="dxa" w:w="936"/>
            <w:tcMar>
              <w:top w:w="57" w:type="dxa"/>
              <w:bottom w:w="57" w:type="dxa"/>
              <w:left w:w="100" w:type="dxa"/>
              <w:right w:w="100" w:type="dxa"/>
            </w:tcMar>
          </w:tcPr>
          <w:p>
            <w:r>
              <w:rPr>
                <w:sz w:val="14"/>
              </w:rPr>
              <w:t>Q92847</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D0</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0</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{"tm_core_allosteric": 27, "intracellular_allosteric": 2}</w:t>
            </w:r>
          </w:p>
        </w:tc>
        <w:tc>
          <w:tcPr>
            <w:tcW w:type="dxa" w:w="2016"/>
            <w:tcMar>
              <w:top w:w="57" w:type="dxa"/>
              <w:bottom w:w="57" w:type="dxa"/>
              <w:left w:w="100" w:type="dxa"/>
              <w:right w:w="100" w:type="dxa"/>
            </w:tcMar>
          </w:tcPr>
          <w:p>
            <w:r>
              <w:rPr>
                <w:sz w:val="14"/>
              </w:rPr>
              <w:t>3.43x43;7.49x49;6.44x44;7.45x45;6.40x40;7.53x53;6.43x43;6.41x41;7.52x52;6.48x48;3.50x50;5.58x58</w:t>
            </w:r>
          </w:p>
        </w:tc>
        <w:tc>
          <w:tcPr>
            <w:tcW w:type="dxa" w:w="720"/>
            <w:tcMar>
              <w:top w:w="57" w:type="dxa"/>
              <w:bottom w:w="57" w:type="dxa"/>
              <w:left w:w="100" w:type="dxa"/>
              <w:right w:w="100" w:type="dxa"/>
            </w:tcMar>
          </w:tcPr>
          <w:p>
            <w:r>
              <w:rPr>
                <w:sz w:val="14"/>
              </w:rPr>
              <w:t>29</w:t>
            </w:r>
          </w:p>
        </w:tc>
      </w:tr>
      <w:tr>
        <w:tc>
          <w:tcPr>
            <w:tcW w:type="dxa" w:w="1008"/>
            <w:shd w:val="clear" w:color="auto" w:fill="F2F2F2"/>
            <w:tcMar>
              <w:top w:w="57" w:type="dxa"/>
              <w:bottom w:w="57" w:type="dxa"/>
              <w:left w:w="100" w:type="dxa"/>
              <w:right w:w="100" w:type="dxa"/>
            </w:tcMar>
          </w:tcPr>
          <w:p>
            <w:r>
              <w:rPr>
                <w:sz w:val="14"/>
              </w:rPr>
              <w:t>OX2R</w:t>
            </w:r>
          </w:p>
        </w:tc>
        <w:tc>
          <w:tcPr>
            <w:tcW w:type="dxa" w:w="936"/>
            <w:shd w:val="clear" w:color="auto" w:fill="F2F2F2"/>
            <w:tcMar>
              <w:top w:w="57" w:type="dxa"/>
              <w:bottom w:w="57" w:type="dxa"/>
              <w:left w:w="100" w:type="dxa"/>
              <w:right w:w="100" w:type="dxa"/>
            </w:tcMar>
          </w:tcPr>
          <w:p>
            <w:r>
              <w:rPr>
                <w:sz w:val="14"/>
              </w:rPr>
              <w:t>O43614</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D18</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18</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2}</w:t>
            </w:r>
          </w:p>
        </w:tc>
        <w:tc>
          <w:tcPr>
            <w:tcW w:type="dxa" w:w="2016"/>
            <w:shd w:val="clear" w:color="auto" w:fill="F2F2F2"/>
            <w:tcMar>
              <w:top w:w="57" w:type="dxa"/>
              <w:bottom w:w="57" w:type="dxa"/>
              <w:left w:w="100" w:type="dxa"/>
              <w:right w:w="100" w:type="dxa"/>
            </w:tcMar>
          </w:tcPr>
          <w:p>
            <w:r>
              <w:rPr>
                <w:sz w:val="14"/>
              </w:rPr>
              <w:t>5.66x66;5.64x64;5.68x68;5.65x65;6.30x30;6.24x24;6.27x27;6.26x26;5.67x67;3.55x55;5.63x63;5.71x71</w:t>
            </w:r>
          </w:p>
        </w:tc>
        <w:tc>
          <w:tcPr>
            <w:tcW w:type="dxa" w:w="720"/>
            <w:shd w:val="clear" w:color="auto" w:fill="F2F2F2"/>
            <w:tcMar>
              <w:top w:w="57" w:type="dxa"/>
              <w:bottom w:w="57" w:type="dxa"/>
              <w:left w:w="100" w:type="dxa"/>
              <w:right w:w="100" w:type="dxa"/>
            </w:tcMar>
          </w:tcPr>
          <w:p>
            <w:r>
              <w:rPr>
                <w:sz w:val="14"/>
              </w:rPr>
              <w:t>2</w:t>
            </w:r>
          </w:p>
        </w:tc>
      </w:tr>
      <w:tr>
        <w:tc>
          <w:tcPr>
            <w:tcW w:type="dxa" w:w="1008"/>
            <w:tcMar>
              <w:top w:w="57" w:type="dxa"/>
              <w:bottom w:w="57" w:type="dxa"/>
              <w:left w:w="100" w:type="dxa"/>
              <w:right w:w="100" w:type="dxa"/>
            </w:tcMar>
          </w:tcPr>
          <w:p>
            <w:r>
              <w:rPr>
                <w:sz w:val="14"/>
              </w:rPr>
              <w:t>OX2R</w:t>
            </w:r>
          </w:p>
        </w:tc>
        <w:tc>
          <w:tcPr>
            <w:tcW w:type="dxa" w:w="936"/>
            <w:tcMar>
              <w:top w:w="57" w:type="dxa"/>
              <w:bottom w:w="57" w:type="dxa"/>
              <w:left w:w="100" w:type="dxa"/>
              <w:right w:w="100" w:type="dxa"/>
            </w:tcMar>
          </w:tcPr>
          <w:p>
            <w:r>
              <w:rPr>
                <w:sz w:val="14"/>
              </w:rPr>
              <w:t>O43614</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O1</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{"orthosteric": 49}</w:t>
            </w:r>
          </w:p>
        </w:tc>
        <w:tc>
          <w:tcPr>
            <w:tcW w:type="dxa" w:w="2016"/>
            <w:tcMar>
              <w:top w:w="57" w:type="dxa"/>
              <w:bottom w:w="57" w:type="dxa"/>
              <w:left w:w="100" w:type="dxa"/>
              <w:right w:w="100" w:type="dxa"/>
            </w:tcMar>
          </w:tcPr>
          <w:p>
            <w:r>
              <w:rPr>
                <w:sz w:val="14"/>
              </w:rPr>
              <w:t>3.33x33;6.55x55;6.51x51;3.36x36;5.42x43;7.39x38;7.43x42;3.32x32;6.52x52;6.48x48;45.52x52;7.42x41;45.51x51;3.37x37;3.2...</w:t>
            </w:r>
          </w:p>
        </w:tc>
        <w:tc>
          <w:tcPr>
            <w:tcW w:type="dxa" w:w="720"/>
            <w:tcMar>
              <w:top w:w="57" w:type="dxa"/>
              <w:bottom w:w="57" w:type="dxa"/>
              <w:left w:w="100" w:type="dxa"/>
              <w:right w:w="100" w:type="dxa"/>
            </w:tcMar>
          </w:tcPr>
          <w:p>
            <w:r>
              <w:rPr>
                <w:sz w:val="14"/>
              </w:rPr>
              <w:t>49</w:t>
            </w:r>
          </w:p>
        </w:tc>
      </w:tr>
      <w:tr>
        <w:tc>
          <w:tcPr>
            <w:tcW w:type="dxa" w:w="1008"/>
            <w:shd w:val="clear" w:color="auto" w:fill="F2F2F2"/>
            <w:tcMar>
              <w:top w:w="57" w:type="dxa"/>
              <w:bottom w:w="57" w:type="dxa"/>
              <w:left w:w="100" w:type="dxa"/>
              <w:right w:w="100" w:type="dxa"/>
            </w:tcMar>
          </w:tcPr>
          <w:p>
            <w:r>
              <w:rPr>
                <w:sz w:val="14"/>
              </w:rPr>
              <w:t>OX2R</w:t>
            </w:r>
          </w:p>
        </w:tc>
        <w:tc>
          <w:tcPr>
            <w:tcW w:type="dxa" w:w="936"/>
            <w:shd w:val="clear" w:color="auto" w:fill="F2F2F2"/>
            <w:tcMar>
              <w:top w:w="57" w:type="dxa"/>
              <w:bottom w:w="57" w:type="dxa"/>
              <w:left w:w="100" w:type="dxa"/>
              <w:right w:w="100" w:type="dxa"/>
            </w:tcMar>
          </w:tcPr>
          <w:p>
            <w:r>
              <w:rPr>
                <w:sz w:val="14"/>
              </w:rPr>
              <w:t>O43614</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D18</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18</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2}</w:t>
            </w:r>
          </w:p>
        </w:tc>
        <w:tc>
          <w:tcPr>
            <w:tcW w:type="dxa" w:w="2016"/>
            <w:shd w:val="clear" w:color="auto" w:fill="F2F2F2"/>
            <w:tcMar>
              <w:top w:w="57" w:type="dxa"/>
              <w:bottom w:w="57" w:type="dxa"/>
              <w:left w:w="100" w:type="dxa"/>
              <w:right w:w="100" w:type="dxa"/>
            </w:tcMar>
          </w:tcPr>
          <w:p>
            <w:r>
              <w:rPr>
                <w:sz w:val="14"/>
              </w:rPr>
              <w:t>5.66x66;5.64x64;5.68x68;5.65x65;6.30x30;6.24x24;6.27x27;6.26x26;5.67x67;3.55x55;5.63x63;5.71x71</w:t>
            </w:r>
          </w:p>
        </w:tc>
        <w:tc>
          <w:tcPr>
            <w:tcW w:type="dxa" w:w="720"/>
            <w:shd w:val="clear" w:color="auto" w:fill="F2F2F2"/>
            <w:tcMar>
              <w:top w:w="57" w:type="dxa"/>
              <w:bottom w:w="57" w:type="dxa"/>
              <w:left w:w="100" w:type="dxa"/>
              <w:right w:w="100" w:type="dxa"/>
            </w:tcMar>
          </w:tcPr>
          <w:p>
            <w:r>
              <w:rPr>
                <w:sz w:val="14"/>
              </w:rPr>
              <w:t>2</w:t>
            </w:r>
          </w:p>
        </w:tc>
      </w:tr>
      <w:tr>
        <w:tc>
          <w:tcPr>
            <w:tcW w:type="dxa" w:w="1008"/>
            <w:tcMar>
              <w:top w:w="57" w:type="dxa"/>
              <w:bottom w:w="57" w:type="dxa"/>
              <w:left w:w="100" w:type="dxa"/>
              <w:right w:w="100" w:type="dxa"/>
            </w:tcMar>
          </w:tcPr>
          <w:p>
            <w:r>
              <w:rPr>
                <w:sz w:val="14"/>
              </w:rPr>
              <w:t>OX2R</w:t>
            </w:r>
          </w:p>
        </w:tc>
        <w:tc>
          <w:tcPr>
            <w:tcW w:type="dxa" w:w="936"/>
            <w:tcMar>
              <w:top w:w="57" w:type="dxa"/>
              <w:bottom w:w="57" w:type="dxa"/>
              <w:left w:w="100" w:type="dxa"/>
              <w:right w:w="100" w:type="dxa"/>
            </w:tcMar>
          </w:tcPr>
          <w:p>
            <w:r>
              <w:rPr>
                <w:sz w:val="14"/>
              </w:rPr>
              <w:t>O43614</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O1</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{"orthosteric": 49}</w:t>
            </w:r>
          </w:p>
        </w:tc>
        <w:tc>
          <w:tcPr>
            <w:tcW w:type="dxa" w:w="2016"/>
            <w:tcMar>
              <w:top w:w="57" w:type="dxa"/>
              <w:bottom w:w="57" w:type="dxa"/>
              <w:left w:w="100" w:type="dxa"/>
              <w:right w:w="100" w:type="dxa"/>
            </w:tcMar>
          </w:tcPr>
          <w:p>
            <w:r>
              <w:rPr>
                <w:sz w:val="14"/>
              </w:rPr>
              <w:t>3.33x33;6.55x55;6.51x51;3.36x36;5.42x43;7.39x38;7.43x42;3.32x32;6.52x52;6.48x48;45.52x52;7.42x41;45.51x51;3.37x37;3.2...</w:t>
            </w:r>
          </w:p>
        </w:tc>
        <w:tc>
          <w:tcPr>
            <w:tcW w:type="dxa" w:w="720"/>
            <w:tcMar>
              <w:top w:w="57" w:type="dxa"/>
              <w:bottom w:w="57" w:type="dxa"/>
              <w:left w:w="100" w:type="dxa"/>
              <w:right w:w="100" w:type="dxa"/>
            </w:tcMar>
          </w:tcPr>
          <w:p>
            <w:r>
              <w:rPr>
                <w:sz w:val="14"/>
              </w:rPr>
              <w:t>49</w:t>
            </w:r>
          </w:p>
        </w:tc>
      </w:tr>
      <w:tr>
        <w:tc>
          <w:tcPr>
            <w:tcW w:type="dxa" w:w="1008"/>
            <w:shd w:val="clear" w:color="auto" w:fill="F2F2F2"/>
            <w:tcMar>
              <w:top w:w="57" w:type="dxa"/>
              <w:bottom w:w="57" w:type="dxa"/>
              <w:left w:w="100" w:type="dxa"/>
              <w:right w:w="100" w:type="dxa"/>
            </w:tcMar>
          </w:tcPr>
          <w:p>
            <w:r>
              <w:rPr>
                <w:sz w:val="14"/>
              </w:rPr>
              <w:t>OX2R</w:t>
            </w:r>
          </w:p>
        </w:tc>
        <w:tc>
          <w:tcPr>
            <w:tcW w:type="dxa" w:w="936"/>
            <w:shd w:val="clear" w:color="auto" w:fill="F2F2F2"/>
            <w:tcMar>
              <w:top w:w="57" w:type="dxa"/>
              <w:bottom w:w="57" w:type="dxa"/>
              <w:left w:w="100" w:type="dxa"/>
              <w:right w:w="100" w:type="dxa"/>
            </w:tcMar>
          </w:tcPr>
          <w:p>
            <w:r>
              <w:rPr>
                <w:sz w:val="14"/>
              </w:rPr>
              <w:t>O43614</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O1</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1</w:t>
            </w:r>
          </w:p>
        </w:tc>
        <w:tc>
          <w:tcPr>
            <w:tcW w:type="dxa" w:w="648"/>
            <w:shd w:val="clear" w:color="auto" w:fill="F2F2F2"/>
            <w:tcMar>
              <w:top w:w="57" w:type="dxa"/>
              <w:bottom w:w="57" w:type="dxa"/>
              <w:left w:w="100" w:type="dxa"/>
              <w:right w:w="100" w:type="dxa"/>
            </w:tcMar>
          </w:tcPr>
          <w:p>
            <w:r>
              <w:rPr>
                <w:sz w:val="14"/>
              </w:rPr>
              <w:t>0</w:t>
            </w:r>
          </w:p>
        </w:tc>
        <w:tc>
          <w:tcPr>
            <w:tcW w:type="dxa" w:w="1440"/>
            <w:shd w:val="clear" w:color="auto" w:fill="F2F2F2"/>
            <w:tcMar>
              <w:top w:w="57" w:type="dxa"/>
              <w:bottom w:w="57" w:type="dxa"/>
              <w:left w:w="100" w:type="dxa"/>
              <w:right w:w="100" w:type="dxa"/>
            </w:tcMar>
          </w:tcPr>
          <w:p>
            <w:r>
              <w:rPr>
                <w:sz w:val="14"/>
              </w:rPr>
              <w:t>{"orthosteric": 49}</w:t>
            </w:r>
          </w:p>
        </w:tc>
        <w:tc>
          <w:tcPr>
            <w:tcW w:type="dxa" w:w="2016"/>
            <w:shd w:val="clear" w:color="auto" w:fill="F2F2F2"/>
            <w:tcMar>
              <w:top w:w="57" w:type="dxa"/>
              <w:bottom w:w="57" w:type="dxa"/>
              <w:left w:w="100" w:type="dxa"/>
              <w:right w:w="100" w:type="dxa"/>
            </w:tcMar>
          </w:tcPr>
          <w:p>
            <w:r>
              <w:rPr>
                <w:sz w:val="14"/>
              </w:rPr>
              <w:t>3.33x33;6.55x55;6.51x51;3.36x36;5.42x43;7.39x38;7.43x42;3.32x32;6.52x52;6.48x48;45.52x52;7.42x41;45.51x51;3.37x37;3.2...</w:t>
            </w:r>
          </w:p>
        </w:tc>
        <w:tc>
          <w:tcPr>
            <w:tcW w:type="dxa" w:w="720"/>
            <w:shd w:val="clear" w:color="auto" w:fill="F2F2F2"/>
            <w:tcMar>
              <w:top w:w="57" w:type="dxa"/>
              <w:bottom w:w="57" w:type="dxa"/>
              <w:left w:w="100" w:type="dxa"/>
              <w:right w:w="100" w:type="dxa"/>
            </w:tcMar>
          </w:tcPr>
          <w:p>
            <w:r>
              <w:rPr>
                <w:sz w:val="14"/>
              </w:rPr>
              <w:t>49</w:t>
            </w:r>
          </w:p>
        </w:tc>
      </w:tr>
      <w:tr>
        <w:tc>
          <w:tcPr>
            <w:tcW w:type="dxa" w:w="1008"/>
            <w:tcMar>
              <w:top w:w="57" w:type="dxa"/>
              <w:bottom w:w="57" w:type="dxa"/>
              <w:left w:w="100" w:type="dxa"/>
              <w:right w:w="100" w:type="dxa"/>
            </w:tcMar>
          </w:tcPr>
          <w:p>
            <w:r>
              <w:rPr>
                <w:sz w:val="14"/>
              </w:rPr>
              <w:t>SSTR2</w:t>
            </w:r>
          </w:p>
        </w:tc>
        <w:tc>
          <w:tcPr>
            <w:tcW w:type="dxa" w:w="936"/>
            <w:tcMar>
              <w:top w:w="57" w:type="dxa"/>
              <w:bottom w:w="57" w:type="dxa"/>
              <w:left w:w="100" w:type="dxa"/>
              <w:right w:w="100" w:type="dxa"/>
            </w:tcMar>
          </w:tcPr>
          <w:p>
            <w:r>
              <w:rPr>
                <w:sz w:val="14"/>
              </w:rPr>
              <w:t>P30874</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O12</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4}</w:t>
            </w:r>
          </w:p>
        </w:tc>
        <w:tc>
          <w:tcPr>
            <w:tcW w:type="dxa" w:w="2016"/>
            <w:tcMar>
              <w:top w:w="57" w:type="dxa"/>
              <w:bottom w:w="57" w:type="dxa"/>
              <w:left w:w="100" w:type="dxa"/>
              <w:right w:w="100" w:type="dxa"/>
            </w:tcMar>
          </w:tcPr>
          <w:p>
            <w:r>
              <w:rPr>
                <w:sz w:val="14"/>
              </w:rPr>
              <w:t>45.50x50;7.36x35;7.32x31;2.64x64;2.63x63;7.39x38;23.49x49;7.35x34;3.29x29;2.60x60;45.51x51;23.50x50;2.67x67;6.58x58</w:t>
            </w:r>
          </w:p>
        </w:tc>
        <w:tc>
          <w:tcPr>
            <w:tcW w:type="dxa" w:w="720"/>
            <w:tcMar>
              <w:top w:w="57" w:type="dxa"/>
              <w:bottom w:w="57" w:type="dxa"/>
              <w:left w:w="100" w:type="dxa"/>
              <w:right w:w="100" w:type="dxa"/>
            </w:tcMar>
          </w:tcPr>
          <w:p>
            <w:r>
              <w:rPr>
                <w:sz w:val="14"/>
              </w:rPr>
              <w:t>4</w:t>
            </w:r>
          </w:p>
        </w:tc>
      </w:tr>
      <w:tr>
        <w:tc>
          <w:tcPr>
            <w:tcW w:type="dxa" w:w="1008"/>
            <w:shd w:val="clear" w:color="auto" w:fill="F2F2F2"/>
            <w:tcMar>
              <w:top w:w="57" w:type="dxa"/>
              <w:bottom w:w="57" w:type="dxa"/>
              <w:left w:w="100" w:type="dxa"/>
              <w:right w:w="100" w:type="dxa"/>
            </w:tcMar>
          </w:tcPr>
          <w:p>
            <w:r>
              <w:rPr>
                <w:sz w:val="14"/>
              </w:rPr>
              <w:t>SSTR2</w:t>
            </w:r>
          </w:p>
        </w:tc>
        <w:tc>
          <w:tcPr>
            <w:tcW w:type="dxa" w:w="936"/>
            <w:shd w:val="clear" w:color="auto" w:fill="F2F2F2"/>
            <w:tcMar>
              <w:top w:w="57" w:type="dxa"/>
              <w:bottom w:w="57" w:type="dxa"/>
              <w:left w:w="100" w:type="dxa"/>
              <w:right w:w="100" w:type="dxa"/>
            </w:tcMar>
          </w:tcPr>
          <w:p>
            <w:r>
              <w:rPr>
                <w:sz w:val="14"/>
              </w:rPr>
              <w:t>P30874</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D20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{"extracellular_vestibule": 2, "tm_core_allosteric": 1}</w:t>
            </w:r>
          </w:p>
        </w:tc>
        <w:tc>
          <w:tcPr>
            <w:tcW w:type="dxa" w:w="2016"/>
            <w:shd w:val="clear" w:color="auto" w:fill="F2F2F2"/>
            <w:tcMar>
              <w:top w:w="57" w:type="dxa"/>
              <w:bottom w:w="57" w:type="dxa"/>
              <w:left w:w="100" w:type="dxa"/>
              <w:right w:w="100" w:type="dxa"/>
            </w:tcMar>
          </w:tcPr>
          <w:p>
            <w:r>
              <w:rPr>
                <w:sz w:val="14"/>
              </w:rPr>
              <w:t>3.36x36;3.33x33;2.60x60;6.48x48;6.51x51;7.39x38;3.32x32;7.43x42;5.42x43;3.29x29;1.39x39;5.38x39;3.25x25;45.50x50;1.35...</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SSTR2</w:t>
            </w:r>
          </w:p>
        </w:tc>
        <w:tc>
          <w:tcPr>
            <w:tcW w:type="dxa" w:w="936"/>
            <w:tcMar>
              <w:top w:w="57" w:type="dxa"/>
              <w:bottom w:w="57" w:type="dxa"/>
              <w:left w:w="100" w:type="dxa"/>
              <w:right w:w="100" w:type="dxa"/>
            </w:tcMar>
          </w:tcPr>
          <w:p>
            <w:r>
              <w:rPr>
                <w:sz w:val="14"/>
              </w:rPr>
              <w:t>P30874</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D11</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11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20, "tm_core_allosteric": 16}</w:t>
            </w:r>
          </w:p>
        </w:tc>
        <w:tc>
          <w:tcPr>
            <w:tcW w:type="dxa" w:w="2016"/>
            <w:tcMar>
              <w:top w:w="57" w:type="dxa"/>
              <w:bottom w:w="57" w:type="dxa"/>
              <w:left w:w="100" w:type="dxa"/>
              <w:right w:w="100" w:type="dxa"/>
            </w:tcMar>
          </w:tcPr>
          <w:p>
            <w:r>
              <w:rPr>
                <w:sz w:val="14"/>
              </w:rPr>
              <w:t>4.45x45;2.42x42;3.45x45;3.48x48;3.49x49;4.41x41;3.52x52;3.44x44;4.42x42</w:t>
            </w:r>
          </w:p>
        </w:tc>
        <w:tc>
          <w:tcPr>
            <w:tcW w:type="dxa" w:w="720"/>
            <w:tcMar>
              <w:top w:w="57" w:type="dxa"/>
              <w:bottom w:w="57" w:type="dxa"/>
              <w:left w:w="100" w:type="dxa"/>
              <w:right w:w="100" w:type="dxa"/>
            </w:tcMar>
          </w:tcPr>
          <w:p>
            <w:r>
              <w:rPr>
                <w:sz w:val="14"/>
              </w:rPr>
              <w:t>36</w:t>
            </w:r>
          </w:p>
        </w:tc>
      </w:tr>
      <w:tr>
        <w:tc>
          <w:tcPr>
            <w:tcW w:type="dxa" w:w="1008"/>
            <w:shd w:val="clear" w:color="auto" w:fill="F2F2F2"/>
            <w:tcMar>
              <w:top w:w="57" w:type="dxa"/>
              <w:bottom w:w="57" w:type="dxa"/>
              <w:left w:w="100" w:type="dxa"/>
              <w:right w:w="100" w:type="dxa"/>
            </w:tcMar>
          </w:tcPr>
          <w:p>
            <w:r>
              <w:rPr>
                <w:sz w:val="14"/>
              </w:rPr>
              <w:t>SSTR2</w:t>
            </w:r>
          </w:p>
        </w:tc>
        <w:tc>
          <w:tcPr>
            <w:tcW w:type="dxa" w:w="936"/>
            <w:shd w:val="clear" w:color="auto" w:fill="F2F2F2"/>
            <w:tcMar>
              <w:top w:w="57" w:type="dxa"/>
              <w:bottom w:w="57" w:type="dxa"/>
              <w:left w:w="100" w:type="dxa"/>
              <w:right w:w="100" w:type="dxa"/>
            </w:tcMar>
          </w:tcPr>
          <w:p>
            <w:r>
              <w:rPr>
                <w:sz w:val="14"/>
              </w:rPr>
              <w:t>P30874</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NMUR2</w:t>
            </w:r>
          </w:p>
        </w:tc>
        <w:tc>
          <w:tcPr>
            <w:tcW w:type="dxa" w:w="936"/>
            <w:tcMar>
              <w:top w:w="57" w:type="dxa"/>
              <w:bottom w:w="57" w:type="dxa"/>
              <w:left w:w="100" w:type="dxa"/>
              <w:right w:w="100" w:type="dxa"/>
            </w:tcMar>
          </w:tcPr>
          <w:p>
            <w:r>
              <w:rPr>
                <w:sz w:val="14"/>
              </w:rPr>
              <w:t>Q9GZQ4</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O22</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22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2}</w:t>
            </w:r>
          </w:p>
        </w:tc>
        <w:tc>
          <w:tcPr>
            <w:tcW w:type="dxa" w:w="2016"/>
            <w:tcMar>
              <w:top w:w="57" w:type="dxa"/>
              <w:bottom w:w="57" w:type="dxa"/>
              <w:left w:w="100" w:type="dxa"/>
              <w:right w:w="100" w:type="dxa"/>
            </w:tcMar>
          </w:tcPr>
          <w:p>
            <w:r>
              <w:rPr>
                <w:sz w:val="14"/>
              </w:rPr>
              <w:t>2.65x64;2.63x62;2.64x63;2.67x66;2.68x67;23.49x49;23.50x50;7.36x35;2.66x65;6.58x58</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NMUR2</w:t>
            </w:r>
          </w:p>
        </w:tc>
        <w:tc>
          <w:tcPr>
            <w:tcW w:type="dxa" w:w="936"/>
            <w:shd w:val="clear" w:color="auto" w:fill="F2F2F2"/>
            <w:tcMar>
              <w:top w:w="57" w:type="dxa"/>
              <w:bottom w:w="57" w:type="dxa"/>
              <w:left w:w="100" w:type="dxa"/>
              <w:right w:w="100" w:type="dxa"/>
            </w:tcMar>
          </w:tcPr>
          <w:p>
            <w:r>
              <w:rPr>
                <w:sz w:val="14"/>
              </w:rPr>
              <w:t>Q9GZQ4</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D3</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3</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4}</w:t>
            </w:r>
          </w:p>
        </w:tc>
        <w:tc>
          <w:tcPr>
            <w:tcW w:type="dxa" w:w="2016"/>
            <w:shd w:val="clear" w:color="auto" w:fill="F2F2F2"/>
            <w:tcMar>
              <w:top w:w="57" w:type="dxa"/>
              <w:bottom w:w="57" w:type="dxa"/>
              <w:left w:w="100" w:type="dxa"/>
              <w:right w:w="100" w:type="dxa"/>
            </w:tcMar>
          </w:tcPr>
          <w:p>
            <w:r>
              <w:rPr>
                <w:sz w:val="14"/>
              </w:rPr>
              <w:t>6.29x29;6.25x25;6.32x32;6.30x30;6.26x26;6.28x28;7.56x56;6.33x33;6.27x27</w:t>
            </w:r>
          </w:p>
        </w:tc>
        <w:tc>
          <w:tcPr>
            <w:tcW w:type="dxa" w:w="720"/>
            <w:shd w:val="clear" w:color="auto" w:fill="F2F2F2"/>
            <w:tcMar>
              <w:top w:w="57" w:type="dxa"/>
              <w:bottom w:w="57" w:type="dxa"/>
              <w:left w:w="100" w:type="dxa"/>
              <w:right w:w="100" w:type="dxa"/>
            </w:tcMar>
          </w:tcPr>
          <w:p>
            <w:r>
              <w:rPr>
                <w:sz w:val="14"/>
              </w:rPr>
              <w:t>4</w:t>
            </w:r>
          </w:p>
        </w:tc>
      </w:tr>
      <w:tr>
        <w:tc>
          <w:tcPr>
            <w:tcW w:type="dxa" w:w="1008"/>
            <w:tcMar>
              <w:top w:w="57" w:type="dxa"/>
              <w:bottom w:w="57" w:type="dxa"/>
              <w:left w:w="100" w:type="dxa"/>
              <w:right w:w="100" w:type="dxa"/>
            </w:tcMar>
          </w:tcPr>
          <w:p>
            <w:r>
              <w:rPr>
                <w:sz w:val="14"/>
              </w:rPr>
              <w:t>NMUR2</w:t>
            </w:r>
          </w:p>
        </w:tc>
        <w:tc>
          <w:tcPr>
            <w:tcW w:type="dxa" w:w="936"/>
            <w:tcMar>
              <w:top w:w="57" w:type="dxa"/>
              <w:bottom w:w="57" w:type="dxa"/>
              <w:left w:w="100" w:type="dxa"/>
              <w:right w:w="100" w:type="dxa"/>
            </w:tcMar>
          </w:tcPr>
          <w:p>
            <w:r>
              <w:rPr>
                <w:sz w:val="14"/>
              </w:rPr>
              <w:t>Q9GZQ4</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D16</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16</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{"tm_core_allosteric": 6}</w:t>
            </w:r>
          </w:p>
        </w:tc>
        <w:tc>
          <w:tcPr>
            <w:tcW w:type="dxa" w:w="2016"/>
            <w:tcMar>
              <w:top w:w="57" w:type="dxa"/>
              <w:bottom w:w="57" w:type="dxa"/>
              <w:left w:w="100" w:type="dxa"/>
              <w:right w:w="100" w:type="dxa"/>
            </w:tcMar>
          </w:tcPr>
          <w:p>
            <w:r>
              <w:rPr>
                <w:sz w:val="14"/>
              </w:rPr>
              <w:t>3.36x36;6.48x48;3.39x39;3.35x35;3.40x40;2.50x50;3.32x32;7.42x41;2.53x53;7.49x49;7.46x46;7.45x45;3.43x43;6.51x51;2.49x...</w:t>
            </w:r>
          </w:p>
        </w:tc>
        <w:tc>
          <w:tcPr>
            <w:tcW w:type="dxa" w:w="720"/>
            <w:tcMar>
              <w:top w:w="57" w:type="dxa"/>
              <w:bottom w:w="57" w:type="dxa"/>
              <w:left w:w="100" w:type="dxa"/>
              <w:right w:w="100" w:type="dxa"/>
            </w:tcMar>
          </w:tcPr>
          <w:p>
            <w:r>
              <w:rPr>
                <w:sz w:val="14"/>
              </w:rPr>
              <w:t>6</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O1</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1</w:t>
            </w:r>
          </w:p>
        </w:tc>
        <w:tc>
          <w:tcPr>
            <w:tcW w:type="dxa" w:w="648"/>
            <w:shd w:val="clear" w:color="auto" w:fill="F2F2F2"/>
            <w:tcMar>
              <w:top w:w="57" w:type="dxa"/>
              <w:bottom w:w="57" w:type="dxa"/>
              <w:left w:w="100" w:type="dxa"/>
              <w:right w:w="100" w:type="dxa"/>
            </w:tcMar>
          </w:tcPr>
          <w:p>
            <w:r>
              <w:rPr>
                <w:sz w:val="14"/>
              </w:rPr>
              <w:t>0</w:t>
            </w:r>
          </w:p>
        </w:tc>
        <w:tc>
          <w:tcPr>
            <w:tcW w:type="dxa" w:w="1440"/>
            <w:shd w:val="clear" w:color="auto" w:fill="F2F2F2"/>
            <w:tcMar>
              <w:top w:w="57" w:type="dxa"/>
              <w:bottom w:w="57" w:type="dxa"/>
              <w:left w:w="100" w:type="dxa"/>
              <w:right w:w="100" w:type="dxa"/>
            </w:tcMar>
          </w:tcPr>
          <w:p>
            <w:r>
              <w:rPr>
                <w:sz w:val="14"/>
              </w:rPr>
              <w:t>{"orthosteric": 49}</w:t>
            </w:r>
          </w:p>
        </w:tc>
        <w:tc>
          <w:tcPr>
            <w:tcW w:type="dxa" w:w="2016"/>
            <w:shd w:val="clear" w:color="auto" w:fill="F2F2F2"/>
            <w:tcMar>
              <w:top w:w="57" w:type="dxa"/>
              <w:bottom w:w="57" w:type="dxa"/>
              <w:left w:w="100" w:type="dxa"/>
              <w:right w:w="100" w:type="dxa"/>
            </w:tcMar>
          </w:tcPr>
          <w:p>
            <w:r>
              <w:rPr>
                <w:sz w:val="14"/>
              </w:rPr>
              <w:t>3.33x33;6.55x55;6.51x51;3.36x36;5.42x43;7.39x38;7.43x42;3.32x32;6.52x52;6.48x48;45.52x52;7.42x41;45.51x51;3.37x37;3.2...</w:t>
            </w:r>
          </w:p>
        </w:tc>
        <w:tc>
          <w:tcPr>
            <w:tcW w:type="dxa" w:w="720"/>
            <w:shd w:val="clear" w:color="auto" w:fill="F2F2F2"/>
            <w:tcMar>
              <w:top w:w="57" w:type="dxa"/>
              <w:bottom w:w="57" w:type="dxa"/>
              <w:left w:w="100" w:type="dxa"/>
              <w:right w:w="100" w:type="dxa"/>
            </w:tcMar>
          </w:tcPr>
          <w:p>
            <w:r>
              <w:rPr>
                <w:sz w:val="14"/>
              </w:rPr>
              <w:t>49</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D82</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82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2}</w:t>
            </w:r>
          </w:p>
        </w:tc>
        <w:tc>
          <w:tcPr>
            <w:tcW w:type="dxa" w:w="2016"/>
            <w:tcMar>
              <w:top w:w="57" w:type="dxa"/>
              <w:bottom w:w="57" w:type="dxa"/>
              <w:left w:w="100" w:type="dxa"/>
              <w:right w:w="100" w:type="dxa"/>
            </w:tcMar>
          </w:tcPr>
          <w:p>
            <w:r>
              <w:rPr>
                <w:sz w:val="14"/>
              </w:rPr>
              <w:t>3.49x49;4.42x42;3.50x50;3.53x53;3.52x52;3.48x48;2.38x38;1.57x57;2.43x43;3.46x46</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D82</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82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2}</w:t>
            </w:r>
          </w:p>
        </w:tc>
        <w:tc>
          <w:tcPr>
            <w:tcW w:type="dxa" w:w="2016"/>
            <w:tcMar>
              <w:top w:w="57" w:type="dxa"/>
              <w:bottom w:w="57" w:type="dxa"/>
              <w:left w:w="100" w:type="dxa"/>
              <w:right w:w="100" w:type="dxa"/>
            </w:tcMar>
          </w:tcPr>
          <w:p>
            <w:r>
              <w:rPr>
                <w:sz w:val="14"/>
              </w:rPr>
              <w:t>3.49x49;4.42x42;3.50x50;3.53x53;3.52x52;3.48x48;2.38x38;1.57x57;2.43x43;3.46x46</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D21</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21</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3}</w:t>
            </w:r>
          </w:p>
        </w:tc>
        <w:tc>
          <w:tcPr>
            <w:tcW w:type="dxa" w:w="2016"/>
            <w:shd w:val="clear" w:color="auto" w:fill="F2F2F2"/>
            <w:tcMar>
              <w:top w:w="57" w:type="dxa"/>
              <w:bottom w:w="57" w:type="dxa"/>
              <w:left w:w="100" w:type="dxa"/>
              <w:right w:w="100" w:type="dxa"/>
            </w:tcMar>
          </w:tcPr>
          <w:p>
            <w:r>
              <w:rPr>
                <w:sz w:val="14"/>
              </w:rPr>
              <w:t>2.39x39;3.53x53;2.37x37;3.56x56;3.49x49</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D11</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11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20, "tm_core_allosteric": 16}</w:t>
            </w:r>
          </w:p>
        </w:tc>
        <w:tc>
          <w:tcPr>
            <w:tcW w:type="dxa" w:w="2016"/>
            <w:tcMar>
              <w:top w:w="57" w:type="dxa"/>
              <w:bottom w:w="57" w:type="dxa"/>
              <w:left w:w="100" w:type="dxa"/>
              <w:right w:w="100" w:type="dxa"/>
            </w:tcMar>
          </w:tcPr>
          <w:p>
            <w:r>
              <w:rPr>
                <w:sz w:val="14"/>
              </w:rPr>
              <w:t>4.45x45;2.42x42;3.45x45;3.48x48;3.49x49;4.41x41;3.52x52;3.44x44;4.42x42</w:t>
            </w:r>
          </w:p>
        </w:tc>
        <w:tc>
          <w:tcPr>
            <w:tcW w:type="dxa" w:w="720"/>
            <w:tcMar>
              <w:top w:w="57" w:type="dxa"/>
              <w:bottom w:w="57" w:type="dxa"/>
              <w:left w:w="100" w:type="dxa"/>
              <w:right w:w="100" w:type="dxa"/>
            </w:tcMar>
          </w:tcPr>
          <w:p>
            <w:r>
              <w:rPr>
                <w:sz w:val="14"/>
              </w:rPr>
              <w:t>36</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O1</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1</w:t>
            </w:r>
          </w:p>
        </w:tc>
        <w:tc>
          <w:tcPr>
            <w:tcW w:type="dxa" w:w="648"/>
            <w:shd w:val="clear" w:color="auto" w:fill="F2F2F2"/>
            <w:tcMar>
              <w:top w:w="57" w:type="dxa"/>
              <w:bottom w:w="57" w:type="dxa"/>
              <w:left w:w="100" w:type="dxa"/>
              <w:right w:w="100" w:type="dxa"/>
            </w:tcMar>
          </w:tcPr>
          <w:p>
            <w:r>
              <w:rPr>
                <w:sz w:val="14"/>
              </w:rPr>
              <w:t>0</w:t>
            </w:r>
          </w:p>
        </w:tc>
        <w:tc>
          <w:tcPr>
            <w:tcW w:type="dxa" w:w="1440"/>
            <w:shd w:val="clear" w:color="auto" w:fill="F2F2F2"/>
            <w:tcMar>
              <w:top w:w="57" w:type="dxa"/>
              <w:bottom w:w="57" w:type="dxa"/>
              <w:left w:w="100" w:type="dxa"/>
              <w:right w:w="100" w:type="dxa"/>
            </w:tcMar>
          </w:tcPr>
          <w:p>
            <w:r>
              <w:rPr>
                <w:sz w:val="14"/>
              </w:rPr>
              <w:t>{"orthosteric": 49}</w:t>
            </w:r>
          </w:p>
        </w:tc>
        <w:tc>
          <w:tcPr>
            <w:tcW w:type="dxa" w:w="2016"/>
            <w:shd w:val="clear" w:color="auto" w:fill="F2F2F2"/>
            <w:tcMar>
              <w:top w:w="57" w:type="dxa"/>
              <w:bottom w:w="57" w:type="dxa"/>
              <w:left w:w="100" w:type="dxa"/>
              <w:right w:w="100" w:type="dxa"/>
            </w:tcMar>
          </w:tcPr>
          <w:p>
            <w:r>
              <w:rPr>
                <w:sz w:val="14"/>
              </w:rPr>
              <w:t>3.33x33;6.55x55;6.51x51;3.36x36;5.42x43;7.39x38;7.43x42;3.32x32;6.52x52;6.48x48;45.52x52;7.42x41;45.51x51;3.37x37;3.2...</w:t>
            </w:r>
          </w:p>
        </w:tc>
        <w:tc>
          <w:tcPr>
            <w:tcW w:type="dxa" w:w="720"/>
            <w:shd w:val="clear" w:color="auto" w:fill="F2F2F2"/>
            <w:tcMar>
              <w:top w:w="57" w:type="dxa"/>
              <w:bottom w:w="57" w:type="dxa"/>
              <w:left w:w="100" w:type="dxa"/>
              <w:right w:w="100" w:type="dxa"/>
            </w:tcMar>
          </w:tcPr>
          <w:p>
            <w:r>
              <w:rPr>
                <w:sz w:val="14"/>
              </w:rPr>
              <w:t>49</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D9</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9</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{"tm_core_allosteric": 2, "intracellular_allosteric": 1}</w:t>
            </w:r>
          </w:p>
        </w:tc>
        <w:tc>
          <w:tcPr>
            <w:tcW w:type="dxa" w:w="2016"/>
            <w:tcMar>
              <w:top w:w="57" w:type="dxa"/>
              <w:bottom w:w="57" w:type="dxa"/>
              <w:left w:w="100" w:type="dxa"/>
              <w:right w:w="100" w:type="dxa"/>
            </w:tcMar>
          </w:tcPr>
          <w:p>
            <w:r>
              <w:rPr>
                <w:sz w:val="14"/>
              </w:rPr>
              <w:t>6.40x41;6.43x44;2.50x50;7.53x53;3.43x43;7.52x52;3.50x50;7.49x49;3.46x46;2.46x46;3.40x40;6.41x42;7.54x54;3.42x42;6.39x...</w:t>
            </w:r>
          </w:p>
        </w:tc>
        <w:tc>
          <w:tcPr>
            <w:tcW w:type="dxa" w:w="720"/>
            <w:tcMar>
              <w:top w:w="57" w:type="dxa"/>
              <w:bottom w:w="57" w:type="dxa"/>
              <w:left w:w="100" w:type="dxa"/>
              <w:right w:w="100" w:type="dxa"/>
            </w:tcMar>
          </w:tcPr>
          <w:p>
            <w:r>
              <w:rPr>
                <w:sz w:val="14"/>
              </w:rPr>
              <w:t>3</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D21</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21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3}</w:t>
            </w:r>
          </w:p>
        </w:tc>
        <w:tc>
          <w:tcPr>
            <w:tcW w:type="dxa" w:w="2016"/>
            <w:tcMar>
              <w:top w:w="57" w:type="dxa"/>
              <w:bottom w:w="57" w:type="dxa"/>
              <w:left w:w="100" w:type="dxa"/>
              <w:right w:w="100" w:type="dxa"/>
            </w:tcMar>
          </w:tcPr>
          <w:p>
            <w:r>
              <w:rPr>
                <w:sz w:val="14"/>
              </w:rPr>
              <w:t>2.39x39;3.53x53;2.37x37;3.56x56;3.49x49</w:t>
            </w:r>
          </w:p>
        </w:tc>
        <w:tc>
          <w:tcPr>
            <w:tcW w:type="dxa" w:w="720"/>
            <w:tcMar>
              <w:top w:w="57" w:type="dxa"/>
              <w:bottom w:w="57" w:type="dxa"/>
              <w:left w:w="100" w:type="dxa"/>
              <w:right w:w="100" w:type="dxa"/>
            </w:tcMar>
          </w:tcPr>
          <w:p>
            <w:r>
              <w:rPr>
                <w:sz w:val="14"/>
              </w:rPr>
              <w:t>3</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D11</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11</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20, "tm_core_allosteric": 16}</w:t>
            </w:r>
          </w:p>
        </w:tc>
        <w:tc>
          <w:tcPr>
            <w:tcW w:type="dxa" w:w="2016"/>
            <w:shd w:val="clear" w:color="auto" w:fill="F2F2F2"/>
            <w:tcMar>
              <w:top w:w="57" w:type="dxa"/>
              <w:bottom w:w="57" w:type="dxa"/>
              <w:left w:w="100" w:type="dxa"/>
              <w:right w:w="100" w:type="dxa"/>
            </w:tcMar>
          </w:tcPr>
          <w:p>
            <w:r>
              <w:rPr>
                <w:sz w:val="14"/>
              </w:rPr>
              <w:t>4.45x45;2.42x42;3.45x45;3.48x48;3.49x49;4.41x41;3.52x52;3.44x44;4.42x42</w:t>
            </w:r>
          </w:p>
        </w:tc>
        <w:tc>
          <w:tcPr>
            <w:tcW w:type="dxa" w:w="720"/>
            <w:shd w:val="clear" w:color="auto" w:fill="F2F2F2"/>
            <w:tcMar>
              <w:top w:w="57" w:type="dxa"/>
              <w:bottom w:w="57" w:type="dxa"/>
              <w:left w:w="100" w:type="dxa"/>
              <w:right w:w="100" w:type="dxa"/>
            </w:tcMar>
          </w:tcPr>
          <w:p>
            <w:r>
              <w:rPr>
                <w:sz w:val="14"/>
              </w:rPr>
              <w:t>36</w:t>
            </w:r>
          </w:p>
        </w:tc>
      </w:tr>
      <w:tr>
        <w:tc>
          <w:tcPr>
            <w:tcW w:type="dxa" w:w="1008"/>
            <w:tcMar>
              <w:top w:w="57" w:type="dxa"/>
              <w:bottom w:w="57" w:type="dxa"/>
              <w:left w:w="100" w:type="dxa"/>
              <w:right w:w="100" w:type="dxa"/>
            </w:tcMar>
          </w:tcPr>
          <w:p>
            <w:r>
              <w:rPr>
                <w:sz w:val="14"/>
              </w:rPr>
              <w:t>FFAR4</w:t>
            </w:r>
          </w:p>
        </w:tc>
        <w:tc>
          <w:tcPr>
            <w:tcW w:type="dxa" w:w="936"/>
            <w:tcMar>
              <w:top w:w="57" w:type="dxa"/>
              <w:bottom w:w="57" w:type="dxa"/>
              <w:left w:w="100" w:type="dxa"/>
              <w:right w:w="100" w:type="dxa"/>
            </w:tcMar>
          </w:tcPr>
          <w:p>
            <w:r>
              <w:rPr>
                <w:sz w:val="14"/>
              </w:rPr>
              <w:t>Q5NUL3</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O1</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{"orthosteric": 49}</w:t>
            </w:r>
          </w:p>
        </w:tc>
        <w:tc>
          <w:tcPr>
            <w:tcW w:type="dxa" w:w="2016"/>
            <w:tcMar>
              <w:top w:w="57" w:type="dxa"/>
              <w:bottom w:w="57" w:type="dxa"/>
              <w:left w:w="100" w:type="dxa"/>
              <w:right w:w="100" w:type="dxa"/>
            </w:tcMar>
          </w:tcPr>
          <w:p>
            <w:r>
              <w:rPr>
                <w:sz w:val="14"/>
              </w:rPr>
              <w:t>3.33x33;6.55x55;6.51x51;3.36x36;5.42x43;7.39x38;7.43x42;3.32x32;6.52x52;6.48x48;45.52x52;7.42x41;45.51x51;3.37x37;3.2...</w:t>
            </w:r>
          </w:p>
        </w:tc>
        <w:tc>
          <w:tcPr>
            <w:tcW w:type="dxa" w:w="720"/>
            <w:tcMar>
              <w:top w:w="57" w:type="dxa"/>
              <w:bottom w:w="57" w:type="dxa"/>
              <w:left w:w="100" w:type="dxa"/>
              <w:right w:w="100" w:type="dxa"/>
            </w:tcMar>
          </w:tcPr>
          <w:p>
            <w:r>
              <w:rPr>
                <w:sz w:val="14"/>
              </w:rPr>
              <w:t>49</w:t>
            </w:r>
          </w:p>
        </w:tc>
      </w:tr>
      <w:tr>
        <w:tc>
          <w:tcPr>
            <w:tcW w:type="dxa" w:w="1008"/>
            <w:shd w:val="clear" w:color="auto" w:fill="F2F2F2"/>
            <w:tcMar>
              <w:top w:w="57" w:type="dxa"/>
              <w:bottom w:w="57" w:type="dxa"/>
              <w:left w:w="100" w:type="dxa"/>
              <w:right w:w="100" w:type="dxa"/>
            </w:tcMar>
          </w:tcPr>
          <w:p>
            <w:r>
              <w:rPr>
                <w:sz w:val="14"/>
              </w:rPr>
              <w:t>FFAR4</w:t>
            </w:r>
          </w:p>
        </w:tc>
        <w:tc>
          <w:tcPr>
            <w:tcW w:type="dxa" w:w="936"/>
            <w:shd w:val="clear" w:color="auto" w:fill="F2F2F2"/>
            <w:tcMar>
              <w:top w:w="57" w:type="dxa"/>
              <w:bottom w:w="57" w:type="dxa"/>
              <w:left w:w="100" w:type="dxa"/>
              <w:right w:w="100" w:type="dxa"/>
            </w:tcMar>
          </w:tcPr>
          <w:p>
            <w:r>
              <w:rPr>
                <w:sz w:val="14"/>
              </w:rPr>
              <w:t>Q5NUL3</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D9</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9</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 "intracellular_allosteric": 1}</w:t>
            </w:r>
          </w:p>
        </w:tc>
        <w:tc>
          <w:tcPr>
            <w:tcW w:type="dxa" w:w="2016"/>
            <w:shd w:val="clear" w:color="auto" w:fill="F2F2F2"/>
            <w:tcMar>
              <w:top w:w="57" w:type="dxa"/>
              <w:bottom w:w="57" w:type="dxa"/>
              <w:left w:w="100" w:type="dxa"/>
              <w:right w:w="100" w:type="dxa"/>
            </w:tcMar>
          </w:tcPr>
          <w:p>
            <w:r>
              <w:rPr>
                <w:sz w:val="14"/>
              </w:rPr>
              <w:t>6.40x41;6.43x44;2.50x50;7.53x53;3.43x43;7.52x52;3.50x50;7.49x49;3.46x46;2.46x46;3.40x40;6.41x42;7.54x54;3.42x42;6.39x...</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EDNRB</w:t>
            </w:r>
          </w:p>
        </w:tc>
        <w:tc>
          <w:tcPr>
            <w:tcW w:type="dxa" w:w="936"/>
            <w:tcMar>
              <w:top w:w="57" w:type="dxa"/>
              <w:bottom w:w="57" w:type="dxa"/>
              <w:left w:w="100" w:type="dxa"/>
              <w:right w:w="100" w:type="dxa"/>
            </w:tcMar>
          </w:tcPr>
          <w:p>
            <w:r>
              <w:rPr>
                <w:sz w:val="14"/>
              </w:rPr>
              <w:t>P24530</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O3</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3</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{"orthosteric": 5}</w:t>
            </w:r>
          </w:p>
        </w:tc>
        <w:tc>
          <w:tcPr>
            <w:tcW w:type="dxa" w:w="2016"/>
            <w:tcMar>
              <w:top w:w="57" w:type="dxa"/>
              <w:bottom w:w="57" w:type="dxa"/>
              <w:left w:w="100" w:type="dxa"/>
              <w:right w:w="100" w:type="dxa"/>
            </w:tcMar>
          </w:tcPr>
          <w:p>
            <w:r>
              <w:rPr>
                <w:sz w:val="14"/>
              </w:rPr>
              <w:t>45.52x52;6.55x55;45.51x51;6.58x58;5.38x39;45.50x50;5.35x36;3.33x33;5.39x40;7.35x34</w:t>
            </w:r>
          </w:p>
        </w:tc>
        <w:tc>
          <w:tcPr>
            <w:tcW w:type="dxa" w:w="720"/>
            <w:tcMar>
              <w:top w:w="57" w:type="dxa"/>
              <w:bottom w:w="57" w:type="dxa"/>
              <w:left w:w="100" w:type="dxa"/>
              <w:right w:w="100" w:type="dxa"/>
            </w:tcMar>
          </w:tcPr>
          <w:p>
            <w:r>
              <w:rPr>
                <w:sz w:val="14"/>
              </w:rPr>
              <w:t>5</w:t>
            </w:r>
          </w:p>
        </w:tc>
      </w:tr>
      <w:tr>
        <w:tc>
          <w:tcPr>
            <w:tcW w:type="dxa" w:w="1008"/>
            <w:shd w:val="clear" w:color="auto" w:fill="F2F2F2"/>
            <w:tcMar>
              <w:top w:w="57" w:type="dxa"/>
              <w:bottom w:w="57" w:type="dxa"/>
              <w:left w:w="100" w:type="dxa"/>
              <w:right w:w="100" w:type="dxa"/>
            </w:tcMar>
          </w:tcPr>
          <w:p>
            <w:r>
              <w:rPr>
                <w:sz w:val="14"/>
              </w:rPr>
              <w:t>EDNRB</w:t>
            </w:r>
          </w:p>
        </w:tc>
        <w:tc>
          <w:tcPr>
            <w:tcW w:type="dxa" w:w="936"/>
            <w:shd w:val="clear" w:color="auto" w:fill="F2F2F2"/>
            <w:tcMar>
              <w:top w:w="57" w:type="dxa"/>
              <w:bottom w:w="57" w:type="dxa"/>
              <w:left w:w="100" w:type="dxa"/>
              <w:right w:w="100" w:type="dxa"/>
            </w:tcMar>
          </w:tcPr>
          <w:p>
            <w:r>
              <w:rPr>
                <w:sz w:val="14"/>
              </w:rPr>
              <w:t>P24530</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O22</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22</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{"orthosteric": 2}</w:t>
            </w:r>
          </w:p>
        </w:tc>
        <w:tc>
          <w:tcPr>
            <w:tcW w:type="dxa" w:w="2016"/>
            <w:shd w:val="clear" w:color="auto" w:fill="F2F2F2"/>
            <w:tcMar>
              <w:top w:w="57" w:type="dxa"/>
              <w:bottom w:w="57" w:type="dxa"/>
              <w:left w:w="100" w:type="dxa"/>
              <w:right w:w="100" w:type="dxa"/>
            </w:tcMar>
          </w:tcPr>
          <w:p>
            <w:r>
              <w:rPr>
                <w:sz w:val="14"/>
              </w:rPr>
              <w:t>2.65x64;2.63x62;2.64x63;2.67x66;2.68x67;23.49x49;23.50x50;7.36x35;2.66x65;6.58x58</w:t>
            </w:r>
          </w:p>
        </w:tc>
        <w:tc>
          <w:tcPr>
            <w:tcW w:type="dxa" w:w="720"/>
            <w:shd w:val="clear" w:color="auto" w:fill="F2F2F2"/>
            <w:tcMar>
              <w:top w:w="57" w:type="dxa"/>
              <w:bottom w:w="57" w:type="dxa"/>
              <w:left w:w="100" w:type="dxa"/>
              <w:right w:w="100" w:type="dxa"/>
            </w:tcMar>
          </w:tcPr>
          <w:p>
            <w:r>
              <w:rPr>
                <w:sz w:val="14"/>
              </w:rPr>
              <w:t>2</w:t>
            </w:r>
          </w:p>
        </w:tc>
      </w:tr>
      <w:tr>
        <w:tc>
          <w:tcPr>
            <w:tcW w:type="dxa" w:w="1008"/>
            <w:tcMar>
              <w:top w:w="57" w:type="dxa"/>
              <w:bottom w:w="57" w:type="dxa"/>
              <w:left w:w="100" w:type="dxa"/>
              <w:right w:w="100" w:type="dxa"/>
            </w:tcMar>
          </w:tcPr>
          <w:p>
            <w:r>
              <w:rPr>
                <w:sz w:val="14"/>
              </w:rPr>
              <w:t>EDNRB</w:t>
            </w:r>
          </w:p>
        </w:tc>
        <w:tc>
          <w:tcPr>
            <w:tcW w:type="dxa" w:w="936"/>
            <w:tcMar>
              <w:top w:w="57" w:type="dxa"/>
              <w:bottom w:w="57" w:type="dxa"/>
              <w:left w:w="100" w:type="dxa"/>
              <w:right w:w="100" w:type="dxa"/>
            </w:tcMar>
          </w:tcPr>
          <w:p>
            <w:r>
              <w:rPr>
                <w:sz w:val="14"/>
              </w:rPr>
              <w:t>P24530</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D7</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7</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{"tm_core_allosteric": 2, "intracellular_allosteric": 6}</w:t>
            </w:r>
          </w:p>
        </w:tc>
        <w:tc>
          <w:tcPr>
            <w:tcW w:type="dxa" w:w="2016"/>
            <w:tcMar>
              <w:top w:w="57" w:type="dxa"/>
              <w:bottom w:w="57" w:type="dxa"/>
              <w:left w:w="100" w:type="dxa"/>
              <w:right w:w="100" w:type="dxa"/>
            </w:tcMar>
          </w:tcPr>
          <w:p>
            <w:r>
              <w:rPr>
                <w:sz w:val="14"/>
              </w:rPr>
              <w:t>3.49x49;2.38x38;2.42x42;4.45x45;4.42x42;3.52x52;2.39x39</w:t>
            </w:r>
          </w:p>
        </w:tc>
        <w:tc>
          <w:tcPr>
            <w:tcW w:type="dxa" w:w="720"/>
            <w:tcMar>
              <w:top w:w="57" w:type="dxa"/>
              <w:bottom w:w="57" w:type="dxa"/>
              <w:left w:w="100" w:type="dxa"/>
              <w:right w:w="100" w:type="dxa"/>
            </w:tcMar>
          </w:tcPr>
          <w:p>
            <w:r>
              <w:rPr>
                <w:sz w:val="14"/>
              </w:rPr>
              <w:t>8</w:t>
            </w:r>
          </w:p>
        </w:tc>
      </w:tr>
      <w:tr>
        <w:tc>
          <w:tcPr>
            <w:tcW w:type="dxa" w:w="1008"/>
            <w:shd w:val="clear" w:color="auto" w:fill="F2F2F2"/>
            <w:tcMar>
              <w:top w:w="57" w:type="dxa"/>
              <w:bottom w:w="57" w:type="dxa"/>
              <w:left w:w="100" w:type="dxa"/>
              <w:right w:w="100" w:type="dxa"/>
            </w:tcMar>
          </w:tcPr>
          <w:p>
            <w:r>
              <w:rPr>
                <w:sz w:val="14"/>
              </w:rPr>
              <w:t>EDNRB</w:t>
            </w:r>
          </w:p>
        </w:tc>
        <w:tc>
          <w:tcPr>
            <w:tcW w:type="dxa" w:w="936"/>
            <w:shd w:val="clear" w:color="auto" w:fill="F2F2F2"/>
            <w:tcMar>
              <w:top w:w="57" w:type="dxa"/>
              <w:bottom w:w="57" w:type="dxa"/>
              <w:left w:w="100" w:type="dxa"/>
              <w:right w:w="100" w:type="dxa"/>
            </w:tcMar>
          </w:tcPr>
          <w:p>
            <w:r>
              <w:rPr>
                <w:sz w:val="14"/>
              </w:rPr>
              <w:t>P24530</w:t>
            </w:r>
          </w:p>
        </w:tc>
        <w:tc>
          <w:tcPr>
            <w:tcW w:type="dxa" w:w="864"/>
            <w:shd w:val="clear" w:color="auto" w:fill="F2F2F2"/>
            <w:tcMar>
              <w:top w:w="57" w:type="dxa"/>
              <w:bottom w:w="57" w:type="dxa"/>
              <w:left w:w="100" w:type="dxa"/>
              <w:right w:w="100" w:type="dxa"/>
            </w:tcMar>
          </w:tcPr>
          <w:p>
            <w:r>
              <w:rPr>
                <w:sz w:val="14"/>
              </w:rPr>
              <w:t>Gi-Gq</w:t>
            </w:r>
          </w:p>
        </w:tc>
        <w:tc>
          <w:tcPr>
            <w:tcW w:type="dxa" w:w="720"/>
            <w:shd w:val="clear" w:color="auto" w:fill="F2F2F2"/>
            <w:tcMar>
              <w:top w:w="57" w:type="dxa"/>
              <w:bottom w:w="57" w:type="dxa"/>
              <w:left w:w="100" w:type="dxa"/>
              <w:right w:w="100" w:type="dxa"/>
            </w:tcMar>
          </w:tcPr>
          <w:p>
            <w:r>
              <w:rPr>
                <w:sz w:val="14"/>
              </w:rPr>
              <w:t>D26</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26</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{"extracellular_vestibule": 1, "tm_core_allosteric": 6}</w:t>
            </w:r>
          </w:p>
        </w:tc>
        <w:tc>
          <w:tcPr>
            <w:tcW w:type="dxa" w:w="2016"/>
            <w:shd w:val="clear" w:color="auto" w:fill="F2F2F2"/>
            <w:tcMar>
              <w:top w:w="57" w:type="dxa"/>
              <w:bottom w:w="57" w:type="dxa"/>
              <w:left w:w="100" w:type="dxa"/>
              <w:right w:w="100" w:type="dxa"/>
            </w:tcMar>
          </w:tcPr>
          <w:p>
            <w:r>
              <w:rPr>
                <w:sz w:val="14"/>
              </w:rPr>
              <w:t>8.54x54;7.51x51;1.48x48;7.50x50;1.49x49;1.52x52;7.55x55;1.53x53;1.50x50;7.54x54</w:t>
            </w:r>
          </w:p>
        </w:tc>
        <w:tc>
          <w:tcPr>
            <w:tcW w:type="dxa" w:w="720"/>
            <w:shd w:val="clear" w:color="auto" w:fill="F2F2F2"/>
            <w:tcMar>
              <w:top w:w="57" w:type="dxa"/>
              <w:bottom w:w="57" w:type="dxa"/>
              <w:left w:w="100" w:type="dxa"/>
              <w:right w:w="100" w:type="dxa"/>
            </w:tcMar>
          </w:tcPr>
          <w:p>
            <w:r>
              <w:rPr>
                <w:sz w:val="14"/>
              </w:rPr>
              <w:t>7</w:t>
            </w:r>
          </w:p>
        </w:tc>
      </w:tr>
      <w:tr>
        <w:tc>
          <w:tcPr>
            <w:tcW w:type="dxa" w:w="1008"/>
            <w:tcMar>
              <w:top w:w="57" w:type="dxa"/>
              <w:bottom w:w="57" w:type="dxa"/>
              <w:left w:w="100" w:type="dxa"/>
              <w:right w:w="100" w:type="dxa"/>
            </w:tcMar>
          </w:tcPr>
          <w:p>
            <w:r>
              <w:rPr>
                <w:sz w:val="14"/>
              </w:rPr>
              <w:t>EDNRB</w:t>
            </w:r>
          </w:p>
        </w:tc>
        <w:tc>
          <w:tcPr>
            <w:tcW w:type="dxa" w:w="936"/>
            <w:tcMar>
              <w:top w:w="57" w:type="dxa"/>
              <w:bottom w:w="57" w:type="dxa"/>
              <w:left w:w="100" w:type="dxa"/>
              <w:right w:w="100" w:type="dxa"/>
            </w:tcMar>
          </w:tcPr>
          <w:p>
            <w:r>
              <w:rPr>
                <w:sz w:val="14"/>
              </w:rPr>
              <w:t>P24530</w:t>
            </w:r>
          </w:p>
        </w:tc>
        <w:tc>
          <w:tcPr>
            <w:tcW w:type="dxa" w:w="864"/>
            <w:tcMar>
              <w:top w:w="57" w:type="dxa"/>
              <w:bottom w:w="57" w:type="dxa"/>
              <w:left w:w="100" w:type="dxa"/>
              <w:right w:w="100" w:type="dxa"/>
            </w:tcMar>
          </w:tcPr>
          <w:p>
            <w:r>
              <w:rPr>
                <w:sz w:val="14"/>
              </w:rPr>
              <w:t>Gi-Gq</w:t>
            </w:r>
          </w:p>
        </w:tc>
        <w:tc>
          <w:tcPr>
            <w:tcW w:type="dxa" w:w="720"/>
            <w:tcMar>
              <w:top w:w="57" w:type="dxa"/>
              <w:bottom w:w="57" w:type="dxa"/>
              <w:left w:w="100" w:type="dxa"/>
              <w:right w:w="100" w:type="dxa"/>
            </w:tcMar>
          </w:tcPr>
          <w:p>
            <w:r>
              <w:rPr>
                <w:sz w:val="14"/>
              </w:rPr>
              <w:t>D0</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0</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{"tm_core_allosteric": 27, "intracellular_allosteric": 2}</w:t>
            </w:r>
          </w:p>
        </w:tc>
        <w:tc>
          <w:tcPr>
            <w:tcW w:type="dxa" w:w="2016"/>
            <w:tcMar>
              <w:top w:w="57" w:type="dxa"/>
              <w:bottom w:w="57" w:type="dxa"/>
              <w:left w:w="100" w:type="dxa"/>
              <w:right w:w="100" w:type="dxa"/>
            </w:tcMar>
          </w:tcPr>
          <w:p>
            <w:r>
              <w:rPr>
                <w:sz w:val="14"/>
              </w:rPr>
              <w:t>3.43x43;7.49x49;6.44x44;7.45x45;6.40x40;7.53x53;6.43x43;6.41x41;7.52x52;6.48x48;3.50x50;5.58x58</w:t>
            </w:r>
          </w:p>
        </w:tc>
        <w:tc>
          <w:tcPr>
            <w:tcW w:type="dxa" w:w="720"/>
            <w:tcMar>
              <w:top w:w="57" w:type="dxa"/>
              <w:bottom w:w="57" w:type="dxa"/>
              <w:left w:w="100" w:type="dxa"/>
              <w:right w:w="100" w:type="dxa"/>
            </w:tcMar>
          </w:tcPr>
          <w:p>
            <w:r>
              <w:rPr>
                <w:sz w:val="14"/>
              </w:rPr>
              <w:t>29</w:t>
            </w:r>
          </w:p>
        </w:tc>
      </w:tr>
      <w:tr>
        <w:tc>
          <w:tcPr>
            <w:tcW w:type="dxa" w:w="1008"/>
            <w:shd w:val="clear" w:color="auto" w:fill="F2F2F2"/>
            <w:tcMar>
              <w:top w:w="57" w:type="dxa"/>
              <w:bottom w:w="57" w:type="dxa"/>
              <w:left w:w="100" w:type="dxa"/>
              <w:right w:w="100" w:type="dxa"/>
            </w:tcMar>
          </w:tcPr>
          <w:p>
            <w:r>
              <w:rPr>
                <w:sz w:val="14"/>
              </w:rPr>
              <w:t>H1R</w:t>
            </w:r>
          </w:p>
        </w:tc>
        <w:tc>
          <w:tcPr>
            <w:tcW w:type="dxa" w:w="936"/>
            <w:shd w:val="clear" w:color="auto" w:fill="F2F2F2"/>
            <w:tcMar>
              <w:top w:w="57" w:type="dxa"/>
              <w:bottom w:w="57" w:type="dxa"/>
              <w:left w:w="100" w:type="dxa"/>
              <w:right w:w="100" w:type="dxa"/>
            </w:tcMar>
          </w:tcPr>
          <w:p>
            <w:r>
              <w:rPr>
                <w:sz w:val="14"/>
              </w:rPr>
              <w:t>P35367</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D37</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37</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 "intracellular_allosteric": 1}</w:t>
            </w:r>
          </w:p>
        </w:tc>
        <w:tc>
          <w:tcPr>
            <w:tcW w:type="dxa" w:w="2016"/>
            <w:shd w:val="clear" w:color="auto" w:fill="F2F2F2"/>
            <w:tcMar>
              <w:top w:w="57" w:type="dxa"/>
              <w:bottom w:w="57" w:type="dxa"/>
              <w:left w:w="100" w:type="dxa"/>
              <w:right w:w="100" w:type="dxa"/>
            </w:tcMar>
          </w:tcPr>
          <w:p>
            <w:r>
              <w:rPr>
                <w:sz w:val="14"/>
              </w:rPr>
              <w:t>3.48x48;3.49x49;3.51x51;3.52x52;3.45x45;3.44x44</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H1R</w:t>
            </w:r>
          </w:p>
        </w:tc>
        <w:tc>
          <w:tcPr>
            <w:tcW w:type="dxa" w:w="936"/>
            <w:tcMar>
              <w:top w:w="57" w:type="dxa"/>
              <w:bottom w:w="57" w:type="dxa"/>
              <w:left w:w="100" w:type="dxa"/>
              <w:right w:w="100" w:type="dxa"/>
            </w:tcMar>
          </w:tcPr>
          <w:p>
            <w:r>
              <w:rPr>
                <w:sz w:val="14"/>
              </w:rPr>
              <w:t>P35367</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D11</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11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20, "tm_core_allosteric": 16}</w:t>
            </w:r>
          </w:p>
        </w:tc>
        <w:tc>
          <w:tcPr>
            <w:tcW w:type="dxa" w:w="2016"/>
            <w:tcMar>
              <w:top w:w="57" w:type="dxa"/>
              <w:bottom w:w="57" w:type="dxa"/>
              <w:left w:w="100" w:type="dxa"/>
              <w:right w:w="100" w:type="dxa"/>
            </w:tcMar>
          </w:tcPr>
          <w:p>
            <w:r>
              <w:rPr>
                <w:sz w:val="14"/>
              </w:rPr>
              <w:t>4.45x45;2.42x42;3.45x45;3.48x48;3.49x49;4.41x41;3.52x52;3.44x44;4.42x42</w:t>
            </w:r>
          </w:p>
        </w:tc>
        <w:tc>
          <w:tcPr>
            <w:tcW w:type="dxa" w:w="720"/>
            <w:tcMar>
              <w:top w:w="57" w:type="dxa"/>
              <w:bottom w:w="57" w:type="dxa"/>
              <w:left w:w="100" w:type="dxa"/>
              <w:right w:w="100" w:type="dxa"/>
            </w:tcMar>
          </w:tcPr>
          <w:p>
            <w:r>
              <w:rPr>
                <w:sz w:val="14"/>
              </w:rPr>
              <w:t>36</w:t>
            </w:r>
          </w:p>
        </w:tc>
      </w:tr>
      <w:tr>
        <w:tc>
          <w:tcPr>
            <w:tcW w:type="dxa" w:w="1008"/>
            <w:shd w:val="clear" w:color="auto" w:fill="F2F2F2"/>
            <w:tcMar>
              <w:top w:w="57" w:type="dxa"/>
              <w:bottom w:w="57" w:type="dxa"/>
              <w:left w:w="100" w:type="dxa"/>
              <w:right w:w="100" w:type="dxa"/>
            </w:tcMar>
          </w:tcPr>
          <w:p>
            <w:r>
              <w:rPr>
                <w:sz w:val="14"/>
              </w:rPr>
              <w:t>H1R</w:t>
            </w:r>
          </w:p>
        </w:tc>
        <w:tc>
          <w:tcPr>
            <w:tcW w:type="dxa" w:w="936"/>
            <w:shd w:val="clear" w:color="auto" w:fill="F2F2F2"/>
            <w:tcMar>
              <w:top w:w="57" w:type="dxa"/>
              <w:bottom w:w="57" w:type="dxa"/>
              <w:left w:w="100" w:type="dxa"/>
              <w:right w:w="100" w:type="dxa"/>
            </w:tcMar>
          </w:tcPr>
          <w:p>
            <w:r>
              <w:rPr>
                <w:sz w:val="14"/>
              </w:rPr>
              <w:t>P35367</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D25</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25</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{"extracellular_vestibule": 1, "tm_core_allosteric": 2}</w:t>
            </w:r>
          </w:p>
        </w:tc>
        <w:tc>
          <w:tcPr>
            <w:tcW w:type="dxa" w:w="2016"/>
            <w:shd w:val="clear" w:color="auto" w:fill="F2F2F2"/>
            <w:tcMar>
              <w:top w:w="57" w:type="dxa"/>
              <w:bottom w:w="57" w:type="dxa"/>
              <w:left w:w="100" w:type="dxa"/>
              <w:right w:w="100" w:type="dxa"/>
            </w:tcMar>
          </w:tcPr>
          <w:p>
            <w:r>
              <w:rPr>
                <w:sz w:val="14"/>
              </w:rPr>
              <w:t>6.54x54;7.43x42;7.40x39;7.35x34;6.51x51;7.38x37;7.39x38;7.42x41;7.36x35;7.33x32;6.48x48;2.61x60;45.50x50;7.34x33</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H1R</w:t>
            </w:r>
          </w:p>
        </w:tc>
        <w:tc>
          <w:tcPr>
            <w:tcW w:type="dxa" w:w="936"/>
            <w:tcMar>
              <w:top w:w="57" w:type="dxa"/>
              <w:bottom w:w="57" w:type="dxa"/>
              <w:left w:w="100" w:type="dxa"/>
              <w:right w:w="100" w:type="dxa"/>
            </w:tcMar>
          </w:tcPr>
          <w:p>
            <w:r>
              <w:rPr>
                <w:sz w:val="14"/>
              </w:rPr>
              <w:t>P35367</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O1</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49}</w:t>
            </w:r>
          </w:p>
        </w:tc>
        <w:tc>
          <w:tcPr>
            <w:tcW w:type="dxa" w:w="2016"/>
            <w:tcMar>
              <w:top w:w="57" w:type="dxa"/>
              <w:bottom w:w="57" w:type="dxa"/>
              <w:left w:w="100" w:type="dxa"/>
              <w:right w:w="100" w:type="dxa"/>
            </w:tcMar>
          </w:tcPr>
          <w:p>
            <w:r>
              <w:rPr>
                <w:sz w:val="14"/>
              </w:rPr>
              <w:t>3.33x33;6.55x55;6.51x51;3.36x36;5.42x43;7.39x38;7.43x42;3.32x32;6.52x52;6.48x48;45.52x52;7.42x41;45.51x51;3.37x37;3.2...</w:t>
            </w:r>
          </w:p>
        </w:tc>
        <w:tc>
          <w:tcPr>
            <w:tcW w:type="dxa" w:w="720"/>
            <w:tcMar>
              <w:top w:w="57" w:type="dxa"/>
              <w:bottom w:w="57" w:type="dxa"/>
              <w:left w:w="100" w:type="dxa"/>
              <w:right w:w="100" w:type="dxa"/>
            </w:tcMar>
          </w:tcPr>
          <w:p>
            <w:r>
              <w:rPr>
                <w:sz w:val="14"/>
              </w:rPr>
              <w:t>49</w:t>
            </w:r>
          </w:p>
        </w:tc>
      </w:tr>
      <w:tr>
        <w:tc>
          <w:tcPr>
            <w:tcW w:type="dxa" w:w="1008"/>
            <w:shd w:val="clear" w:color="auto" w:fill="F2F2F2"/>
            <w:tcMar>
              <w:top w:w="57" w:type="dxa"/>
              <w:bottom w:w="57" w:type="dxa"/>
              <w:left w:w="100" w:type="dxa"/>
              <w:right w:w="100" w:type="dxa"/>
            </w:tcMar>
          </w:tcPr>
          <w:p>
            <w:r>
              <w:rPr>
                <w:sz w:val="14"/>
              </w:rPr>
              <w:t>H1R</w:t>
            </w:r>
          </w:p>
        </w:tc>
        <w:tc>
          <w:tcPr>
            <w:tcW w:type="dxa" w:w="936"/>
            <w:shd w:val="clear" w:color="auto" w:fill="F2F2F2"/>
            <w:tcMar>
              <w:top w:w="57" w:type="dxa"/>
              <w:bottom w:w="57" w:type="dxa"/>
              <w:left w:w="100" w:type="dxa"/>
              <w:right w:w="100" w:type="dxa"/>
            </w:tcMar>
          </w:tcPr>
          <w:p>
            <w:r>
              <w:rPr>
                <w:sz w:val="14"/>
              </w:rPr>
              <w:t>P35367</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D5</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5</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15, "intracellular_allosteric": 3}</w:t>
            </w:r>
          </w:p>
        </w:tc>
        <w:tc>
          <w:tcPr>
            <w:tcW w:type="dxa" w:w="2016"/>
            <w:shd w:val="clear" w:color="auto" w:fill="F2F2F2"/>
            <w:tcMar>
              <w:top w:w="57" w:type="dxa"/>
              <w:bottom w:w="57" w:type="dxa"/>
              <w:left w:w="100" w:type="dxa"/>
              <w:right w:w="100" w:type="dxa"/>
            </w:tcMar>
          </w:tcPr>
          <w:p>
            <w:r>
              <w:rPr>
                <w:sz w:val="14"/>
              </w:rPr>
              <w:t>3.41x41;3.44x44;5.53x53;3.45x45;5.49x49;5.50x50;3.48x48;4.49x49</w:t>
            </w:r>
          </w:p>
        </w:tc>
        <w:tc>
          <w:tcPr>
            <w:tcW w:type="dxa" w:w="720"/>
            <w:shd w:val="clear" w:color="auto" w:fill="F2F2F2"/>
            <w:tcMar>
              <w:top w:w="57" w:type="dxa"/>
              <w:bottom w:w="57" w:type="dxa"/>
              <w:left w:w="100" w:type="dxa"/>
              <w:right w:w="100" w:type="dxa"/>
            </w:tcMar>
          </w:tcPr>
          <w:p>
            <w:r>
              <w:rPr>
                <w:sz w:val="14"/>
              </w:rPr>
              <w:t>18</w:t>
            </w:r>
          </w:p>
        </w:tc>
      </w:tr>
      <w:tr>
        <w:tc>
          <w:tcPr>
            <w:tcW w:type="dxa" w:w="1008"/>
            <w:tcMar>
              <w:top w:w="57" w:type="dxa"/>
              <w:bottom w:w="57" w:type="dxa"/>
              <w:left w:w="100" w:type="dxa"/>
              <w:right w:w="100" w:type="dxa"/>
            </w:tcMar>
          </w:tcPr>
          <w:p>
            <w:r>
              <w:rPr>
                <w:sz w:val="14"/>
              </w:rPr>
              <w:t>NK1R</w:t>
            </w:r>
          </w:p>
        </w:tc>
        <w:tc>
          <w:tcPr>
            <w:tcW w:type="dxa" w:w="936"/>
            <w:tcMar>
              <w:top w:w="57" w:type="dxa"/>
              <w:bottom w:w="57" w:type="dxa"/>
              <w:left w:w="100" w:type="dxa"/>
              <w:right w:w="100" w:type="dxa"/>
            </w:tcMar>
          </w:tcPr>
          <w:p>
            <w:r>
              <w:rPr>
                <w:sz w:val="14"/>
              </w:rPr>
              <w:t>P25103</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O5</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5</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2}</w:t>
            </w:r>
          </w:p>
        </w:tc>
        <w:tc>
          <w:tcPr>
            <w:tcW w:type="dxa" w:w="2016"/>
            <w:tcMar>
              <w:top w:w="57" w:type="dxa"/>
              <w:bottom w:w="57" w:type="dxa"/>
              <w:left w:w="100" w:type="dxa"/>
              <w:right w:w="100" w:type="dxa"/>
            </w:tcMar>
          </w:tcPr>
          <w:p>
            <w:r>
              <w:rPr>
                <w:sz w:val="14"/>
              </w:rPr>
              <w:t>3.53x53;3.52x52;4.45x45;3.48x48;3.49x49;4.38x38;3.56x56;6.29x29;8.48x48;2.39x39;8.52x52;8.49x49;2.38x38;3.44x44;3.50x...</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NK1R</w:t>
            </w:r>
          </w:p>
        </w:tc>
        <w:tc>
          <w:tcPr>
            <w:tcW w:type="dxa" w:w="936"/>
            <w:shd w:val="clear" w:color="auto" w:fill="F2F2F2"/>
            <w:tcMar>
              <w:top w:w="57" w:type="dxa"/>
              <w:bottom w:w="57" w:type="dxa"/>
              <w:left w:w="100" w:type="dxa"/>
              <w:right w:w="100" w:type="dxa"/>
            </w:tcMar>
          </w:tcPr>
          <w:p>
            <w:r>
              <w:rPr>
                <w:sz w:val="14"/>
              </w:rPr>
              <w:t>P25103</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D19</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19</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5, "intracellular_allosteric": 1}</w:t>
            </w:r>
          </w:p>
        </w:tc>
        <w:tc>
          <w:tcPr>
            <w:tcW w:type="dxa" w:w="2016"/>
            <w:shd w:val="clear" w:color="auto" w:fill="F2F2F2"/>
            <w:tcMar>
              <w:top w:w="57" w:type="dxa"/>
              <w:bottom w:w="57" w:type="dxa"/>
              <w:left w:w="100" w:type="dxa"/>
              <w:right w:w="100" w:type="dxa"/>
            </w:tcMar>
          </w:tcPr>
          <w:p>
            <w:r>
              <w:rPr>
                <w:sz w:val="14"/>
              </w:rPr>
              <w:t>2.41x41;2.45x45;2.44x44;4.46x46;4.50x50;1.58x58;1.54x54;1.57x57</w:t>
            </w:r>
          </w:p>
        </w:tc>
        <w:tc>
          <w:tcPr>
            <w:tcW w:type="dxa" w:w="720"/>
            <w:shd w:val="clear" w:color="auto" w:fill="F2F2F2"/>
            <w:tcMar>
              <w:top w:w="57" w:type="dxa"/>
              <w:bottom w:w="57" w:type="dxa"/>
              <w:left w:w="100" w:type="dxa"/>
              <w:right w:w="100" w:type="dxa"/>
            </w:tcMar>
          </w:tcPr>
          <w:p>
            <w:r>
              <w:rPr>
                <w:sz w:val="14"/>
              </w:rPr>
              <w:t>6</w:t>
            </w:r>
          </w:p>
        </w:tc>
      </w:tr>
      <w:tr>
        <w:tc>
          <w:tcPr>
            <w:tcW w:type="dxa" w:w="1008"/>
            <w:tcMar>
              <w:top w:w="57" w:type="dxa"/>
              <w:bottom w:w="57" w:type="dxa"/>
              <w:left w:w="100" w:type="dxa"/>
              <w:right w:w="100" w:type="dxa"/>
            </w:tcMar>
          </w:tcPr>
          <w:p>
            <w:r>
              <w:rPr>
                <w:sz w:val="14"/>
              </w:rPr>
              <w:t>NK1R</w:t>
            </w:r>
          </w:p>
        </w:tc>
        <w:tc>
          <w:tcPr>
            <w:tcW w:type="dxa" w:w="936"/>
            <w:tcMar>
              <w:top w:w="57" w:type="dxa"/>
              <w:bottom w:w="57" w:type="dxa"/>
              <w:left w:w="100" w:type="dxa"/>
              <w:right w:w="100" w:type="dxa"/>
            </w:tcMar>
          </w:tcPr>
          <w:p>
            <w:r>
              <w:rPr>
                <w:sz w:val="14"/>
              </w:rPr>
              <w:t>P25103</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D22</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22</w:t>
            </w:r>
          </w:p>
        </w:tc>
        <w:tc>
          <w:tcPr>
            <w:tcW w:type="dxa" w:w="648"/>
            <w:tcMar>
              <w:top w:w="57" w:type="dxa"/>
              <w:bottom w:w="57" w:type="dxa"/>
              <w:left w:w="100" w:type="dxa"/>
              <w:right w:w="100" w:type="dxa"/>
            </w:tcMar>
          </w:tcPr>
          <w:p>
            <w:r>
              <w:rPr>
                <w:sz w:val="14"/>
              </w:rPr>
              <w:t>0</w:t>
            </w:r>
          </w:p>
        </w:tc>
        <w:tc>
          <w:tcPr>
            <w:tcW w:type="dxa" w:w="1440"/>
            <w:tcMar>
              <w:top w:w="57" w:type="dxa"/>
              <w:bottom w:w="57" w:type="dxa"/>
              <w:left w:w="100" w:type="dxa"/>
              <w:right w:w="100" w:type="dxa"/>
            </w:tcMar>
          </w:tcPr>
          <w:p>
            <w:r>
              <w:rPr>
                <w:sz w:val="14"/>
              </w:rPr>
              <w:t>{"tm_core_allosteric": 20, "intracellular_allosteric": 10}</w:t>
            </w:r>
          </w:p>
        </w:tc>
        <w:tc>
          <w:tcPr>
            <w:tcW w:type="dxa" w:w="2016"/>
            <w:tcMar>
              <w:top w:w="57" w:type="dxa"/>
              <w:bottom w:w="57" w:type="dxa"/>
              <w:left w:w="100" w:type="dxa"/>
              <w:right w:w="100" w:type="dxa"/>
            </w:tcMar>
          </w:tcPr>
          <w:p>
            <w:r>
              <w:rPr>
                <w:sz w:val="14"/>
              </w:rPr>
              <w:t>5.62x62;6.41x41;5.58x58;5.59x59;6.38x38;5.55x55;6.37x37;6.34x34</w:t>
            </w:r>
          </w:p>
        </w:tc>
        <w:tc>
          <w:tcPr>
            <w:tcW w:type="dxa" w:w="720"/>
            <w:tcMar>
              <w:top w:w="57" w:type="dxa"/>
              <w:bottom w:w="57" w:type="dxa"/>
              <w:left w:w="100" w:type="dxa"/>
              <w:right w:w="100" w:type="dxa"/>
            </w:tcMar>
          </w:tcPr>
          <w:p>
            <w:r>
              <w:rPr>
                <w:sz w:val="14"/>
              </w:rPr>
              <w:t>30</w:t>
            </w:r>
          </w:p>
        </w:tc>
      </w:tr>
      <w:tr>
        <w:tc>
          <w:tcPr>
            <w:tcW w:type="dxa" w:w="1008"/>
            <w:shd w:val="clear" w:color="auto" w:fill="F2F2F2"/>
            <w:tcMar>
              <w:top w:w="57" w:type="dxa"/>
              <w:bottom w:w="57" w:type="dxa"/>
              <w:left w:w="100" w:type="dxa"/>
              <w:right w:w="100" w:type="dxa"/>
            </w:tcMar>
          </w:tcPr>
          <w:p>
            <w:r>
              <w:rPr>
                <w:sz w:val="14"/>
              </w:rPr>
              <w:t>NK1R</w:t>
            </w:r>
          </w:p>
        </w:tc>
        <w:tc>
          <w:tcPr>
            <w:tcW w:type="dxa" w:w="936"/>
            <w:shd w:val="clear" w:color="auto" w:fill="F2F2F2"/>
            <w:tcMar>
              <w:top w:w="57" w:type="dxa"/>
              <w:bottom w:w="57" w:type="dxa"/>
              <w:left w:w="100" w:type="dxa"/>
              <w:right w:w="100" w:type="dxa"/>
            </w:tcMar>
          </w:tcPr>
          <w:p>
            <w:r>
              <w:rPr>
                <w:sz w:val="14"/>
              </w:rPr>
              <w:t>P25103</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27, "intracellular_allosteric": 2}</w:t>
            </w:r>
          </w:p>
        </w:tc>
        <w:tc>
          <w:tcPr>
            <w:tcW w:type="dxa" w:w="2016"/>
            <w:shd w:val="clear" w:color="auto" w:fill="F2F2F2"/>
            <w:tcMar>
              <w:top w:w="57" w:type="dxa"/>
              <w:bottom w:w="57" w:type="dxa"/>
              <w:left w:w="100" w:type="dxa"/>
              <w:right w:w="100" w:type="dxa"/>
            </w:tcMar>
          </w:tcPr>
          <w:p>
            <w:r>
              <w:rPr>
                <w:sz w:val="14"/>
              </w:rPr>
              <w:t>3.43x43;7.49x49;6.44x44;7.45x45;6.40x40;7.53x53;6.43x43;6.41x41;7.52x52;6.48x48;3.50x50;5.58x58</w:t>
            </w:r>
          </w:p>
        </w:tc>
        <w:tc>
          <w:tcPr>
            <w:tcW w:type="dxa" w:w="720"/>
            <w:shd w:val="clear" w:color="auto" w:fill="F2F2F2"/>
            <w:tcMar>
              <w:top w:w="57" w:type="dxa"/>
              <w:bottom w:w="57" w:type="dxa"/>
              <w:left w:w="100" w:type="dxa"/>
              <w:right w:w="100" w:type="dxa"/>
            </w:tcMar>
          </w:tcPr>
          <w:p>
            <w:r>
              <w:rPr>
                <w:sz w:val="14"/>
              </w:rPr>
              <w:t>29</w:t>
            </w:r>
          </w:p>
        </w:tc>
      </w:tr>
      <w:tr>
        <w:tc>
          <w:tcPr>
            <w:tcW w:type="dxa" w:w="1008"/>
            <w:tcMar>
              <w:top w:w="57" w:type="dxa"/>
              <w:bottom w:w="57" w:type="dxa"/>
              <w:left w:w="100" w:type="dxa"/>
              <w:right w:w="100" w:type="dxa"/>
            </w:tcMar>
          </w:tcPr>
          <w:p>
            <w:r>
              <w:rPr>
                <w:sz w:val="14"/>
              </w:rPr>
              <w:t>P2Y1R</w:t>
            </w:r>
          </w:p>
        </w:tc>
        <w:tc>
          <w:tcPr>
            <w:tcW w:type="dxa" w:w="936"/>
            <w:tcMar>
              <w:top w:w="57" w:type="dxa"/>
              <w:bottom w:w="57" w:type="dxa"/>
              <w:left w:w="100" w:type="dxa"/>
              <w:right w:w="100" w:type="dxa"/>
            </w:tcMar>
          </w:tcPr>
          <w:p>
            <w:r>
              <w:rPr>
                <w:sz w:val="14"/>
              </w:rPr>
              <w:t>P47900</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D38</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38</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{"tm_core_allosteric": 2}</w:t>
            </w:r>
          </w:p>
        </w:tc>
        <w:tc>
          <w:tcPr>
            <w:tcW w:type="dxa" w:w="2016"/>
            <w:tcMar>
              <w:top w:w="57" w:type="dxa"/>
              <w:bottom w:w="57" w:type="dxa"/>
              <w:left w:w="100" w:type="dxa"/>
              <w:right w:w="100" w:type="dxa"/>
            </w:tcMar>
          </w:tcPr>
          <w:p>
            <w:r>
              <w:rPr>
                <w:sz w:val="14"/>
              </w:rPr>
              <w:t>4.57x57;5.38x39;3.33x33;4.60x60;3.37x37;5.42x43;4.56x56;4.59x59;5.43x44;5.35x36;6.55x55;6.51x51;6.52x52;5.39x40;6.56x...</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P2Y1R</w:t>
            </w:r>
          </w:p>
        </w:tc>
        <w:tc>
          <w:tcPr>
            <w:tcW w:type="dxa" w:w="936"/>
            <w:shd w:val="clear" w:color="auto" w:fill="F2F2F2"/>
            <w:tcMar>
              <w:top w:w="57" w:type="dxa"/>
              <w:bottom w:w="57" w:type="dxa"/>
              <w:left w:w="100" w:type="dxa"/>
              <w:right w:w="100" w:type="dxa"/>
            </w:tcMar>
          </w:tcPr>
          <w:p>
            <w:r>
              <w:rPr>
                <w:sz w:val="14"/>
              </w:rPr>
              <w:t>P47900</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D8</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8</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{"tm_core_allosteric": 2, "intracellular_allosteric": 3}</w:t>
            </w:r>
          </w:p>
        </w:tc>
        <w:tc>
          <w:tcPr>
            <w:tcW w:type="dxa" w:w="2016"/>
            <w:shd w:val="clear" w:color="auto" w:fill="F2F2F2"/>
            <w:tcMar>
              <w:top w:w="57" w:type="dxa"/>
              <w:bottom w:w="57" w:type="dxa"/>
              <w:left w:w="100" w:type="dxa"/>
              <w:right w:w="100" w:type="dxa"/>
            </w:tcMar>
          </w:tcPr>
          <w:p>
            <w:r>
              <w:rPr>
                <w:sz w:val="14"/>
              </w:rPr>
              <w:t>2.41x41;1.57x57;2.40x40;2.44x44;2.37x37</w:t>
            </w:r>
          </w:p>
        </w:tc>
        <w:tc>
          <w:tcPr>
            <w:tcW w:type="dxa" w:w="720"/>
            <w:shd w:val="clear" w:color="auto" w:fill="F2F2F2"/>
            <w:tcMar>
              <w:top w:w="57" w:type="dxa"/>
              <w:bottom w:w="57" w:type="dxa"/>
              <w:left w:w="100" w:type="dxa"/>
              <w:right w:w="100" w:type="dxa"/>
            </w:tcMar>
          </w:tcPr>
          <w:p>
            <w:r>
              <w:rPr>
                <w:sz w:val="14"/>
              </w:rPr>
              <w:t>5</w:t>
            </w:r>
          </w:p>
        </w:tc>
      </w:tr>
      <w:tr>
        <w:tc>
          <w:tcPr>
            <w:tcW w:type="dxa" w:w="1008"/>
            <w:tcMar>
              <w:top w:w="57" w:type="dxa"/>
              <w:bottom w:w="57" w:type="dxa"/>
              <w:left w:w="100" w:type="dxa"/>
              <w:right w:w="100" w:type="dxa"/>
            </w:tcMar>
          </w:tcPr>
          <w:p>
            <w:r>
              <w:rPr>
                <w:sz w:val="14"/>
              </w:rPr>
              <w:t>P2Y1R</w:t>
            </w:r>
          </w:p>
        </w:tc>
        <w:tc>
          <w:tcPr>
            <w:tcW w:type="dxa" w:w="936"/>
            <w:tcMar>
              <w:top w:w="57" w:type="dxa"/>
              <w:bottom w:w="57" w:type="dxa"/>
              <w:left w:w="100" w:type="dxa"/>
              <w:right w:w="100" w:type="dxa"/>
            </w:tcMar>
          </w:tcPr>
          <w:p>
            <w:r>
              <w:rPr>
                <w:sz w:val="14"/>
              </w:rPr>
              <w:t>P47900</w:t>
            </w:r>
          </w:p>
        </w:tc>
        <w:tc>
          <w:tcPr>
            <w:tcW w:type="dxa" w:w="864"/>
            <w:tcMar>
              <w:top w:w="57" w:type="dxa"/>
              <w:bottom w:w="57" w:type="dxa"/>
              <w:left w:w="100" w:type="dxa"/>
              <w:right w:w="100" w:type="dxa"/>
            </w:tcMar>
          </w:tcPr>
          <w:p>
            <w:r>
              <w:rPr>
                <w:sz w:val="14"/>
              </w:rPr>
              <w:t>Gq-Gs</w:t>
            </w:r>
          </w:p>
        </w:tc>
        <w:tc>
          <w:tcPr>
            <w:tcW w:type="dxa" w:w="720"/>
            <w:tcMar>
              <w:top w:w="57" w:type="dxa"/>
              <w:bottom w:w="57" w:type="dxa"/>
              <w:left w:w="100" w:type="dxa"/>
              <w:right w:w="100" w:type="dxa"/>
            </w:tcMar>
          </w:tcPr>
          <w:p>
            <w:r>
              <w:rPr>
                <w:sz w:val="14"/>
              </w:rPr>
              <w:t>O12</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12</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4}</w:t>
            </w:r>
          </w:p>
        </w:tc>
        <w:tc>
          <w:tcPr>
            <w:tcW w:type="dxa" w:w="2016"/>
            <w:tcMar>
              <w:top w:w="57" w:type="dxa"/>
              <w:bottom w:w="57" w:type="dxa"/>
              <w:left w:w="100" w:type="dxa"/>
              <w:right w:w="100" w:type="dxa"/>
            </w:tcMar>
          </w:tcPr>
          <w:p>
            <w:r>
              <w:rPr>
                <w:sz w:val="14"/>
              </w:rPr>
              <w:t>45.50x50;7.36x35;7.32x31;2.64x64;2.63x63;7.39x38;23.49x49;7.35x34;3.29x29;2.60x60;45.51x51;23.50x50;2.67x67;6.58x58</w:t>
            </w:r>
          </w:p>
        </w:tc>
        <w:tc>
          <w:tcPr>
            <w:tcW w:type="dxa" w:w="720"/>
            <w:tcMar>
              <w:top w:w="57" w:type="dxa"/>
              <w:bottom w:w="57" w:type="dxa"/>
              <w:left w:w="100" w:type="dxa"/>
              <w:right w:w="100" w:type="dxa"/>
            </w:tcMar>
          </w:tcPr>
          <w:p>
            <w:r>
              <w:rPr>
                <w:sz w:val="14"/>
              </w:rPr>
              <w:t>4</w:t>
            </w:r>
          </w:p>
        </w:tc>
      </w:tr>
      <w:tr>
        <w:tc>
          <w:tcPr>
            <w:tcW w:type="dxa" w:w="1008"/>
            <w:shd w:val="clear" w:color="auto" w:fill="F2F2F2"/>
            <w:tcMar>
              <w:top w:w="57" w:type="dxa"/>
              <w:bottom w:w="57" w:type="dxa"/>
              <w:left w:w="100" w:type="dxa"/>
              <w:right w:w="100" w:type="dxa"/>
            </w:tcMar>
          </w:tcPr>
          <w:p>
            <w:r>
              <w:rPr>
                <w:sz w:val="14"/>
              </w:rPr>
              <w:t>P2Y1R</w:t>
            </w:r>
          </w:p>
        </w:tc>
        <w:tc>
          <w:tcPr>
            <w:tcW w:type="dxa" w:w="936"/>
            <w:shd w:val="clear" w:color="auto" w:fill="F2F2F2"/>
            <w:tcMar>
              <w:top w:w="57" w:type="dxa"/>
              <w:bottom w:w="57" w:type="dxa"/>
              <w:left w:w="100" w:type="dxa"/>
              <w:right w:w="100" w:type="dxa"/>
            </w:tcMar>
          </w:tcPr>
          <w:p>
            <w:r>
              <w:rPr>
                <w:sz w:val="14"/>
              </w:rPr>
              <w:t>P47900</w:t>
            </w:r>
          </w:p>
        </w:tc>
        <w:tc>
          <w:tcPr>
            <w:tcW w:type="dxa" w:w="864"/>
            <w:shd w:val="clear" w:color="auto" w:fill="F2F2F2"/>
            <w:tcMar>
              <w:top w:w="57" w:type="dxa"/>
              <w:bottom w:w="57" w:type="dxa"/>
              <w:left w:w="100" w:type="dxa"/>
              <w:right w:w="100" w:type="dxa"/>
            </w:tcMar>
          </w:tcPr>
          <w:p>
            <w:r>
              <w:rPr>
                <w:sz w:val="14"/>
              </w:rPr>
              <w:t>Gq-Gs</w:t>
            </w:r>
          </w:p>
        </w:tc>
        <w:tc>
          <w:tcPr>
            <w:tcW w:type="dxa" w:w="720"/>
            <w:shd w:val="clear" w:color="auto" w:fill="F2F2F2"/>
            <w:tcMar>
              <w:top w:w="57" w:type="dxa"/>
              <w:bottom w:w="57" w:type="dxa"/>
              <w:left w:w="100" w:type="dxa"/>
              <w:right w:w="100" w:type="dxa"/>
            </w:tcMar>
          </w:tcPr>
          <w:p>
            <w:r>
              <w:rPr>
                <w:sz w:val="14"/>
              </w:rPr>
              <w:t>D23</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23</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{"extracellular_vestibule": 2, "tm_core_allosteric": 1}</w:t>
            </w:r>
          </w:p>
        </w:tc>
        <w:tc>
          <w:tcPr>
            <w:tcW w:type="dxa" w:w="2016"/>
            <w:shd w:val="clear" w:color="auto" w:fill="F2F2F2"/>
            <w:tcMar>
              <w:top w:w="57" w:type="dxa"/>
              <w:bottom w:w="57" w:type="dxa"/>
              <w:left w:w="100" w:type="dxa"/>
              <w:right w:w="100" w:type="dxa"/>
            </w:tcMar>
          </w:tcPr>
          <w:p>
            <w:r>
              <w:rPr>
                <w:sz w:val="14"/>
              </w:rPr>
              <w:t>7.43x42;2.50x50;3.36x36;7.44x43;2.54x54;2.57x57;7.42x41;1.42x42;7.46x46;7.47x47;7.45x45;2.53x53;7.40x39;2.51x51;1.39x...</w:t>
            </w:r>
          </w:p>
        </w:tc>
        <w:tc>
          <w:tcPr>
            <w:tcW w:type="dxa" w:w="720"/>
            <w:shd w:val="clear" w:color="auto" w:fill="F2F2F2"/>
            <w:tcMar>
              <w:top w:w="57" w:type="dxa"/>
              <w:bottom w:w="57" w:type="dxa"/>
              <w:left w:w="100" w:type="dxa"/>
              <w:right w:w="100" w:type="dxa"/>
            </w:tcMar>
          </w:tcPr>
          <w:p>
            <w:r>
              <w:rPr>
                <w:sz w:val="14"/>
              </w:rPr>
              <w:t>3</w:t>
            </w:r>
          </w:p>
        </w:tc>
      </w:tr>
      <w:tr>
        <w:tc>
          <w:tcPr>
            <w:tcW w:type="dxa" w:w="1008"/>
            <w:tcMar>
              <w:top w:w="57" w:type="dxa"/>
              <w:bottom w:w="57" w:type="dxa"/>
              <w:left w:w="100" w:type="dxa"/>
              <w:right w:w="100" w:type="dxa"/>
            </w:tcMar>
          </w:tcPr>
          <w:p>
            <w:r>
              <w:rPr>
                <w:sz w:val="14"/>
              </w:rPr>
              <w:t>CRHR2</w:t>
            </w:r>
          </w:p>
        </w:tc>
        <w:tc>
          <w:tcPr>
            <w:tcW w:type="dxa" w:w="936"/>
            <w:tcMar>
              <w:top w:w="57" w:type="dxa"/>
              <w:bottom w:w="57" w:type="dxa"/>
              <w:left w:w="100" w:type="dxa"/>
              <w:right w:w="100" w:type="dxa"/>
            </w:tcMar>
          </w:tcPr>
          <w:p>
            <w:r>
              <w:rPr>
                <w:sz w:val="14"/>
              </w:rPr>
              <w:t>Q13324</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D1</w:t>
            </w:r>
          </w:p>
        </w:tc>
        <w:tc>
          <w:tcPr>
            <w:tcW w:type="dxa" w:w="648"/>
            <w:tcMar>
              <w:top w:w="57" w:type="dxa"/>
              <w:bottom w:w="57" w:type="dxa"/>
              <w:left w:w="100" w:type="dxa"/>
              <w:right w:w="100" w:type="dxa"/>
            </w:tcMar>
          </w:tcPr>
          <w:p>
            <w:r>
              <w:rPr>
                <w:sz w:val="14"/>
              </w:rPr>
              <w:t>D</w:t>
            </w:r>
          </w:p>
        </w:tc>
        <w:tc>
          <w:tcPr>
            <w:tcW w:type="dxa" w:w="720"/>
            <w:tcMar>
              <w:top w:w="57" w:type="dxa"/>
              <w:bottom w:w="57" w:type="dxa"/>
              <w:left w:w="100" w:type="dxa"/>
              <w:right w:w="100" w:type="dxa"/>
            </w:tcMar>
          </w:tcPr>
          <w:p>
            <w:r>
              <w:rPr>
                <w:sz w:val="14"/>
              </w:rPr>
              <w:t>1</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{"intracellular_allosteric": 4}</w:t>
            </w:r>
          </w:p>
        </w:tc>
        <w:tc>
          <w:tcPr>
            <w:tcW w:type="dxa" w:w="2016"/>
            <w:tcMar>
              <w:top w:w="57" w:type="dxa"/>
              <w:bottom w:w="57" w:type="dxa"/>
              <w:left w:w="100" w:type="dxa"/>
              <w:right w:w="100" w:type="dxa"/>
            </w:tcMar>
          </w:tcPr>
          <w:p>
            <w:r>
              <w:rPr>
                <w:sz w:val="14"/>
              </w:rPr>
              <w:t>2.50x50;8.47x47;7.57x57;6.48x48;7.56x56;2.46x46;6.45x45;2.47x47;3.50x50;6.44x44;7.58x58;1.61x61;3.54x54;6.43x43;8.48x...</w:t>
            </w:r>
          </w:p>
        </w:tc>
        <w:tc>
          <w:tcPr>
            <w:tcW w:type="dxa" w:w="720"/>
            <w:tcMar>
              <w:top w:w="57" w:type="dxa"/>
              <w:bottom w:w="57" w:type="dxa"/>
              <w:left w:w="100" w:type="dxa"/>
              <w:right w:w="100" w:type="dxa"/>
            </w:tcMar>
          </w:tcPr>
          <w:p>
            <w:r>
              <w:rPr>
                <w:sz w:val="14"/>
              </w:rPr>
              <w:t>4</w:t>
            </w:r>
          </w:p>
        </w:tc>
      </w:tr>
      <w:tr>
        <w:tc>
          <w:tcPr>
            <w:tcW w:type="dxa" w:w="1008"/>
            <w:shd w:val="clear" w:color="auto" w:fill="F2F2F2"/>
            <w:tcMar>
              <w:top w:w="57" w:type="dxa"/>
              <w:bottom w:w="57" w:type="dxa"/>
              <w:left w:w="100" w:type="dxa"/>
              <w:right w:w="100" w:type="dxa"/>
            </w:tcMar>
          </w:tcPr>
          <w:p>
            <w:r>
              <w:rPr>
                <w:sz w:val="14"/>
              </w:rPr>
              <w:t>CRHR2</w:t>
            </w:r>
          </w:p>
        </w:tc>
        <w:tc>
          <w:tcPr>
            <w:tcW w:type="dxa" w:w="936"/>
            <w:shd w:val="clear" w:color="auto" w:fill="F2F2F2"/>
            <w:tcMar>
              <w:top w:w="57" w:type="dxa"/>
              <w:bottom w:w="57" w:type="dxa"/>
              <w:left w:w="100" w:type="dxa"/>
              <w:right w:w="100" w:type="dxa"/>
            </w:tcMar>
          </w:tcPr>
          <w:p>
            <w:r>
              <w:rPr>
                <w:sz w:val="14"/>
              </w:rPr>
              <w:t>Q13324</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D70</w:t>
            </w:r>
          </w:p>
        </w:tc>
        <w:tc>
          <w:tcPr>
            <w:tcW w:type="dxa" w:w="648"/>
            <w:shd w:val="clear" w:color="auto" w:fill="F2F2F2"/>
            <w:tcMar>
              <w:top w:w="57" w:type="dxa"/>
              <w:bottom w:w="57" w:type="dxa"/>
              <w:left w:w="100" w:type="dxa"/>
              <w:right w:w="100" w:type="dxa"/>
            </w:tcMar>
          </w:tcPr>
          <w:p>
            <w:r>
              <w:rPr>
                <w:sz w:val="14"/>
              </w:rPr>
              <w:t>D</w:t>
            </w:r>
          </w:p>
        </w:tc>
        <w:tc>
          <w:tcPr>
            <w:tcW w:type="dxa" w:w="720"/>
            <w:shd w:val="clear" w:color="auto" w:fill="F2F2F2"/>
            <w:tcMar>
              <w:top w:w="57" w:type="dxa"/>
              <w:bottom w:w="57" w:type="dxa"/>
              <w:left w:w="100" w:type="dxa"/>
              <w:right w:w="100" w:type="dxa"/>
            </w:tcMar>
          </w:tcPr>
          <w:p>
            <w:r>
              <w:rPr>
                <w:sz w:val="14"/>
              </w:rPr>
              <w:t>70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{"intracellular_allosteric": 2}</w:t>
            </w:r>
          </w:p>
        </w:tc>
        <w:tc>
          <w:tcPr>
            <w:tcW w:type="dxa" w:w="2016"/>
            <w:shd w:val="clear" w:color="auto" w:fill="F2F2F2"/>
            <w:tcMar>
              <w:top w:w="57" w:type="dxa"/>
              <w:bottom w:w="57" w:type="dxa"/>
              <w:left w:w="100" w:type="dxa"/>
              <w:right w:w="100" w:type="dxa"/>
            </w:tcMar>
          </w:tcPr>
          <w:p>
            <w:r>
              <w:rPr>
                <w:sz w:val="14"/>
              </w:rPr>
              <w:t>8.57x57;8.53x53;8.56x56;8.60x60;8.52x52;1.63x63;8.54x54;8.58x58;8.55x55</w:t>
            </w:r>
          </w:p>
        </w:tc>
        <w:tc>
          <w:tcPr>
            <w:tcW w:type="dxa" w:w="720"/>
            <w:shd w:val="clear" w:color="auto" w:fill="F2F2F2"/>
            <w:tcMar>
              <w:top w:w="57" w:type="dxa"/>
              <w:bottom w:w="57" w:type="dxa"/>
              <w:left w:w="100" w:type="dxa"/>
              <w:right w:w="100" w:type="dxa"/>
            </w:tcMar>
          </w:tcPr>
          <w:p>
            <w:r>
              <w:rPr>
                <w:sz w:val="14"/>
              </w:rPr>
              <w:t>2</w:t>
            </w:r>
          </w:p>
        </w:tc>
      </w:tr>
      <w:tr>
        <w:tc>
          <w:tcPr>
            <w:tcW w:type="dxa" w:w="1008"/>
            <w:tcMar>
              <w:top w:w="57" w:type="dxa"/>
              <w:bottom w:w="57" w:type="dxa"/>
              <w:left w:w="100" w:type="dxa"/>
              <w:right w:w="100" w:type="dxa"/>
            </w:tcMar>
          </w:tcPr>
          <w:p>
            <w:r>
              <w:rPr>
                <w:sz w:val="14"/>
              </w:rPr>
              <w:t>CRHR2</w:t>
            </w:r>
          </w:p>
        </w:tc>
        <w:tc>
          <w:tcPr>
            <w:tcW w:type="dxa" w:w="936"/>
            <w:tcMar>
              <w:top w:w="57" w:type="dxa"/>
              <w:bottom w:w="57" w:type="dxa"/>
              <w:left w:w="100" w:type="dxa"/>
              <w:right w:w="100" w:type="dxa"/>
            </w:tcMar>
          </w:tcPr>
          <w:p>
            <w:r>
              <w:rPr>
                <w:sz w:val="14"/>
              </w:rPr>
              <w:t>Q13324</w:t>
            </w:r>
          </w:p>
        </w:tc>
        <w:tc>
          <w:tcPr>
            <w:tcW w:type="dxa" w:w="864"/>
            <w:tcMar>
              <w:top w:w="57" w:type="dxa"/>
              <w:bottom w:w="57" w:type="dxa"/>
              <w:left w:w="100" w:type="dxa"/>
              <w:right w:w="100" w:type="dxa"/>
            </w:tcMar>
          </w:tcPr>
          <w:p>
            <w:r>
              <w:rPr>
                <w:sz w:val="14"/>
              </w:rPr>
              <w:t>Gi-Gs</w:t>
            </w:r>
          </w:p>
        </w:tc>
        <w:tc>
          <w:tcPr>
            <w:tcW w:type="dxa" w:w="720"/>
            <w:tcMar>
              <w:top w:w="57" w:type="dxa"/>
              <w:bottom w:w="57" w:type="dxa"/>
              <w:left w:w="100" w:type="dxa"/>
              <w:right w:w="100" w:type="dxa"/>
            </w:tcMar>
          </w:tcPr>
          <w:p>
            <w:r>
              <w:rPr>
                <w:sz w:val="14"/>
              </w:rPr>
              <w:t>O9</w:t>
            </w:r>
          </w:p>
        </w:tc>
        <w:tc>
          <w:tcPr>
            <w:tcW w:type="dxa" w:w="648"/>
            <w:tcMar>
              <w:top w:w="57" w:type="dxa"/>
              <w:bottom w:w="57" w:type="dxa"/>
              <w:left w:w="100" w:type="dxa"/>
              <w:right w:w="100" w:type="dxa"/>
            </w:tcMar>
          </w:tcPr>
          <w:p>
            <w:r>
              <w:rPr>
                <w:sz w:val="14"/>
              </w:rPr>
              <w:t>O</w:t>
            </w:r>
          </w:p>
        </w:tc>
        <w:tc>
          <w:tcPr>
            <w:tcW w:type="dxa" w:w="720"/>
            <w:tcMar>
              <w:top w:w="57" w:type="dxa"/>
              <w:bottom w:w="57" w:type="dxa"/>
              <w:left w:w="100" w:type="dxa"/>
              <w:right w:w="100" w:type="dxa"/>
            </w:tcMar>
          </w:tcPr>
          <w:p>
            <w:r>
              <w:rPr>
                <w:sz w:val="14"/>
              </w:rPr>
              <w:t>9</w:t>
            </w:r>
          </w:p>
        </w:tc>
        <w:tc>
          <w:tcPr>
            <w:tcW w:type="dxa" w:w="648"/>
            <w:tcMar>
              <w:top w:w="57" w:type="dxa"/>
              <w:bottom w:w="57" w:type="dxa"/>
              <w:left w:w="100" w:type="dxa"/>
              <w:right w:w="100" w:type="dxa"/>
            </w:tcMar>
          </w:tcPr>
          <w:p>
            <w:r>
              <w:rPr>
                <w:sz w:val="14"/>
              </w:rPr>
              <w:t>1</w:t>
            </w:r>
          </w:p>
        </w:tc>
        <w:tc>
          <w:tcPr>
            <w:tcW w:type="dxa" w:w="1440"/>
            <w:tcMar>
              <w:top w:w="57" w:type="dxa"/>
              <w:bottom w:w="57" w:type="dxa"/>
              <w:left w:w="100" w:type="dxa"/>
              <w:right w:w="100" w:type="dxa"/>
            </w:tcMar>
          </w:tcPr>
          <w:p>
            <w:r>
              <w:rPr>
                <w:sz w:val="14"/>
              </w:rPr>
              <w:t>{"orthosteric": 2}</w:t>
            </w:r>
          </w:p>
        </w:tc>
        <w:tc>
          <w:tcPr>
            <w:tcW w:type="dxa" w:w="2016"/>
            <w:tcMar>
              <w:top w:w="57" w:type="dxa"/>
              <w:bottom w:w="57" w:type="dxa"/>
              <w:left w:w="100" w:type="dxa"/>
              <w:right w:w="100" w:type="dxa"/>
            </w:tcMar>
          </w:tcPr>
          <w:p>
            <w:r>
              <w:rPr>
                <w:sz w:val="14"/>
              </w:rPr>
              <w:t>5.39x39;3.37x37;4.64x64;4.60x60;4.68x68;45.51x51;5.36x37;5.40x40;5.37x38;4.67x67;45.52x52;45.50x50;3.36x36;3.33x33;3....</w:t>
            </w:r>
          </w:p>
        </w:tc>
        <w:tc>
          <w:tcPr>
            <w:tcW w:type="dxa" w:w="720"/>
            <w:tcMar>
              <w:top w:w="57" w:type="dxa"/>
              <w:bottom w:w="57" w:type="dxa"/>
              <w:left w:w="100" w:type="dxa"/>
              <w:right w:w="100" w:type="dxa"/>
            </w:tcMar>
          </w:tcPr>
          <w:p>
            <w:r>
              <w:rPr>
                <w:sz w:val="14"/>
              </w:rPr>
              <w:t>2</w:t>
            </w:r>
          </w:p>
        </w:tc>
      </w:tr>
      <w:tr>
        <w:tc>
          <w:tcPr>
            <w:tcW w:type="dxa" w:w="1008"/>
            <w:shd w:val="clear" w:color="auto" w:fill="F2F2F2"/>
            <w:tcMar>
              <w:top w:w="57" w:type="dxa"/>
              <w:bottom w:w="57" w:type="dxa"/>
              <w:left w:w="100" w:type="dxa"/>
              <w:right w:w="100" w:type="dxa"/>
            </w:tcMar>
          </w:tcPr>
          <w:p>
            <w:r>
              <w:rPr>
                <w:sz w:val="14"/>
              </w:rPr>
              <w:t>CRHR2</w:t>
            </w:r>
          </w:p>
        </w:tc>
        <w:tc>
          <w:tcPr>
            <w:tcW w:type="dxa" w:w="936"/>
            <w:shd w:val="clear" w:color="auto" w:fill="F2F2F2"/>
            <w:tcMar>
              <w:top w:w="57" w:type="dxa"/>
              <w:bottom w:w="57" w:type="dxa"/>
              <w:left w:w="100" w:type="dxa"/>
              <w:right w:w="100" w:type="dxa"/>
            </w:tcMar>
          </w:tcPr>
          <w:p>
            <w:r>
              <w:rPr>
                <w:sz w:val="14"/>
              </w:rPr>
              <w:t>Q13324</w:t>
            </w:r>
          </w:p>
        </w:tc>
        <w:tc>
          <w:tcPr>
            <w:tcW w:type="dxa" w:w="864"/>
            <w:shd w:val="clear" w:color="auto" w:fill="F2F2F2"/>
            <w:tcMar>
              <w:top w:w="57" w:type="dxa"/>
              <w:bottom w:w="57" w:type="dxa"/>
              <w:left w:w="100" w:type="dxa"/>
              <w:right w:w="100" w:type="dxa"/>
            </w:tcMar>
          </w:tcPr>
          <w:p>
            <w:r>
              <w:rPr>
                <w:sz w:val="14"/>
              </w:rPr>
              <w:t>Gi-Gs</w:t>
            </w:r>
          </w:p>
        </w:tc>
        <w:tc>
          <w:tcPr>
            <w:tcW w:type="dxa" w:w="720"/>
            <w:shd w:val="clear" w:color="auto" w:fill="F2F2F2"/>
            <w:tcMar>
              <w:top w:w="57" w:type="dxa"/>
              <w:bottom w:w="57" w:type="dxa"/>
              <w:left w:w="100" w:type="dxa"/>
              <w:right w:w="100" w:type="dxa"/>
            </w:tcMar>
          </w:tcPr>
          <w:p>
            <w:r>
              <w:rPr>
                <w:sz w:val="14"/>
              </w:rPr>
              <w:t>O10</w:t>
            </w:r>
          </w:p>
        </w:tc>
        <w:tc>
          <w:tcPr>
            <w:tcW w:type="dxa" w:w="648"/>
            <w:shd w:val="clear" w:color="auto" w:fill="F2F2F2"/>
            <w:tcMar>
              <w:top w:w="57" w:type="dxa"/>
              <w:bottom w:w="57" w:type="dxa"/>
              <w:left w:w="100" w:type="dxa"/>
              <w:right w:w="100" w:type="dxa"/>
            </w:tcMar>
          </w:tcPr>
          <w:p>
            <w:r>
              <w:rPr>
                <w:sz w:val="14"/>
              </w:rPr>
              <w:t>O</w:t>
            </w:r>
          </w:p>
        </w:tc>
        <w:tc>
          <w:tcPr>
            <w:tcW w:type="dxa" w:w="720"/>
            <w:shd w:val="clear" w:color="auto" w:fill="F2F2F2"/>
            <w:tcMar>
              <w:top w:w="57" w:type="dxa"/>
              <w:bottom w:w="57" w:type="dxa"/>
              <w:left w:w="100" w:type="dxa"/>
              <w:right w:w="100" w:type="dxa"/>
            </w:tcMar>
          </w:tcPr>
          <w:p>
            <w:r>
              <w:rPr>
                <w:sz w:val="14"/>
              </w:rPr>
              <w:t>10</w:t>
            </w:r>
          </w:p>
        </w:tc>
        <w:tc>
          <w:tcPr>
            <w:tcW w:type="dxa" w:w="648"/>
            <w:shd w:val="clear" w:color="auto" w:fill="F2F2F2"/>
            <w:tcMar>
              <w:top w:w="57" w:type="dxa"/>
              <w:bottom w:w="57" w:type="dxa"/>
              <w:left w:w="100" w:type="dxa"/>
              <w:right w:w="100" w:type="dxa"/>
            </w:tcMar>
          </w:tcPr>
          <w:p>
            <w:r>
              <w:rPr>
                <w:sz w:val="14"/>
              </w:rPr>
              <w:t>-1</w:t>
            </w:r>
          </w:p>
        </w:tc>
        <w:tc>
          <w:tcPr>
            <w:tcW w:type="dxa" w:w="1440"/>
            <w:shd w:val="clear" w:color="auto" w:fill="F2F2F2"/>
            <w:tcMar>
              <w:top w:w="57" w:type="dxa"/>
              <w:bottom w:w="57" w:type="dxa"/>
              <w:left w:w="100" w:type="dxa"/>
              <w:right w:w="100" w:type="dxa"/>
            </w:tcMar>
          </w:tcPr>
          <w:p>
            <w:r>
              <w:rPr>
                <w:sz w:val="14"/>
              </w:rPr>
              <w:t>{"orthosteric": 4}</w:t>
            </w:r>
          </w:p>
        </w:tc>
        <w:tc>
          <w:tcPr>
            <w:tcW w:type="dxa" w:w="2016"/>
            <w:shd w:val="clear" w:color="auto" w:fill="F2F2F2"/>
            <w:tcMar>
              <w:top w:w="57" w:type="dxa"/>
              <w:bottom w:w="57" w:type="dxa"/>
              <w:left w:w="100" w:type="dxa"/>
              <w:right w:w="100" w:type="dxa"/>
            </w:tcMar>
          </w:tcPr>
          <w:p>
            <w:r>
              <w:rPr>
                <w:sz w:val="14"/>
              </w:rPr>
              <w:t>3.44x44;6.53x53;5.43x43;7.46x45;5.40x40;3.40x40;2.60x60;5.47x47;6.57x57;7.42x41;5.44x44;6.56x56;5.39x39;7.38x37;6.58x58</w:t>
            </w:r>
          </w:p>
        </w:tc>
        <w:tc>
          <w:tcPr>
            <w:tcW w:type="dxa" w:w="720"/>
            <w:shd w:val="clear" w:color="auto" w:fill="F2F2F2"/>
            <w:tcMar>
              <w:top w:w="57" w:type="dxa"/>
              <w:bottom w:w="57" w:type="dxa"/>
              <w:left w:w="100" w:type="dxa"/>
              <w:right w:w="100" w:type="dxa"/>
            </w:tcMar>
          </w:tcPr>
          <w:p>
            <w:r>
              <w:rPr>
                <w:sz w:val="14"/>
              </w:rPr>
              <w:t>4</w:t>
            </w:r>
          </w:p>
        </w:tc>
      </w:tr>
    </w:tbl>
    <w:p>
      <w:pPr>
        <w:spacing w:after="120"/>
      </w:pPr>
    </w:p>
    <w:p>
      <w:pPr>
        <w:spacing w:before="200" w:after="60"/>
      </w:pPr>
      <w:r>
        <w:rPr>
          <w:b/>
          <w:sz w:val="18"/>
        </w:rPr>
        <w:t>Table S5.</w:t>
      </w:r>
      <w:r>
        <w:rPr>
          <w:sz w:val="18"/>
        </w:rPr>
        <w:t xml:space="preserve"> Per-system transmembrane gateway open fractions for all seven portal pairs. Values = mean open fraction across 3 replicas; 95% CIs in brackets. Only open_fraction columns shown here; full 22-column table (including mean distances and per-CI bounds) in S5_gateway_per_system.csv.</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24"/>
            <w:shd w:val="clear" w:color="auto" w:fill="D9D9D9"/>
            <w:tcMar>
              <w:top w:w="57" w:type="dxa"/>
              <w:bottom w:w="57" w:type="dxa"/>
              <w:left w:w="100" w:type="dxa"/>
              <w:right w:w="100" w:type="dxa"/>
            </w:tcMar>
          </w:tcPr>
          <w:p>
            <w:r>
              <w:rPr>
                <w:b/>
                <w:sz w:val="14"/>
              </w:rPr>
              <w:t>System ID</w:t>
            </w:r>
          </w:p>
        </w:tc>
        <w:tc>
          <w:tcPr>
            <w:tcW w:type="dxa" w:w="1152"/>
            <w:shd w:val="clear" w:color="auto" w:fill="D9D9D9"/>
            <w:tcMar>
              <w:top w:w="57" w:type="dxa"/>
              <w:bottom w:w="57" w:type="dxa"/>
              <w:left w:w="100" w:type="dxa"/>
              <w:right w:w="100" w:type="dxa"/>
            </w:tcMar>
          </w:tcPr>
          <w:p>
            <w:r>
              <w:rPr>
                <w:b/>
                <w:sz w:val="14"/>
              </w:rPr>
              <w:t>TM3-TM4 open_frac</w:t>
            </w:r>
          </w:p>
        </w:tc>
        <w:tc>
          <w:tcPr>
            <w:tcW w:type="dxa" w:w="1152"/>
            <w:shd w:val="clear" w:color="auto" w:fill="D9D9D9"/>
            <w:tcMar>
              <w:top w:w="57" w:type="dxa"/>
              <w:bottom w:w="57" w:type="dxa"/>
              <w:left w:w="100" w:type="dxa"/>
              <w:right w:w="100" w:type="dxa"/>
            </w:tcMar>
          </w:tcPr>
          <w:p>
            <w:r>
              <w:rPr>
                <w:b/>
                <w:sz w:val="14"/>
              </w:rPr>
              <w:t>TM7-TM1 open_frac</w:t>
            </w:r>
          </w:p>
        </w:tc>
        <w:tc>
          <w:tcPr>
            <w:tcW w:type="dxa" w:w="1152"/>
            <w:shd w:val="clear" w:color="auto" w:fill="D9D9D9"/>
            <w:tcMar>
              <w:top w:w="57" w:type="dxa"/>
              <w:bottom w:w="57" w:type="dxa"/>
              <w:left w:w="100" w:type="dxa"/>
              <w:right w:w="100" w:type="dxa"/>
            </w:tcMar>
          </w:tcPr>
          <w:p>
            <w:r>
              <w:rPr>
                <w:b/>
                <w:sz w:val="14"/>
              </w:rPr>
              <w:t>TM4-TM5 open_frac</w:t>
            </w:r>
          </w:p>
        </w:tc>
        <w:tc>
          <w:tcPr>
            <w:tcW w:type="dxa" w:w="1152"/>
            <w:shd w:val="clear" w:color="auto" w:fill="D9D9D9"/>
            <w:tcMar>
              <w:top w:w="57" w:type="dxa"/>
              <w:bottom w:w="57" w:type="dxa"/>
              <w:left w:w="100" w:type="dxa"/>
              <w:right w:w="100" w:type="dxa"/>
            </w:tcMar>
          </w:tcPr>
          <w:p>
            <w:r>
              <w:rPr>
                <w:b/>
                <w:sz w:val="14"/>
              </w:rPr>
              <w:t>TM5-TM6 open_frac</w:t>
            </w:r>
          </w:p>
        </w:tc>
        <w:tc>
          <w:tcPr>
            <w:tcW w:type="dxa" w:w="1152"/>
            <w:shd w:val="clear" w:color="auto" w:fill="D9D9D9"/>
            <w:tcMar>
              <w:top w:w="57" w:type="dxa"/>
              <w:bottom w:w="57" w:type="dxa"/>
              <w:left w:w="100" w:type="dxa"/>
              <w:right w:w="100" w:type="dxa"/>
            </w:tcMar>
          </w:tcPr>
          <w:p>
            <w:r>
              <w:rPr>
                <w:b/>
                <w:sz w:val="14"/>
              </w:rPr>
              <w:t>TM1-TM2 open_frac</w:t>
            </w:r>
          </w:p>
        </w:tc>
        <w:tc>
          <w:tcPr>
            <w:tcW w:type="dxa" w:w="1152"/>
            <w:shd w:val="clear" w:color="auto" w:fill="D9D9D9"/>
            <w:tcMar>
              <w:top w:w="57" w:type="dxa"/>
              <w:bottom w:w="57" w:type="dxa"/>
              <w:left w:w="100" w:type="dxa"/>
              <w:right w:w="100" w:type="dxa"/>
            </w:tcMar>
          </w:tcPr>
          <w:p>
            <w:r>
              <w:rPr>
                <w:b/>
                <w:sz w:val="14"/>
              </w:rPr>
              <w:t>TM6-TM7 open_frac</w:t>
            </w:r>
          </w:p>
        </w:tc>
        <w:tc>
          <w:tcPr>
            <w:tcW w:type="dxa" w:w="1152"/>
            <w:shd w:val="clear" w:color="auto" w:fill="D9D9D9"/>
            <w:tcMar>
              <w:top w:w="57" w:type="dxa"/>
              <w:bottom w:w="57" w:type="dxa"/>
              <w:left w:w="100" w:type="dxa"/>
              <w:right w:w="100" w:type="dxa"/>
            </w:tcMar>
          </w:tcPr>
          <w:p>
            <w:r>
              <w:rPr>
                <w:b/>
                <w:sz w:val="14"/>
              </w:rPr>
              <w:t>TM2-TM3 open_frac</w:t>
            </w:r>
          </w:p>
        </w:tc>
      </w:tr>
      <w:tr>
        <w:tc>
          <w:tcPr>
            <w:tcW w:type="dxa" w:w="1224"/>
            <w:tcMar>
              <w:top w:w="57" w:type="dxa"/>
              <w:bottom w:w="57" w:type="dxa"/>
              <w:left w:w="100" w:type="dxa"/>
              <w:right w:w="100" w:type="dxa"/>
            </w:tcMar>
          </w:tcPr>
          <w:p>
            <w:r>
              <w:rPr>
                <w:sz w:val="14"/>
              </w:rPr>
              <w:t>G12_7SF7</w:t>
            </w:r>
          </w:p>
        </w:tc>
        <w:tc>
          <w:tcPr>
            <w:tcW w:type="dxa" w:w="1152"/>
            <w:tcMar>
              <w:top w:w="57" w:type="dxa"/>
              <w:bottom w:w="57" w:type="dxa"/>
              <w:left w:w="100" w:type="dxa"/>
              <w:right w:w="100" w:type="dxa"/>
            </w:tcMar>
          </w:tcPr>
          <w:p>
            <w:r>
              <w:rPr>
                <w:sz w:val="14"/>
              </w:rPr>
              <w:t>0.597</w:t>
            </w:r>
          </w:p>
        </w:tc>
        <w:tc>
          <w:tcPr>
            <w:tcW w:type="dxa" w:w="1152"/>
            <w:tcMar>
              <w:top w:w="57" w:type="dxa"/>
              <w:bottom w:w="57" w:type="dxa"/>
              <w:left w:w="100" w:type="dxa"/>
              <w:right w:w="100" w:type="dxa"/>
            </w:tcMar>
          </w:tcPr>
          <w:p>
            <w:r>
              <w:rPr>
                <w:sz w:val="14"/>
              </w:rPr>
              <w:t>0.057</w:t>
            </w:r>
          </w:p>
        </w:tc>
        <w:tc>
          <w:tcPr>
            <w:tcW w:type="dxa" w:w="1152"/>
            <w:tcMar>
              <w:top w:w="57" w:type="dxa"/>
              <w:bottom w:w="57" w:type="dxa"/>
              <w:left w:w="100" w:type="dxa"/>
              <w:right w:w="100" w:type="dxa"/>
            </w:tcMar>
          </w:tcPr>
          <w:p>
            <w:r>
              <w:rPr>
                <w:sz w:val="14"/>
              </w:rPr>
              <w:t>0.437</w:t>
            </w:r>
          </w:p>
        </w:tc>
        <w:tc>
          <w:tcPr>
            <w:tcW w:type="dxa" w:w="1152"/>
            <w:tcMar>
              <w:top w:w="57" w:type="dxa"/>
              <w:bottom w:w="57" w:type="dxa"/>
              <w:left w:w="100" w:type="dxa"/>
              <w:right w:w="100" w:type="dxa"/>
            </w:tcMar>
          </w:tcPr>
          <w:p>
            <w:r>
              <w:rPr>
                <w:sz w:val="14"/>
              </w:rPr>
              <w:t>0.058</w:t>
            </w:r>
          </w:p>
        </w:tc>
        <w:tc>
          <w:tcPr>
            <w:tcW w:type="dxa" w:w="1152"/>
            <w:tcMar>
              <w:top w:w="57" w:type="dxa"/>
              <w:bottom w:w="57" w:type="dxa"/>
              <w:left w:w="100" w:type="dxa"/>
              <w:right w:w="100" w:type="dxa"/>
            </w:tcMar>
          </w:tcPr>
          <w:p>
            <w:r>
              <w:rPr>
                <w:sz w:val="14"/>
              </w:rPr>
              <w:t>0.005</w:t>
            </w:r>
          </w:p>
        </w:tc>
        <w:tc>
          <w:tcPr>
            <w:tcW w:type="dxa" w:w="1152"/>
            <w:tcMar>
              <w:top w:w="57" w:type="dxa"/>
              <w:bottom w:w="57" w:type="dxa"/>
              <w:left w:w="100" w:type="dxa"/>
              <w:right w:w="100" w:type="dxa"/>
            </w:tcMar>
          </w:tcPr>
          <w:p>
            <w:r>
              <w:rPr>
                <w:sz w:val="14"/>
              </w:rPr>
              <w:t>0.170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G12_7SF8</w:t>
            </w:r>
          </w:p>
        </w:tc>
        <w:tc>
          <w:tcPr>
            <w:tcW w:type="dxa" w:w="1152"/>
            <w:shd w:val="clear" w:color="auto" w:fill="F2F2F2"/>
            <w:tcMar>
              <w:top w:w="57" w:type="dxa"/>
              <w:bottom w:w="57" w:type="dxa"/>
              <w:left w:w="100" w:type="dxa"/>
              <w:right w:w="100" w:type="dxa"/>
            </w:tcMar>
          </w:tcPr>
          <w:p>
            <w:r>
              <w:rPr>
                <w:sz w:val="14"/>
              </w:rPr>
              <w:t>0.425</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0.537</w:t>
            </w:r>
          </w:p>
        </w:tc>
        <w:tc>
          <w:tcPr>
            <w:tcW w:type="dxa" w:w="1152"/>
            <w:shd w:val="clear" w:color="auto" w:fill="F2F2F2"/>
            <w:tcMar>
              <w:top w:w="57" w:type="dxa"/>
              <w:bottom w:w="57" w:type="dxa"/>
              <w:left w:w="100" w:type="dxa"/>
              <w:right w:w="100" w:type="dxa"/>
            </w:tcMar>
          </w:tcPr>
          <w:p>
            <w:r>
              <w:rPr>
                <w:sz w:val="14"/>
              </w:rPr>
              <w:t>0.047</w:t>
            </w:r>
          </w:p>
        </w:tc>
        <w:tc>
          <w:tcPr>
            <w:tcW w:type="dxa" w:w="1152"/>
            <w:shd w:val="clear" w:color="auto" w:fill="F2F2F2"/>
            <w:tcMar>
              <w:top w:w="57" w:type="dxa"/>
              <w:bottom w:w="57" w:type="dxa"/>
              <w:left w:w="100" w:type="dxa"/>
              <w:right w:w="100" w:type="dxa"/>
            </w:tcMar>
          </w:tcPr>
          <w:p>
            <w:r>
              <w:rPr>
                <w:sz w:val="14"/>
              </w:rPr>
              <w:t>0.210</w:t>
            </w:r>
          </w:p>
        </w:tc>
        <w:tc>
          <w:tcPr>
            <w:tcW w:type="dxa" w:w="1152"/>
            <w:shd w:val="clear" w:color="auto" w:fill="F2F2F2"/>
            <w:tcMar>
              <w:top w:w="57" w:type="dxa"/>
              <w:bottom w:w="57" w:type="dxa"/>
              <w:left w:w="100" w:type="dxa"/>
              <w:right w:w="100" w:type="dxa"/>
            </w:tcMar>
          </w:tcPr>
          <w:p>
            <w:r>
              <w:rPr>
                <w:sz w:val="14"/>
              </w:rPr>
              <w:t>0.088</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G12_7T6B</w:t>
            </w:r>
          </w:p>
        </w:tc>
        <w:tc>
          <w:tcPr>
            <w:tcW w:type="dxa" w:w="1152"/>
            <w:tcMar>
              <w:top w:w="57" w:type="dxa"/>
              <w:bottom w:w="57" w:type="dxa"/>
              <w:left w:w="100" w:type="dxa"/>
              <w:right w:w="100" w:type="dxa"/>
            </w:tcMar>
          </w:tcPr>
          <w:p>
            <w:r>
              <w:rPr>
                <w:sz w:val="14"/>
              </w:rPr>
              <w:t>0.307</w:t>
            </w:r>
          </w:p>
        </w:tc>
        <w:tc>
          <w:tcPr>
            <w:tcW w:type="dxa" w:w="1152"/>
            <w:tcMar>
              <w:top w:w="57" w:type="dxa"/>
              <w:bottom w:w="57" w:type="dxa"/>
              <w:left w:w="100" w:type="dxa"/>
              <w:right w:w="100" w:type="dxa"/>
            </w:tcMar>
          </w:tcPr>
          <w:p>
            <w:r>
              <w:rPr>
                <w:sz w:val="14"/>
              </w:rPr>
              <w:t>0.165</w:t>
            </w:r>
          </w:p>
        </w:tc>
        <w:tc>
          <w:tcPr>
            <w:tcW w:type="dxa" w:w="1152"/>
            <w:tcMar>
              <w:top w:w="57" w:type="dxa"/>
              <w:bottom w:w="57" w:type="dxa"/>
              <w:left w:w="100" w:type="dxa"/>
              <w:right w:w="100" w:type="dxa"/>
            </w:tcMar>
          </w:tcPr>
          <w:p>
            <w:r>
              <w:rPr>
                <w:sz w:val="14"/>
              </w:rPr>
              <w:t>0.030</w:t>
            </w:r>
          </w:p>
        </w:tc>
        <w:tc>
          <w:tcPr>
            <w:tcW w:type="dxa" w:w="1152"/>
            <w:tcMar>
              <w:top w:w="57" w:type="dxa"/>
              <w:bottom w:w="57" w:type="dxa"/>
              <w:left w:w="100" w:type="dxa"/>
              <w:right w:w="100" w:type="dxa"/>
            </w:tcMar>
          </w:tcPr>
          <w:p>
            <w:r>
              <w:rPr>
                <w:sz w:val="14"/>
              </w:rPr>
              <w:t>0.347</w:t>
            </w:r>
          </w:p>
        </w:tc>
        <w:tc>
          <w:tcPr>
            <w:tcW w:type="dxa" w:w="1152"/>
            <w:tcMar>
              <w:top w:w="57" w:type="dxa"/>
              <w:bottom w:w="57" w:type="dxa"/>
              <w:left w:w="100" w:type="dxa"/>
              <w:right w:w="100" w:type="dxa"/>
            </w:tcMar>
          </w:tcPr>
          <w:p>
            <w:r>
              <w:rPr>
                <w:sz w:val="14"/>
              </w:rPr>
              <w:t>0.130</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G12_8H8J</w:t>
            </w:r>
          </w:p>
        </w:tc>
        <w:tc>
          <w:tcPr>
            <w:tcW w:type="dxa" w:w="1152"/>
            <w:shd w:val="clear" w:color="auto" w:fill="F2F2F2"/>
            <w:tcMar>
              <w:top w:w="57" w:type="dxa"/>
              <w:bottom w:w="57" w:type="dxa"/>
              <w:left w:w="100" w:type="dxa"/>
              <w:right w:w="100" w:type="dxa"/>
            </w:tcMar>
          </w:tcPr>
          <w:p>
            <w:r>
              <w:rPr>
                <w:sz w:val="14"/>
              </w:rPr>
              <w:t>0.852</w:t>
            </w:r>
          </w:p>
        </w:tc>
        <w:tc>
          <w:tcPr>
            <w:tcW w:type="dxa" w:w="1152"/>
            <w:shd w:val="clear" w:color="auto" w:fill="F2F2F2"/>
            <w:tcMar>
              <w:top w:w="57" w:type="dxa"/>
              <w:bottom w:w="57" w:type="dxa"/>
              <w:left w:w="100" w:type="dxa"/>
              <w:right w:w="100" w:type="dxa"/>
            </w:tcMar>
          </w:tcPr>
          <w:p>
            <w:r>
              <w:rPr>
                <w:sz w:val="14"/>
              </w:rPr>
              <w:t>0.854</w:t>
            </w:r>
          </w:p>
        </w:tc>
        <w:tc>
          <w:tcPr>
            <w:tcW w:type="dxa" w:w="1152"/>
            <w:shd w:val="clear" w:color="auto" w:fill="F2F2F2"/>
            <w:tcMar>
              <w:top w:w="57" w:type="dxa"/>
              <w:bottom w:w="57" w:type="dxa"/>
              <w:left w:w="100" w:type="dxa"/>
              <w:right w:w="100" w:type="dxa"/>
            </w:tcMar>
          </w:tcPr>
          <w:p>
            <w:r>
              <w:rPr>
                <w:sz w:val="14"/>
              </w:rPr>
              <w:t>0.605</w:t>
            </w:r>
          </w:p>
        </w:tc>
        <w:tc>
          <w:tcPr>
            <w:tcW w:type="dxa" w:w="1152"/>
            <w:shd w:val="clear" w:color="auto" w:fill="F2F2F2"/>
            <w:tcMar>
              <w:top w:w="57" w:type="dxa"/>
              <w:bottom w:w="57" w:type="dxa"/>
              <w:left w:w="100" w:type="dxa"/>
              <w:right w:w="100" w:type="dxa"/>
            </w:tcMar>
          </w:tcPr>
          <w:p>
            <w:r>
              <w:rPr>
                <w:sz w:val="14"/>
              </w:rPr>
              <w:t>0.484</w:t>
            </w:r>
          </w:p>
        </w:tc>
        <w:tc>
          <w:tcPr>
            <w:tcW w:type="dxa" w:w="1152"/>
            <w:shd w:val="clear" w:color="auto" w:fill="F2F2F2"/>
            <w:tcMar>
              <w:top w:w="57" w:type="dxa"/>
              <w:bottom w:w="57" w:type="dxa"/>
              <w:left w:w="100" w:type="dxa"/>
              <w:right w:w="100" w:type="dxa"/>
            </w:tcMar>
          </w:tcPr>
          <w:p>
            <w:r>
              <w:rPr>
                <w:sz w:val="14"/>
              </w:rPr>
              <w:t>0.833</w:t>
            </w:r>
          </w:p>
        </w:tc>
        <w:tc>
          <w:tcPr>
            <w:tcW w:type="dxa" w:w="1152"/>
            <w:shd w:val="clear" w:color="auto" w:fill="F2F2F2"/>
            <w:tcMar>
              <w:top w:w="57" w:type="dxa"/>
              <w:bottom w:w="57" w:type="dxa"/>
              <w:left w:w="100" w:type="dxa"/>
              <w:right w:w="100" w:type="dxa"/>
            </w:tcMar>
          </w:tcPr>
          <w:p>
            <w:r>
              <w:rPr>
                <w:sz w:val="14"/>
              </w:rPr>
              <w:t>0.569</w:t>
            </w:r>
          </w:p>
        </w:tc>
        <w:tc>
          <w:tcPr>
            <w:tcW w:type="dxa" w:w="1152"/>
            <w:shd w:val="clear" w:color="auto" w:fill="F2F2F2"/>
            <w:tcMar>
              <w:top w:w="57" w:type="dxa"/>
              <w:bottom w:w="57" w:type="dxa"/>
              <w:left w:w="100" w:type="dxa"/>
              <w:right w:w="100" w:type="dxa"/>
            </w:tcMar>
          </w:tcPr>
          <w:p>
            <w:r>
              <w:rPr>
                <w:sz w:val="14"/>
              </w:rPr>
              <w:t>0.521</w:t>
            </w:r>
          </w:p>
        </w:tc>
      </w:tr>
      <w:tr>
        <w:tc>
          <w:tcPr>
            <w:tcW w:type="dxa" w:w="1224"/>
            <w:tcMar>
              <w:top w:w="57" w:type="dxa"/>
              <w:bottom w:w="57" w:type="dxa"/>
              <w:left w:w="100" w:type="dxa"/>
              <w:right w:w="100" w:type="dxa"/>
            </w:tcMar>
          </w:tcPr>
          <w:p>
            <w:r>
              <w:rPr>
                <w:sz w:val="14"/>
              </w:rPr>
              <w:t>G12_8IKL</w:t>
            </w:r>
          </w:p>
        </w:tc>
        <w:tc>
          <w:tcPr>
            <w:tcW w:type="dxa" w:w="1152"/>
            <w:tcMar>
              <w:top w:w="57" w:type="dxa"/>
              <w:bottom w:w="57" w:type="dxa"/>
              <w:left w:w="100" w:type="dxa"/>
              <w:right w:w="100" w:type="dxa"/>
            </w:tcMar>
          </w:tcPr>
          <w:p>
            <w:r>
              <w:rPr>
                <w:sz w:val="14"/>
              </w:rPr>
              <w:t>0.542</w:t>
            </w:r>
          </w:p>
        </w:tc>
        <w:tc>
          <w:tcPr>
            <w:tcW w:type="dxa" w:w="1152"/>
            <w:tcMar>
              <w:top w:w="57" w:type="dxa"/>
              <w:bottom w:w="57" w:type="dxa"/>
              <w:left w:w="100" w:type="dxa"/>
              <w:right w:w="100" w:type="dxa"/>
            </w:tcMar>
          </w:tcPr>
          <w:p>
            <w:r>
              <w:rPr>
                <w:sz w:val="14"/>
              </w:rPr>
              <w:t>0.003</w:t>
            </w:r>
          </w:p>
        </w:tc>
        <w:tc>
          <w:tcPr>
            <w:tcW w:type="dxa" w:w="1152"/>
            <w:tcMar>
              <w:top w:w="57" w:type="dxa"/>
              <w:bottom w:w="57" w:type="dxa"/>
              <w:left w:w="100" w:type="dxa"/>
              <w:right w:w="100" w:type="dxa"/>
            </w:tcMar>
          </w:tcPr>
          <w:p>
            <w:r>
              <w:rPr>
                <w:sz w:val="14"/>
              </w:rPr>
              <w:t>0.567</w:t>
            </w:r>
          </w:p>
        </w:tc>
        <w:tc>
          <w:tcPr>
            <w:tcW w:type="dxa" w:w="1152"/>
            <w:tcMar>
              <w:top w:w="57" w:type="dxa"/>
              <w:bottom w:w="57" w:type="dxa"/>
              <w:left w:w="100" w:type="dxa"/>
              <w:right w:w="100" w:type="dxa"/>
            </w:tcMar>
          </w:tcPr>
          <w:p>
            <w:r>
              <w:rPr>
                <w:sz w:val="14"/>
              </w:rPr>
              <w:t>0.158</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0.085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G12_8KGG</w:t>
            </w:r>
          </w:p>
        </w:tc>
        <w:tc>
          <w:tcPr>
            <w:tcW w:type="dxa" w:w="1152"/>
            <w:shd w:val="clear" w:color="auto" w:fill="F2F2F2"/>
            <w:tcMar>
              <w:top w:w="57" w:type="dxa"/>
              <w:bottom w:w="57" w:type="dxa"/>
              <w:left w:w="100" w:type="dxa"/>
              <w:right w:w="100" w:type="dxa"/>
            </w:tcMar>
          </w:tcPr>
          <w:p>
            <w:r>
              <w:rPr>
                <w:sz w:val="14"/>
              </w:rPr>
              <w:t>0.538</w:t>
            </w:r>
          </w:p>
        </w:tc>
        <w:tc>
          <w:tcPr>
            <w:tcW w:type="dxa" w:w="1152"/>
            <w:shd w:val="clear" w:color="auto" w:fill="F2F2F2"/>
            <w:tcMar>
              <w:top w:w="57" w:type="dxa"/>
              <w:bottom w:w="57" w:type="dxa"/>
              <w:left w:w="100" w:type="dxa"/>
              <w:right w:w="100" w:type="dxa"/>
            </w:tcMar>
          </w:tcPr>
          <w:p>
            <w:r>
              <w:rPr>
                <w:sz w:val="14"/>
              </w:rPr>
              <w:t>0.482</w:t>
            </w:r>
          </w:p>
        </w:tc>
        <w:tc>
          <w:tcPr>
            <w:tcW w:type="dxa" w:w="1152"/>
            <w:shd w:val="clear" w:color="auto" w:fill="F2F2F2"/>
            <w:tcMar>
              <w:top w:w="57" w:type="dxa"/>
              <w:bottom w:w="57" w:type="dxa"/>
              <w:left w:w="100" w:type="dxa"/>
              <w:right w:w="100" w:type="dxa"/>
            </w:tcMar>
          </w:tcPr>
          <w:p>
            <w:r>
              <w:rPr>
                <w:sz w:val="14"/>
              </w:rPr>
              <w:t>0.262</w:t>
            </w:r>
          </w:p>
        </w:tc>
        <w:tc>
          <w:tcPr>
            <w:tcW w:type="dxa" w:w="1152"/>
            <w:shd w:val="clear" w:color="auto" w:fill="F2F2F2"/>
            <w:tcMar>
              <w:top w:w="57" w:type="dxa"/>
              <w:bottom w:w="57" w:type="dxa"/>
              <w:left w:w="100" w:type="dxa"/>
              <w:right w:w="100" w:type="dxa"/>
            </w:tcMar>
          </w:tcPr>
          <w:p>
            <w:r>
              <w:rPr>
                <w:sz w:val="14"/>
              </w:rPr>
              <w:t>0.397</w:t>
            </w:r>
          </w:p>
        </w:tc>
        <w:tc>
          <w:tcPr>
            <w:tcW w:type="dxa" w:w="1152"/>
            <w:shd w:val="clear" w:color="auto" w:fill="F2F2F2"/>
            <w:tcMar>
              <w:top w:w="57" w:type="dxa"/>
              <w:bottom w:w="57" w:type="dxa"/>
              <w:left w:w="100" w:type="dxa"/>
              <w:right w:w="100" w:type="dxa"/>
            </w:tcMar>
          </w:tcPr>
          <w:p>
            <w:r>
              <w:rPr>
                <w:sz w:val="14"/>
              </w:rPr>
              <w:t>0.142</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0.015</w:t>
            </w:r>
          </w:p>
        </w:tc>
      </w:tr>
      <w:tr>
        <w:tc>
          <w:tcPr>
            <w:tcW w:type="dxa" w:w="1224"/>
            <w:tcMar>
              <w:top w:w="57" w:type="dxa"/>
              <w:bottom w:w="57" w:type="dxa"/>
              <w:left w:w="100" w:type="dxa"/>
              <w:right w:w="100" w:type="dxa"/>
            </w:tcMar>
          </w:tcPr>
          <w:p>
            <w:r>
              <w:rPr>
                <w:sz w:val="14"/>
              </w:rPr>
              <w:t>G12_9IY8</w:t>
            </w:r>
          </w:p>
        </w:tc>
        <w:tc>
          <w:tcPr>
            <w:tcW w:type="dxa" w:w="1152"/>
            <w:tcMar>
              <w:top w:w="57" w:type="dxa"/>
              <w:bottom w:w="57" w:type="dxa"/>
              <w:left w:w="100" w:type="dxa"/>
              <w:right w:w="100" w:type="dxa"/>
            </w:tcMar>
          </w:tcPr>
          <w:p>
            <w:r>
              <w:rPr>
                <w:sz w:val="14"/>
              </w:rPr>
              <w:t>0.947</w:t>
            </w:r>
          </w:p>
        </w:tc>
        <w:tc>
          <w:tcPr>
            <w:tcW w:type="dxa" w:w="1152"/>
            <w:tcMar>
              <w:top w:w="57" w:type="dxa"/>
              <w:bottom w:w="57" w:type="dxa"/>
              <w:left w:w="100" w:type="dxa"/>
              <w:right w:w="100" w:type="dxa"/>
            </w:tcMar>
          </w:tcPr>
          <w:p>
            <w:r>
              <w:rPr>
                <w:sz w:val="14"/>
              </w:rPr>
              <w:t>0.803</w:t>
            </w:r>
          </w:p>
        </w:tc>
        <w:tc>
          <w:tcPr>
            <w:tcW w:type="dxa" w:w="1152"/>
            <w:tcMar>
              <w:top w:w="57" w:type="dxa"/>
              <w:bottom w:w="57" w:type="dxa"/>
              <w:left w:w="100" w:type="dxa"/>
              <w:right w:w="100" w:type="dxa"/>
            </w:tcMar>
          </w:tcPr>
          <w:p>
            <w:r>
              <w:rPr>
                <w:sz w:val="14"/>
              </w:rPr>
              <w:t>0.853</w:t>
            </w:r>
          </w:p>
        </w:tc>
        <w:tc>
          <w:tcPr>
            <w:tcW w:type="dxa" w:w="1152"/>
            <w:tcMar>
              <w:top w:w="57" w:type="dxa"/>
              <w:bottom w:w="57" w:type="dxa"/>
              <w:left w:w="100" w:type="dxa"/>
              <w:right w:w="100" w:type="dxa"/>
            </w:tcMar>
          </w:tcPr>
          <w:p>
            <w:r>
              <w:rPr>
                <w:sz w:val="14"/>
              </w:rPr>
              <w:t>0.248</w:t>
            </w:r>
          </w:p>
        </w:tc>
        <w:tc>
          <w:tcPr>
            <w:tcW w:type="dxa" w:w="1152"/>
            <w:tcMar>
              <w:top w:w="57" w:type="dxa"/>
              <w:bottom w:w="57" w:type="dxa"/>
              <w:left w:w="100" w:type="dxa"/>
              <w:right w:w="100" w:type="dxa"/>
            </w:tcMar>
          </w:tcPr>
          <w:p>
            <w:r>
              <w:rPr>
                <w:sz w:val="14"/>
              </w:rPr>
              <w:t>0.572</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Gi_6CMO</w:t>
            </w:r>
          </w:p>
        </w:tc>
        <w:tc>
          <w:tcPr>
            <w:tcW w:type="dxa" w:w="1152"/>
            <w:shd w:val="clear" w:color="auto" w:fill="F2F2F2"/>
            <w:tcMar>
              <w:top w:w="57" w:type="dxa"/>
              <w:bottom w:w="57" w:type="dxa"/>
              <w:left w:w="100" w:type="dxa"/>
              <w:right w:w="100" w:type="dxa"/>
            </w:tcMar>
          </w:tcPr>
          <w:p>
            <w:r>
              <w:rPr>
                <w:sz w:val="14"/>
              </w:rPr>
              <w:t>0.410</w:t>
            </w:r>
          </w:p>
        </w:tc>
        <w:tc>
          <w:tcPr>
            <w:tcW w:type="dxa" w:w="1152"/>
            <w:shd w:val="clear" w:color="auto" w:fill="F2F2F2"/>
            <w:tcMar>
              <w:top w:w="57" w:type="dxa"/>
              <w:bottom w:w="57" w:type="dxa"/>
              <w:left w:w="100" w:type="dxa"/>
              <w:right w:w="100" w:type="dxa"/>
            </w:tcMar>
          </w:tcPr>
          <w:p>
            <w:r>
              <w:rPr>
                <w:sz w:val="14"/>
              </w:rPr>
              <w:t>0.403</w:t>
            </w:r>
          </w:p>
        </w:tc>
        <w:tc>
          <w:tcPr>
            <w:tcW w:type="dxa" w:w="1152"/>
            <w:shd w:val="clear" w:color="auto" w:fill="F2F2F2"/>
            <w:tcMar>
              <w:top w:w="57" w:type="dxa"/>
              <w:bottom w:w="57" w:type="dxa"/>
              <w:left w:w="100" w:type="dxa"/>
              <w:right w:w="100" w:type="dxa"/>
            </w:tcMar>
          </w:tcPr>
          <w:p>
            <w:r>
              <w:rPr>
                <w:sz w:val="14"/>
              </w:rPr>
              <w:t>0.188</w:t>
            </w:r>
          </w:p>
        </w:tc>
        <w:tc>
          <w:tcPr>
            <w:tcW w:type="dxa" w:w="1152"/>
            <w:shd w:val="clear" w:color="auto" w:fill="F2F2F2"/>
            <w:tcMar>
              <w:top w:w="57" w:type="dxa"/>
              <w:bottom w:w="57" w:type="dxa"/>
              <w:left w:w="100" w:type="dxa"/>
              <w:right w:w="100" w:type="dxa"/>
            </w:tcMar>
          </w:tcPr>
          <w:p>
            <w:r>
              <w:rPr>
                <w:sz w:val="14"/>
              </w:rPr>
              <w:t>0.765</w:t>
            </w:r>
          </w:p>
        </w:tc>
        <w:tc>
          <w:tcPr>
            <w:tcW w:type="dxa" w:w="1152"/>
            <w:shd w:val="clear" w:color="auto" w:fill="F2F2F2"/>
            <w:tcMar>
              <w:top w:w="57" w:type="dxa"/>
              <w:bottom w:w="57" w:type="dxa"/>
              <w:left w:w="100" w:type="dxa"/>
              <w:right w:w="100" w:type="dxa"/>
            </w:tcMar>
          </w:tcPr>
          <w:p>
            <w:r>
              <w:rPr>
                <w:sz w:val="14"/>
              </w:rPr>
              <w:t>0.008</w:t>
            </w:r>
          </w:p>
        </w:tc>
        <w:tc>
          <w:tcPr>
            <w:tcW w:type="dxa" w:w="1152"/>
            <w:shd w:val="clear" w:color="auto" w:fill="F2F2F2"/>
            <w:tcMar>
              <w:top w:w="57" w:type="dxa"/>
              <w:bottom w:w="57" w:type="dxa"/>
              <w:left w:w="100" w:type="dxa"/>
              <w:right w:w="100" w:type="dxa"/>
            </w:tcMar>
          </w:tcPr>
          <w:p>
            <w:r>
              <w:rPr>
                <w:sz w:val="14"/>
              </w:rPr>
              <w:t>0.337</w:t>
            </w:r>
          </w:p>
        </w:tc>
        <w:tc>
          <w:tcPr>
            <w:tcW w:type="dxa" w:w="1152"/>
            <w:shd w:val="clear" w:color="auto" w:fill="F2F2F2"/>
            <w:tcMar>
              <w:top w:w="57" w:type="dxa"/>
              <w:bottom w:w="57" w:type="dxa"/>
              <w:left w:w="100" w:type="dxa"/>
              <w:right w:w="100" w:type="dxa"/>
            </w:tcMar>
          </w:tcPr>
          <w:p>
            <w:r>
              <w:rPr>
                <w:sz w:val="14"/>
              </w:rPr>
              <w:t>0.300</w:t>
            </w:r>
          </w:p>
        </w:tc>
      </w:tr>
      <w:tr>
        <w:tc>
          <w:tcPr>
            <w:tcW w:type="dxa" w:w="1224"/>
            <w:tcMar>
              <w:top w:w="57" w:type="dxa"/>
              <w:bottom w:w="57" w:type="dxa"/>
              <w:left w:w="100" w:type="dxa"/>
              <w:right w:w="100" w:type="dxa"/>
            </w:tcMar>
          </w:tcPr>
          <w:p>
            <w:r>
              <w:rPr>
                <w:sz w:val="14"/>
              </w:rPr>
              <w:t>Gi_6D9H</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Gi_6G79</w:t>
            </w:r>
          </w:p>
        </w:tc>
        <w:tc>
          <w:tcPr>
            <w:tcW w:type="dxa" w:w="1152"/>
            <w:shd w:val="clear" w:color="auto" w:fill="F2F2F2"/>
            <w:tcMar>
              <w:top w:w="57" w:type="dxa"/>
              <w:bottom w:w="57" w:type="dxa"/>
              <w:left w:w="100" w:type="dxa"/>
              <w:right w:w="100" w:type="dxa"/>
            </w:tcMar>
          </w:tcPr>
          <w:p>
            <w:r>
              <w:rPr>
                <w:sz w:val="14"/>
              </w:rPr>
              <w:t>0.405</w:t>
            </w:r>
          </w:p>
        </w:tc>
        <w:tc>
          <w:tcPr>
            <w:tcW w:type="dxa" w:w="1152"/>
            <w:shd w:val="clear" w:color="auto" w:fill="F2F2F2"/>
            <w:tcMar>
              <w:top w:w="57" w:type="dxa"/>
              <w:bottom w:w="57" w:type="dxa"/>
              <w:left w:w="100" w:type="dxa"/>
              <w:right w:w="100" w:type="dxa"/>
            </w:tcMar>
          </w:tcPr>
          <w:p>
            <w:r>
              <w:rPr>
                <w:sz w:val="14"/>
              </w:rPr>
              <w:t>0.572</w:t>
            </w:r>
          </w:p>
        </w:tc>
        <w:tc>
          <w:tcPr>
            <w:tcW w:type="dxa" w:w="1152"/>
            <w:shd w:val="clear" w:color="auto" w:fill="F2F2F2"/>
            <w:tcMar>
              <w:top w:w="57" w:type="dxa"/>
              <w:bottom w:w="57" w:type="dxa"/>
              <w:left w:w="100" w:type="dxa"/>
              <w:right w:w="100" w:type="dxa"/>
            </w:tcMar>
          </w:tcPr>
          <w:p>
            <w:r>
              <w:rPr>
                <w:sz w:val="14"/>
              </w:rPr>
              <w:t>0.002</w:t>
            </w:r>
          </w:p>
        </w:tc>
        <w:tc>
          <w:tcPr>
            <w:tcW w:type="dxa" w:w="1152"/>
            <w:shd w:val="clear" w:color="auto" w:fill="F2F2F2"/>
            <w:tcMar>
              <w:top w:w="57" w:type="dxa"/>
              <w:bottom w:w="57" w:type="dxa"/>
              <w:left w:w="100" w:type="dxa"/>
              <w:right w:w="100" w:type="dxa"/>
            </w:tcMar>
          </w:tcPr>
          <w:p>
            <w:r>
              <w:rPr>
                <w:sz w:val="14"/>
              </w:rPr>
              <w:t>0.298</w:t>
            </w:r>
          </w:p>
        </w:tc>
        <w:tc>
          <w:tcPr>
            <w:tcW w:type="dxa" w:w="1152"/>
            <w:shd w:val="clear" w:color="auto" w:fill="F2F2F2"/>
            <w:tcMar>
              <w:top w:w="57" w:type="dxa"/>
              <w:bottom w:w="57" w:type="dxa"/>
              <w:left w:w="100" w:type="dxa"/>
              <w:right w:w="100" w:type="dxa"/>
            </w:tcMar>
          </w:tcPr>
          <w:p>
            <w:r>
              <w:rPr>
                <w:sz w:val="14"/>
              </w:rPr>
              <w:t>0.175</w:t>
            </w:r>
          </w:p>
        </w:tc>
        <w:tc>
          <w:tcPr>
            <w:tcW w:type="dxa" w:w="1152"/>
            <w:shd w:val="clear" w:color="auto" w:fill="F2F2F2"/>
            <w:tcMar>
              <w:top w:w="57" w:type="dxa"/>
              <w:bottom w:w="57" w:type="dxa"/>
              <w:left w:w="100" w:type="dxa"/>
              <w:right w:w="100" w:type="dxa"/>
            </w:tcMar>
          </w:tcPr>
          <w:p>
            <w:r>
              <w:rPr>
                <w:sz w:val="14"/>
              </w:rPr>
              <w:t>0.015</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Gi_6K42</w:t>
            </w:r>
          </w:p>
        </w:tc>
        <w:tc>
          <w:tcPr>
            <w:tcW w:type="dxa" w:w="1152"/>
            <w:tcMar>
              <w:top w:w="57" w:type="dxa"/>
              <w:bottom w:w="57" w:type="dxa"/>
              <w:left w:w="100" w:type="dxa"/>
              <w:right w:w="100" w:type="dxa"/>
            </w:tcMar>
          </w:tcPr>
          <w:p>
            <w:r>
              <w:rPr>
                <w:sz w:val="14"/>
              </w:rPr>
              <w:t>0.282</w:t>
            </w:r>
          </w:p>
        </w:tc>
        <w:tc>
          <w:tcPr>
            <w:tcW w:type="dxa" w:w="1152"/>
            <w:tcMar>
              <w:top w:w="57" w:type="dxa"/>
              <w:bottom w:w="57" w:type="dxa"/>
              <w:left w:w="100" w:type="dxa"/>
              <w:right w:w="100" w:type="dxa"/>
            </w:tcMar>
          </w:tcPr>
          <w:p>
            <w:r>
              <w:rPr>
                <w:sz w:val="14"/>
              </w:rPr>
              <w:t>0.702</w:t>
            </w:r>
          </w:p>
        </w:tc>
        <w:tc>
          <w:tcPr>
            <w:tcW w:type="dxa" w:w="1152"/>
            <w:tcMar>
              <w:top w:w="57" w:type="dxa"/>
              <w:bottom w:w="57" w:type="dxa"/>
              <w:left w:w="100" w:type="dxa"/>
              <w:right w:w="100" w:type="dxa"/>
            </w:tcMar>
          </w:tcPr>
          <w:p>
            <w:r>
              <w:rPr>
                <w:sz w:val="14"/>
              </w:rPr>
              <w:t>0.037</w:t>
            </w:r>
          </w:p>
        </w:tc>
        <w:tc>
          <w:tcPr>
            <w:tcW w:type="dxa" w:w="1152"/>
            <w:tcMar>
              <w:top w:w="57" w:type="dxa"/>
              <w:bottom w:w="57" w:type="dxa"/>
              <w:left w:w="100" w:type="dxa"/>
              <w:right w:w="100" w:type="dxa"/>
            </w:tcMar>
          </w:tcPr>
          <w:p>
            <w:r>
              <w:rPr>
                <w:sz w:val="14"/>
              </w:rPr>
              <w:t>0.055</w:t>
            </w:r>
          </w:p>
        </w:tc>
        <w:tc>
          <w:tcPr>
            <w:tcW w:type="dxa" w:w="1152"/>
            <w:tcMar>
              <w:top w:w="57" w:type="dxa"/>
              <w:bottom w:w="57" w:type="dxa"/>
              <w:left w:w="100" w:type="dxa"/>
              <w:right w:w="100" w:type="dxa"/>
            </w:tcMar>
          </w:tcPr>
          <w:p>
            <w:r>
              <w:rPr>
                <w:sz w:val="14"/>
              </w:rPr>
              <w:t>0.800</w:t>
            </w:r>
          </w:p>
        </w:tc>
        <w:tc>
          <w:tcPr>
            <w:tcW w:type="dxa" w:w="1152"/>
            <w:tcMar>
              <w:top w:w="57" w:type="dxa"/>
              <w:bottom w:w="57" w:type="dxa"/>
              <w:left w:w="100" w:type="dxa"/>
              <w:right w:w="100" w:type="dxa"/>
            </w:tcMar>
          </w:tcPr>
          <w:p>
            <w:r>
              <w:rPr>
                <w:sz w:val="14"/>
              </w:rPr>
              <w:t>0.003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Gi_6LFO</w:t>
            </w:r>
          </w:p>
        </w:tc>
        <w:tc>
          <w:tcPr>
            <w:tcW w:type="dxa" w:w="1152"/>
            <w:shd w:val="clear" w:color="auto" w:fill="F2F2F2"/>
            <w:tcMar>
              <w:top w:w="57" w:type="dxa"/>
              <w:bottom w:w="57" w:type="dxa"/>
              <w:left w:w="100" w:type="dxa"/>
              <w:right w:w="100" w:type="dxa"/>
            </w:tcMar>
          </w:tcPr>
          <w:p>
            <w:r>
              <w:rPr>
                <w:sz w:val="14"/>
              </w:rPr>
              <w:t>0.138</w:t>
            </w:r>
          </w:p>
        </w:tc>
        <w:tc>
          <w:tcPr>
            <w:tcW w:type="dxa" w:w="1152"/>
            <w:shd w:val="clear" w:color="auto" w:fill="F2F2F2"/>
            <w:tcMar>
              <w:top w:w="57" w:type="dxa"/>
              <w:bottom w:w="57" w:type="dxa"/>
              <w:left w:w="100" w:type="dxa"/>
              <w:right w:w="100" w:type="dxa"/>
            </w:tcMar>
          </w:tcPr>
          <w:p>
            <w:r>
              <w:rPr>
                <w:sz w:val="14"/>
              </w:rPr>
              <w:t>0.932</w:t>
            </w:r>
          </w:p>
        </w:tc>
        <w:tc>
          <w:tcPr>
            <w:tcW w:type="dxa" w:w="1152"/>
            <w:shd w:val="clear" w:color="auto" w:fill="F2F2F2"/>
            <w:tcMar>
              <w:top w:w="57" w:type="dxa"/>
              <w:bottom w:w="57" w:type="dxa"/>
              <w:left w:w="100" w:type="dxa"/>
              <w:right w:w="100" w:type="dxa"/>
            </w:tcMar>
          </w:tcPr>
          <w:p>
            <w:r>
              <w:rPr>
                <w:sz w:val="14"/>
              </w:rPr>
              <w:t>0.017</w:t>
            </w:r>
          </w:p>
        </w:tc>
        <w:tc>
          <w:tcPr>
            <w:tcW w:type="dxa" w:w="1152"/>
            <w:shd w:val="clear" w:color="auto" w:fill="F2F2F2"/>
            <w:tcMar>
              <w:top w:w="57" w:type="dxa"/>
              <w:bottom w:w="57" w:type="dxa"/>
              <w:left w:w="100" w:type="dxa"/>
              <w:right w:w="100" w:type="dxa"/>
            </w:tcMar>
          </w:tcPr>
          <w:p>
            <w:r>
              <w:rPr>
                <w:sz w:val="14"/>
              </w:rPr>
              <w:t>0.185</w:t>
            </w:r>
          </w:p>
        </w:tc>
        <w:tc>
          <w:tcPr>
            <w:tcW w:type="dxa" w:w="1152"/>
            <w:shd w:val="clear" w:color="auto" w:fill="F2F2F2"/>
            <w:tcMar>
              <w:top w:w="57" w:type="dxa"/>
              <w:bottom w:w="57" w:type="dxa"/>
              <w:left w:w="100" w:type="dxa"/>
              <w:right w:w="100" w:type="dxa"/>
            </w:tcMar>
          </w:tcPr>
          <w:p>
            <w:r>
              <w:rPr>
                <w:sz w:val="14"/>
              </w:rPr>
              <w:t>0.088</w:t>
            </w:r>
          </w:p>
        </w:tc>
        <w:tc>
          <w:tcPr>
            <w:tcW w:type="dxa" w:w="1152"/>
            <w:shd w:val="clear" w:color="auto" w:fill="F2F2F2"/>
            <w:tcMar>
              <w:top w:w="57" w:type="dxa"/>
              <w:bottom w:w="57" w:type="dxa"/>
              <w:left w:w="100" w:type="dxa"/>
              <w:right w:w="100" w:type="dxa"/>
            </w:tcMar>
          </w:tcPr>
          <w:p>
            <w:r>
              <w:rPr>
                <w:sz w:val="14"/>
              </w:rPr>
              <w:t>0.252</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Gi_6LML</w:t>
            </w:r>
          </w:p>
        </w:tc>
        <w:tc>
          <w:tcPr>
            <w:tcW w:type="dxa" w:w="1152"/>
            <w:tcMar>
              <w:top w:w="57" w:type="dxa"/>
              <w:bottom w:w="57" w:type="dxa"/>
              <w:left w:w="100" w:type="dxa"/>
              <w:right w:w="100" w:type="dxa"/>
            </w:tcMar>
          </w:tcPr>
          <w:p>
            <w:r>
              <w:rPr>
                <w:sz w:val="14"/>
              </w:rPr>
              <w:t>0.570</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0.315</w:t>
            </w:r>
          </w:p>
        </w:tc>
        <w:tc>
          <w:tcPr>
            <w:tcW w:type="dxa" w:w="1152"/>
            <w:tcMar>
              <w:top w:w="57" w:type="dxa"/>
              <w:bottom w:w="57" w:type="dxa"/>
              <w:left w:w="100" w:type="dxa"/>
              <w:right w:w="100" w:type="dxa"/>
            </w:tcMar>
          </w:tcPr>
          <w:p>
            <w:r>
              <w:rPr>
                <w:sz w:val="14"/>
              </w:rPr>
              <w:t>0.328</w:t>
            </w:r>
          </w:p>
        </w:tc>
        <w:tc>
          <w:tcPr>
            <w:tcW w:type="dxa" w:w="1152"/>
            <w:tcMar>
              <w:top w:w="57" w:type="dxa"/>
              <w:bottom w:w="57" w:type="dxa"/>
              <w:left w:w="100" w:type="dxa"/>
              <w:right w:w="100" w:type="dxa"/>
            </w:tcMar>
          </w:tcPr>
          <w:p>
            <w:r>
              <w:rPr>
                <w:sz w:val="14"/>
              </w:rPr>
              <w:t>0.030</w:t>
            </w:r>
          </w:p>
        </w:tc>
        <w:tc>
          <w:tcPr>
            <w:tcW w:type="dxa" w:w="1152"/>
            <w:tcMar>
              <w:top w:w="57" w:type="dxa"/>
              <w:bottom w:w="57" w:type="dxa"/>
              <w:left w:w="100" w:type="dxa"/>
              <w:right w:w="100" w:type="dxa"/>
            </w:tcMar>
          </w:tcPr>
          <w:p>
            <w:r>
              <w:rPr>
                <w:sz w:val="14"/>
              </w:rPr>
              <w:t>0.322</w:t>
            </w:r>
          </w:p>
        </w:tc>
        <w:tc>
          <w:tcPr>
            <w:tcW w:type="dxa" w:w="1152"/>
            <w:tcMar>
              <w:top w:w="57" w:type="dxa"/>
              <w:bottom w:w="57" w:type="dxa"/>
              <w:left w:w="100" w:type="dxa"/>
              <w:right w:w="100" w:type="dxa"/>
            </w:tcMar>
          </w:tcPr>
          <w:p>
            <w:r>
              <w:rPr>
                <w:sz w:val="14"/>
              </w:rPr>
              <w:t>0.005</w:t>
            </w:r>
          </w:p>
        </w:tc>
      </w:tr>
      <w:tr>
        <w:tc>
          <w:tcPr>
            <w:tcW w:type="dxa" w:w="1224"/>
            <w:shd w:val="clear" w:color="auto" w:fill="F2F2F2"/>
            <w:tcMar>
              <w:top w:w="57" w:type="dxa"/>
              <w:bottom w:w="57" w:type="dxa"/>
              <w:left w:w="100" w:type="dxa"/>
              <w:right w:w="100" w:type="dxa"/>
            </w:tcMar>
          </w:tcPr>
          <w:p>
            <w:r>
              <w:rPr>
                <w:sz w:val="14"/>
              </w:rPr>
              <w:t>Gi_6OSA</w:t>
            </w:r>
          </w:p>
        </w:tc>
        <w:tc>
          <w:tcPr>
            <w:tcW w:type="dxa" w:w="1152"/>
            <w:shd w:val="clear" w:color="auto" w:fill="F2F2F2"/>
            <w:tcMar>
              <w:top w:w="57" w:type="dxa"/>
              <w:bottom w:w="57" w:type="dxa"/>
              <w:left w:w="100" w:type="dxa"/>
              <w:right w:w="100" w:type="dxa"/>
            </w:tcMar>
          </w:tcPr>
          <w:p>
            <w:r>
              <w:rPr>
                <w:sz w:val="14"/>
              </w:rPr>
              <w:t>0.505</w:t>
            </w:r>
          </w:p>
        </w:tc>
        <w:tc>
          <w:tcPr>
            <w:tcW w:type="dxa" w:w="1152"/>
            <w:shd w:val="clear" w:color="auto" w:fill="F2F2F2"/>
            <w:tcMar>
              <w:top w:w="57" w:type="dxa"/>
              <w:bottom w:w="57" w:type="dxa"/>
              <w:left w:w="100" w:type="dxa"/>
              <w:right w:w="100" w:type="dxa"/>
            </w:tcMar>
          </w:tcPr>
          <w:p>
            <w:r>
              <w:rPr>
                <w:sz w:val="14"/>
              </w:rPr>
              <w:t>0.492</w:t>
            </w:r>
          </w:p>
        </w:tc>
        <w:tc>
          <w:tcPr>
            <w:tcW w:type="dxa" w:w="1152"/>
            <w:shd w:val="clear" w:color="auto" w:fill="F2F2F2"/>
            <w:tcMar>
              <w:top w:w="57" w:type="dxa"/>
              <w:bottom w:w="57" w:type="dxa"/>
              <w:left w:w="100" w:type="dxa"/>
              <w:right w:w="100" w:type="dxa"/>
            </w:tcMar>
          </w:tcPr>
          <w:p>
            <w:r>
              <w:rPr>
                <w:sz w:val="14"/>
              </w:rPr>
              <w:t>0.427</w:t>
            </w:r>
          </w:p>
        </w:tc>
        <w:tc>
          <w:tcPr>
            <w:tcW w:type="dxa" w:w="1152"/>
            <w:shd w:val="clear" w:color="auto" w:fill="F2F2F2"/>
            <w:tcMar>
              <w:top w:w="57" w:type="dxa"/>
              <w:bottom w:w="57" w:type="dxa"/>
              <w:left w:w="100" w:type="dxa"/>
              <w:right w:w="100" w:type="dxa"/>
            </w:tcMar>
          </w:tcPr>
          <w:p>
            <w:r>
              <w:rPr>
                <w:sz w:val="14"/>
              </w:rPr>
              <w:t>0.263</w:t>
            </w:r>
          </w:p>
        </w:tc>
        <w:tc>
          <w:tcPr>
            <w:tcW w:type="dxa" w:w="1152"/>
            <w:shd w:val="clear" w:color="auto" w:fill="F2F2F2"/>
            <w:tcMar>
              <w:top w:w="57" w:type="dxa"/>
              <w:bottom w:w="57" w:type="dxa"/>
              <w:left w:w="100" w:type="dxa"/>
              <w:right w:w="100" w:type="dxa"/>
            </w:tcMar>
          </w:tcPr>
          <w:p>
            <w:r>
              <w:rPr>
                <w:sz w:val="14"/>
              </w:rPr>
              <w:t>0.365</w:t>
            </w:r>
          </w:p>
        </w:tc>
        <w:tc>
          <w:tcPr>
            <w:tcW w:type="dxa" w:w="1152"/>
            <w:shd w:val="clear" w:color="auto" w:fill="F2F2F2"/>
            <w:tcMar>
              <w:top w:w="57" w:type="dxa"/>
              <w:bottom w:w="57" w:type="dxa"/>
              <w:left w:w="100" w:type="dxa"/>
              <w:right w:w="100" w:type="dxa"/>
            </w:tcMar>
          </w:tcPr>
          <w:p>
            <w:r>
              <w:rPr>
                <w:sz w:val="14"/>
              </w:rPr>
              <w:t>0.240</w:t>
            </w:r>
          </w:p>
        </w:tc>
        <w:tc>
          <w:tcPr>
            <w:tcW w:type="dxa" w:w="1152"/>
            <w:shd w:val="clear" w:color="auto" w:fill="F2F2F2"/>
            <w:tcMar>
              <w:top w:w="57" w:type="dxa"/>
              <w:bottom w:w="57" w:type="dxa"/>
              <w:left w:w="100" w:type="dxa"/>
              <w:right w:w="100" w:type="dxa"/>
            </w:tcMar>
          </w:tcPr>
          <w:p>
            <w:r>
              <w:rPr>
                <w:sz w:val="14"/>
              </w:rPr>
              <w:t>0.018</w:t>
            </w:r>
          </w:p>
        </w:tc>
      </w:tr>
      <w:tr>
        <w:tc>
          <w:tcPr>
            <w:tcW w:type="dxa" w:w="1224"/>
            <w:tcMar>
              <w:top w:w="57" w:type="dxa"/>
              <w:bottom w:w="57" w:type="dxa"/>
              <w:left w:w="100" w:type="dxa"/>
              <w:right w:w="100" w:type="dxa"/>
            </w:tcMar>
          </w:tcPr>
          <w:p>
            <w:r>
              <w:rPr>
                <w:sz w:val="14"/>
              </w:rPr>
              <w:t>Gi_6PT0</w:t>
            </w:r>
          </w:p>
        </w:tc>
        <w:tc>
          <w:tcPr>
            <w:tcW w:type="dxa" w:w="1152"/>
            <w:tcMar>
              <w:top w:w="57" w:type="dxa"/>
              <w:bottom w:w="57" w:type="dxa"/>
              <w:left w:w="100" w:type="dxa"/>
              <w:right w:w="100" w:type="dxa"/>
            </w:tcMar>
          </w:tcPr>
          <w:p>
            <w:r>
              <w:rPr>
                <w:sz w:val="14"/>
              </w:rPr>
              <w:t>0.565</w:t>
            </w:r>
          </w:p>
        </w:tc>
        <w:tc>
          <w:tcPr>
            <w:tcW w:type="dxa" w:w="1152"/>
            <w:tcMar>
              <w:top w:w="57" w:type="dxa"/>
              <w:bottom w:w="57" w:type="dxa"/>
              <w:left w:w="100" w:type="dxa"/>
              <w:right w:w="100" w:type="dxa"/>
            </w:tcMar>
          </w:tcPr>
          <w:p>
            <w:r>
              <w:rPr>
                <w:sz w:val="14"/>
              </w:rPr>
              <w:t>0.197</w:t>
            </w:r>
          </w:p>
        </w:tc>
        <w:tc>
          <w:tcPr>
            <w:tcW w:type="dxa" w:w="1152"/>
            <w:tcMar>
              <w:top w:w="57" w:type="dxa"/>
              <w:bottom w:w="57" w:type="dxa"/>
              <w:left w:w="100" w:type="dxa"/>
              <w:right w:w="100" w:type="dxa"/>
            </w:tcMar>
          </w:tcPr>
          <w:p>
            <w:r>
              <w:rPr>
                <w:sz w:val="14"/>
              </w:rPr>
              <w:t>0.832</w:t>
            </w:r>
          </w:p>
        </w:tc>
        <w:tc>
          <w:tcPr>
            <w:tcW w:type="dxa" w:w="1152"/>
            <w:tcMar>
              <w:top w:w="57" w:type="dxa"/>
              <w:bottom w:w="57" w:type="dxa"/>
              <w:left w:w="100" w:type="dxa"/>
              <w:right w:w="100" w:type="dxa"/>
            </w:tcMar>
          </w:tcPr>
          <w:p>
            <w:r>
              <w:rPr>
                <w:sz w:val="14"/>
              </w:rPr>
              <w:t>0.977</w:t>
            </w:r>
          </w:p>
        </w:tc>
        <w:tc>
          <w:tcPr>
            <w:tcW w:type="dxa" w:w="1152"/>
            <w:tcMar>
              <w:top w:w="57" w:type="dxa"/>
              <w:bottom w:w="57" w:type="dxa"/>
              <w:left w:w="100" w:type="dxa"/>
              <w:right w:w="100" w:type="dxa"/>
            </w:tcMar>
          </w:tcPr>
          <w:p>
            <w:r>
              <w:rPr>
                <w:sz w:val="14"/>
              </w:rPr>
              <w:t>0.645</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Gi_6WWZ</w:t>
            </w:r>
          </w:p>
        </w:tc>
        <w:tc>
          <w:tcPr>
            <w:tcW w:type="dxa" w:w="1152"/>
            <w:shd w:val="clear" w:color="auto" w:fill="F2F2F2"/>
            <w:tcMar>
              <w:top w:w="57" w:type="dxa"/>
              <w:bottom w:w="57" w:type="dxa"/>
              <w:left w:w="100" w:type="dxa"/>
              <w:right w:w="100" w:type="dxa"/>
            </w:tcMar>
          </w:tcPr>
          <w:p>
            <w:r>
              <w:rPr>
                <w:sz w:val="14"/>
              </w:rPr>
              <w:t>0.375</w:t>
            </w:r>
          </w:p>
        </w:tc>
        <w:tc>
          <w:tcPr>
            <w:tcW w:type="dxa" w:w="1152"/>
            <w:shd w:val="clear" w:color="auto" w:fill="F2F2F2"/>
            <w:tcMar>
              <w:top w:w="57" w:type="dxa"/>
              <w:bottom w:w="57" w:type="dxa"/>
              <w:left w:w="100" w:type="dxa"/>
              <w:right w:w="100" w:type="dxa"/>
            </w:tcMar>
          </w:tcPr>
          <w:p>
            <w:r>
              <w:rPr>
                <w:sz w:val="14"/>
              </w:rPr>
              <w:t>0.880</w:t>
            </w:r>
          </w:p>
        </w:tc>
        <w:tc>
          <w:tcPr>
            <w:tcW w:type="dxa" w:w="1152"/>
            <w:shd w:val="clear" w:color="auto" w:fill="F2F2F2"/>
            <w:tcMar>
              <w:top w:w="57" w:type="dxa"/>
              <w:bottom w:w="57" w:type="dxa"/>
              <w:left w:w="100" w:type="dxa"/>
              <w:right w:w="100" w:type="dxa"/>
            </w:tcMar>
          </w:tcPr>
          <w:p>
            <w:r>
              <w:rPr>
                <w:sz w:val="14"/>
              </w:rPr>
              <w:t>0.082</w:t>
            </w:r>
          </w:p>
        </w:tc>
        <w:tc>
          <w:tcPr>
            <w:tcW w:type="dxa" w:w="1152"/>
            <w:shd w:val="clear" w:color="auto" w:fill="F2F2F2"/>
            <w:tcMar>
              <w:top w:w="57" w:type="dxa"/>
              <w:bottom w:w="57" w:type="dxa"/>
              <w:left w:w="100" w:type="dxa"/>
              <w:right w:w="100" w:type="dxa"/>
            </w:tcMar>
          </w:tcPr>
          <w:p>
            <w:r>
              <w:rPr>
                <w:sz w:val="14"/>
              </w:rPr>
              <w:t>0.133</w:t>
            </w:r>
          </w:p>
        </w:tc>
        <w:tc>
          <w:tcPr>
            <w:tcW w:type="dxa" w:w="1152"/>
            <w:shd w:val="clear" w:color="auto" w:fill="F2F2F2"/>
            <w:tcMar>
              <w:top w:w="57" w:type="dxa"/>
              <w:bottom w:w="57" w:type="dxa"/>
              <w:left w:w="100" w:type="dxa"/>
              <w:right w:w="100" w:type="dxa"/>
            </w:tcMar>
          </w:tcPr>
          <w:p>
            <w:r>
              <w:rPr>
                <w:sz w:val="14"/>
              </w:rPr>
              <w:t>0.098</w:t>
            </w:r>
          </w:p>
        </w:tc>
        <w:tc>
          <w:tcPr>
            <w:tcW w:type="dxa" w:w="1152"/>
            <w:shd w:val="clear" w:color="auto" w:fill="F2F2F2"/>
            <w:tcMar>
              <w:top w:w="57" w:type="dxa"/>
              <w:bottom w:w="57" w:type="dxa"/>
              <w:left w:w="100" w:type="dxa"/>
              <w:right w:w="100" w:type="dxa"/>
            </w:tcMar>
          </w:tcPr>
          <w:p>
            <w:r>
              <w:rPr>
                <w:sz w:val="14"/>
              </w:rPr>
              <w:t>0.105</w:t>
            </w:r>
          </w:p>
        </w:tc>
        <w:tc>
          <w:tcPr>
            <w:tcW w:type="dxa" w:w="1152"/>
            <w:shd w:val="clear" w:color="auto" w:fill="F2F2F2"/>
            <w:tcMar>
              <w:top w:w="57" w:type="dxa"/>
              <w:bottom w:w="57" w:type="dxa"/>
              <w:left w:w="100" w:type="dxa"/>
              <w:right w:w="100" w:type="dxa"/>
            </w:tcMar>
          </w:tcPr>
          <w:p>
            <w:r>
              <w:rPr>
                <w:sz w:val="14"/>
              </w:rPr>
              <w:t>0.042</w:t>
            </w:r>
          </w:p>
        </w:tc>
      </w:tr>
      <w:tr>
        <w:tc>
          <w:tcPr>
            <w:tcW w:type="dxa" w:w="1224"/>
            <w:tcMar>
              <w:top w:w="57" w:type="dxa"/>
              <w:bottom w:w="57" w:type="dxa"/>
              <w:left w:w="100" w:type="dxa"/>
              <w:right w:w="100" w:type="dxa"/>
            </w:tcMar>
          </w:tcPr>
          <w:p>
            <w:r>
              <w:rPr>
                <w:sz w:val="14"/>
              </w:rPr>
              <w:t>Gi_7CMV</w:t>
            </w:r>
          </w:p>
        </w:tc>
        <w:tc>
          <w:tcPr>
            <w:tcW w:type="dxa" w:w="1152"/>
            <w:tcMar>
              <w:top w:w="57" w:type="dxa"/>
              <w:bottom w:w="57" w:type="dxa"/>
              <w:left w:w="100" w:type="dxa"/>
              <w:right w:w="100" w:type="dxa"/>
            </w:tcMar>
          </w:tcPr>
          <w:p>
            <w:r>
              <w:rPr>
                <w:sz w:val="14"/>
              </w:rPr>
              <w:t>0.482</w:t>
            </w:r>
          </w:p>
        </w:tc>
        <w:tc>
          <w:tcPr>
            <w:tcW w:type="dxa" w:w="1152"/>
            <w:tcMar>
              <w:top w:w="57" w:type="dxa"/>
              <w:bottom w:w="57" w:type="dxa"/>
              <w:left w:w="100" w:type="dxa"/>
              <w:right w:w="100" w:type="dxa"/>
            </w:tcMar>
          </w:tcPr>
          <w:p>
            <w:r>
              <w:rPr>
                <w:sz w:val="14"/>
              </w:rPr>
              <w:t>0.617</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0.112</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0.100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Gi_7D77</w:t>
            </w:r>
          </w:p>
        </w:tc>
        <w:tc>
          <w:tcPr>
            <w:tcW w:type="dxa" w:w="1152"/>
            <w:shd w:val="clear" w:color="auto" w:fill="F2F2F2"/>
            <w:tcMar>
              <w:top w:w="57" w:type="dxa"/>
              <w:bottom w:w="57" w:type="dxa"/>
              <w:left w:w="100" w:type="dxa"/>
              <w:right w:w="100" w:type="dxa"/>
            </w:tcMar>
          </w:tcPr>
          <w:p>
            <w:r>
              <w:rPr>
                <w:sz w:val="14"/>
              </w:rPr>
              <w:t>0.135</w:t>
            </w:r>
          </w:p>
        </w:tc>
        <w:tc>
          <w:tcPr>
            <w:tcW w:type="dxa" w:w="1152"/>
            <w:shd w:val="clear" w:color="auto" w:fill="F2F2F2"/>
            <w:tcMar>
              <w:top w:w="57" w:type="dxa"/>
              <w:bottom w:w="57" w:type="dxa"/>
              <w:left w:w="100" w:type="dxa"/>
              <w:right w:w="100" w:type="dxa"/>
            </w:tcMar>
          </w:tcPr>
          <w:p>
            <w:r>
              <w:rPr>
                <w:sz w:val="14"/>
              </w:rPr>
              <w:t>0.007</w:t>
            </w:r>
          </w:p>
        </w:tc>
        <w:tc>
          <w:tcPr>
            <w:tcW w:type="dxa" w:w="1152"/>
            <w:shd w:val="clear" w:color="auto" w:fill="F2F2F2"/>
            <w:tcMar>
              <w:top w:w="57" w:type="dxa"/>
              <w:bottom w:w="57" w:type="dxa"/>
              <w:left w:w="100" w:type="dxa"/>
              <w:right w:w="100" w:type="dxa"/>
            </w:tcMar>
          </w:tcPr>
          <w:p>
            <w:r>
              <w:rPr>
                <w:sz w:val="14"/>
              </w:rPr>
              <w:t>0.692</w:t>
            </w:r>
          </w:p>
        </w:tc>
        <w:tc>
          <w:tcPr>
            <w:tcW w:type="dxa" w:w="1152"/>
            <w:shd w:val="clear" w:color="auto" w:fill="F2F2F2"/>
            <w:tcMar>
              <w:top w:w="57" w:type="dxa"/>
              <w:bottom w:w="57" w:type="dxa"/>
              <w:left w:w="100" w:type="dxa"/>
              <w:right w:w="100" w:type="dxa"/>
            </w:tcMar>
          </w:tcPr>
          <w:p>
            <w:r>
              <w:rPr>
                <w:sz w:val="14"/>
              </w:rPr>
              <w:t>0.107</w:t>
            </w:r>
          </w:p>
        </w:tc>
        <w:tc>
          <w:tcPr>
            <w:tcW w:type="dxa" w:w="1152"/>
            <w:shd w:val="clear" w:color="auto" w:fill="F2F2F2"/>
            <w:tcMar>
              <w:top w:w="57" w:type="dxa"/>
              <w:bottom w:w="57" w:type="dxa"/>
              <w:left w:w="100" w:type="dxa"/>
              <w:right w:w="100" w:type="dxa"/>
            </w:tcMar>
          </w:tcPr>
          <w:p>
            <w:r>
              <w:rPr>
                <w:sz w:val="14"/>
              </w:rPr>
              <w:t>0.115</w:t>
            </w:r>
          </w:p>
        </w:tc>
        <w:tc>
          <w:tcPr>
            <w:tcW w:type="dxa" w:w="1152"/>
            <w:shd w:val="clear" w:color="auto" w:fill="F2F2F2"/>
            <w:tcMar>
              <w:top w:w="57" w:type="dxa"/>
              <w:bottom w:w="57" w:type="dxa"/>
              <w:left w:w="100" w:type="dxa"/>
              <w:right w:w="100" w:type="dxa"/>
            </w:tcMar>
          </w:tcPr>
          <w:p>
            <w:r>
              <w:rPr>
                <w:sz w:val="14"/>
              </w:rPr>
              <w:t>0.267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Gi_7E2X</w:t>
            </w:r>
          </w:p>
        </w:tc>
        <w:tc>
          <w:tcPr>
            <w:tcW w:type="dxa" w:w="1152"/>
            <w:tcMar>
              <w:top w:w="57" w:type="dxa"/>
              <w:bottom w:w="57" w:type="dxa"/>
              <w:left w:w="100" w:type="dxa"/>
              <w:right w:w="100" w:type="dxa"/>
            </w:tcMar>
          </w:tcPr>
          <w:p>
            <w:r>
              <w:rPr>
                <w:sz w:val="14"/>
              </w:rPr>
              <w:t>0.380</w:t>
            </w:r>
          </w:p>
        </w:tc>
        <w:tc>
          <w:tcPr>
            <w:tcW w:type="dxa" w:w="1152"/>
            <w:tcMar>
              <w:top w:w="57" w:type="dxa"/>
              <w:bottom w:w="57" w:type="dxa"/>
              <w:left w:w="100" w:type="dxa"/>
              <w:right w:w="100" w:type="dxa"/>
            </w:tcMar>
          </w:tcPr>
          <w:p>
            <w:r>
              <w:rPr>
                <w:sz w:val="14"/>
              </w:rPr>
              <w:t>0.667</w:t>
            </w:r>
          </w:p>
        </w:tc>
        <w:tc>
          <w:tcPr>
            <w:tcW w:type="dxa" w:w="1152"/>
            <w:tcMar>
              <w:top w:w="57" w:type="dxa"/>
              <w:bottom w:w="57" w:type="dxa"/>
              <w:left w:w="100" w:type="dxa"/>
              <w:right w:w="100" w:type="dxa"/>
            </w:tcMar>
          </w:tcPr>
          <w:p>
            <w:r>
              <w:rPr>
                <w:sz w:val="14"/>
              </w:rPr>
              <w:t>0.013</w:t>
            </w:r>
          </w:p>
        </w:tc>
        <w:tc>
          <w:tcPr>
            <w:tcW w:type="dxa" w:w="1152"/>
            <w:tcMar>
              <w:top w:w="57" w:type="dxa"/>
              <w:bottom w:w="57" w:type="dxa"/>
              <w:left w:w="100" w:type="dxa"/>
              <w:right w:w="100" w:type="dxa"/>
            </w:tcMar>
          </w:tcPr>
          <w:p>
            <w:r>
              <w:rPr>
                <w:sz w:val="14"/>
              </w:rPr>
              <w:t>0.417</w:t>
            </w:r>
          </w:p>
        </w:tc>
        <w:tc>
          <w:tcPr>
            <w:tcW w:type="dxa" w:w="1152"/>
            <w:tcMar>
              <w:top w:w="57" w:type="dxa"/>
              <w:bottom w:w="57" w:type="dxa"/>
              <w:left w:w="100" w:type="dxa"/>
              <w:right w:w="100" w:type="dxa"/>
            </w:tcMar>
          </w:tcPr>
          <w:p>
            <w:r>
              <w:rPr>
                <w:sz w:val="14"/>
              </w:rPr>
              <w:t>0.370</w:t>
            </w:r>
          </w:p>
        </w:tc>
        <w:tc>
          <w:tcPr>
            <w:tcW w:type="dxa" w:w="1152"/>
            <w:tcMar>
              <w:top w:w="57" w:type="dxa"/>
              <w:bottom w:w="57" w:type="dxa"/>
              <w:left w:w="100" w:type="dxa"/>
              <w:right w:w="100" w:type="dxa"/>
            </w:tcMar>
          </w:tcPr>
          <w:p>
            <w:r>
              <w:rPr>
                <w:sz w:val="14"/>
              </w:rPr>
              <w:t>0.010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Gi_7E32</w:t>
            </w:r>
          </w:p>
        </w:tc>
        <w:tc>
          <w:tcPr>
            <w:tcW w:type="dxa" w:w="1152"/>
            <w:shd w:val="clear" w:color="auto" w:fill="F2F2F2"/>
            <w:tcMar>
              <w:top w:w="57" w:type="dxa"/>
              <w:bottom w:w="57" w:type="dxa"/>
              <w:left w:w="100" w:type="dxa"/>
              <w:right w:w="100" w:type="dxa"/>
            </w:tcMar>
          </w:tcPr>
          <w:p>
            <w:r>
              <w:rPr>
                <w:sz w:val="14"/>
              </w:rPr>
              <w:t>0.473</w:t>
            </w:r>
          </w:p>
        </w:tc>
        <w:tc>
          <w:tcPr>
            <w:tcW w:type="dxa" w:w="1152"/>
            <w:shd w:val="clear" w:color="auto" w:fill="F2F2F2"/>
            <w:tcMar>
              <w:top w:w="57" w:type="dxa"/>
              <w:bottom w:w="57" w:type="dxa"/>
              <w:left w:w="100" w:type="dxa"/>
              <w:right w:w="100" w:type="dxa"/>
            </w:tcMar>
          </w:tcPr>
          <w:p>
            <w:r>
              <w:rPr>
                <w:sz w:val="14"/>
              </w:rPr>
              <w:t>0.643</w:t>
            </w:r>
          </w:p>
        </w:tc>
        <w:tc>
          <w:tcPr>
            <w:tcW w:type="dxa" w:w="1152"/>
            <w:shd w:val="clear" w:color="auto" w:fill="F2F2F2"/>
            <w:tcMar>
              <w:top w:w="57" w:type="dxa"/>
              <w:bottom w:w="57" w:type="dxa"/>
              <w:left w:w="100" w:type="dxa"/>
              <w:right w:w="100" w:type="dxa"/>
            </w:tcMar>
          </w:tcPr>
          <w:p>
            <w:r>
              <w:rPr>
                <w:sz w:val="14"/>
              </w:rPr>
              <w:t>0.038</w:t>
            </w:r>
          </w:p>
        </w:tc>
        <w:tc>
          <w:tcPr>
            <w:tcW w:type="dxa" w:w="1152"/>
            <w:shd w:val="clear" w:color="auto" w:fill="F2F2F2"/>
            <w:tcMar>
              <w:top w:w="57" w:type="dxa"/>
              <w:bottom w:w="57" w:type="dxa"/>
              <w:left w:w="100" w:type="dxa"/>
              <w:right w:w="100" w:type="dxa"/>
            </w:tcMar>
          </w:tcPr>
          <w:p>
            <w:r>
              <w:rPr>
                <w:sz w:val="14"/>
              </w:rPr>
              <w:t>0.307</w:t>
            </w:r>
          </w:p>
        </w:tc>
        <w:tc>
          <w:tcPr>
            <w:tcW w:type="dxa" w:w="1152"/>
            <w:shd w:val="clear" w:color="auto" w:fill="F2F2F2"/>
            <w:tcMar>
              <w:top w:w="57" w:type="dxa"/>
              <w:bottom w:w="57" w:type="dxa"/>
              <w:left w:w="100" w:type="dxa"/>
              <w:right w:w="100" w:type="dxa"/>
            </w:tcMar>
          </w:tcPr>
          <w:p>
            <w:r>
              <w:rPr>
                <w:sz w:val="14"/>
              </w:rPr>
              <w:t>0.162</w:t>
            </w:r>
          </w:p>
        </w:tc>
        <w:tc>
          <w:tcPr>
            <w:tcW w:type="dxa" w:w="1152"/>
            <w:shd w:val="clear" w:color="auto" w:fill="F2F2F2"/>
            <w:tcMar>
              <w:top w:w="57" w:type="dxa"/>
              <w:bottom w:w="57" w:type="dxa"/>
              <w:left w:w="100" w:type="dxa"/>
              <w:right w:w="100" w:type="dxa"/>
            </w:tcMar>
          </w:tcPr>
          <w:p>
            <w:r>
              <w:rPr>
                <w:sz w:val="14"/>
              </w:rPr>
              <w:t>0.015</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Gi_7E33</w:t>
            </w:r>
          </w:p>
        </w:tc>
        <w:tc>
          <w:tcPr>
            <w:tcW w:type="dxa" w:w="1152"/>
            <w:tcMar>
              <w:top w:w="57" w:type="dxa"/>
              <w:bottom w:w="57" w:type="dxa"/>
              <w:left w:w="100" w:type="dxa"/>
              <w:right w:w="100" w:type="dxa"/>
            </w:tcMar>
          </w:tcPr>
          <w:p>
            <w:r>
              <w:rPr>
                <w:sz w:val="14"/>
              </w:rPr>
              <w:t>0.415</w:t>
            </w:r>
          </w:p>
        </w:tc>
        <w:tc>
          <w:tcPr>
            <w:tcW w:type="dxa" w:w="1152"/>
            <w:tcMar>
              <w:top w:w="57" w:type="dxa"/>
              <w:bottom w:w="57" w:type="dxa"/>
              <w:left w:w="100" w:type="dxa"/>
              <w:right w:w="100" w:type="dxa"/>
            </w:tcMar>
          </w:tcPr>
          <w:p>
            <w:r>
              <w:rPr>
                <w:sz w:val="14"/>
              </w:rPr>
              <w:t>0.333</w:t>
            </w:r>
          </w:p>
        </w:tc>
        <w:tc>
          <w:tcPr>
            <w:tcW w:type="dxa" w:w="1152"/>
            <w:tcMar>
              <w:top w:w="57" w:type="dxa"/>
              <w:bottom w:w="57" w:type="dxa"/>
              <w:left w:w="100" w:type="dxa"/>
              <w:right w:w="100" w:type="dxa"/>
            </w:tcMar>
          </w:tcPr>
          <w:p>
            <w:r>
              <w:rPr>
                <w:sz w:val="14"/>
              </w:rPr>
              <w:t>0.015</w:t>
            </w:r>
          </w:p>
        </w:tc>
        <w:tc>
          <w:tcPr>
            <w:tcW w:type="dxa" w:w="1152"/>
            <w:tcMar>
              <w:top w:w="57" w:type="dxa"/>
              <w:bottom w:w="57" w:type="dxa"/>
              <w:left w:w="100" w:type="dxa"/>
              <w:right w:w="100" w:type="dxa"/>
            </w:tcMar>
          </w:tcPr>
          <w:p>
            <w:r>
              <w:rPr>
                <w:sz w:val="14"/>
              </w:rPr>
              <w:t>0.128</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0.137</w:t>
            </w:r>
          </w:p>
        </w:tc>
        <w:tc>
          <w:tcPr>
            <w:tcW w:type="dxa" w:w="1152"/>
            <w:tcMar>
              <w:top w:w="57" w:type="dxa"/>
              <w:bottom w:w="57" w:type="dxa"/>
              <w:left w:w="100" w:type="dxa"/>
              <w:right w:w="100" w:type="dxa"/>
            </w:tcMar>
          </w:tcPr>
          <w:p>
            <w:r>
              <w:rPr>
                <w:sz w:val="14"/>
              </w:rPr>
              <w:t>0.007</w:t>
            </w:r>
          </w:p>
        </w:tc>
      </w:tr>
      <w:tr>
        <w:tc>
          <w:tcPr>
            <w:tcW w:type="dxa" w:w="1224"/>
            <w:shd w:val="clear" w:color="auto" w:fill="F2F2F2"/>
            <w:tcMar>
              <w:top w:w="57" w:type="dxa"/>
              <w:bottom w:w="57" w:type="dxa"/>
              <w:left w:w="100" w:type="dxa"/>
              <w:right w:w="100" w:type="dxa"/>
            </w:tcMar>
          </w:tcPr>
          <w:p>
            <w:r>
              <w:rPr>
                <w:sz w:val="14"/>
              </w:rPr>
              <w:t>Gi_7EJX</w:t>
            </w:r>
          </w:p>
        </w:tc>
        <w:tc>
          <w:tcPr>
            <w:tcW w:type="dxa" w:w="1152"/>
            <w:shd w:val="clear" w:color="auto" w:fill="F2F2F2"/>
            <w:tcMar>
              <w:top w:w="57" w:type="dxa"/>
              <w:bottom w:w="57" w:type="dxa"/>
              <w:left w:w="100" w:type="dxa"/>
              <w:right w:w="100" w:type="dxa"/>
            </w:tcMar>
          </w:tcPr>
          <w:p>
            <w:r>
              <w:rPr>
                <w:sz w:val="14"/>
              </w:rPr>
              <w:t>0.767</w:t>
            </w:r>
          </w:p>
        </w:tc>
        <w:tc>
          <w:tcPr>
            <w:tcW w:type="dxa" w:w="1152"/>
            <w:shd w:val="clear" w:color="auto" w:fill="F2F2F2"/>
            <w:tcMar>
              <w:top w:w="57" w:type="dxa"/>
              <w:bottom w:w="57" w:type="dxa"/>
              <w:left w:w="100" w:type="dxa"/>
              <w:right w:w="100" w:type="dxa"/>
            </w:tcMar>
          </w:tcPr>
          <w:p>
            <w:r>
              <w:rPr>
                <w:sz w:val="14"/>
              </w:rPr>
              <w:t>0.787</w:t>
            </w:r>
          </w:p>
        </w:tc>
        <w:tc>
          <w:tcPr>
            <w:tcW w:type="dxa" w:w="1152"/>
            <w:shd w:val="clear" w:color="auto" w:fill="F2F2F2"/>
            <w:tcMar>
              <w:top w:w="57" w:type="dxa"/>
              <w:bottom w:w="57" w:type="dxa"/>
              <w:left w:w="100" w:type="dxa"/>
              <w:right w:w="100" w:type="dxa"/>
            </w:tcMar>
          </w:tcPr>
          <w:p>
            <w:r>
              <w:rPr>
                <w:sz w:val="14"/>
              </w:rPr>
              <w:t>0.598</w:t>
            </w:r>
          </w:p>
        </w:tc>
        <w:tc>
          <w:tcPr>
            <w:tcW w:type="dxa" w:w="1152"/>
            <w:shd w:val="clear" w:color="auto" w:fill="F2F2F2"/>
            <w:tcMar>
              <w:top w:w="57" w:type="dxa"/>
              <w:bottom w:w="57" w:type="dxa"/>
              <w:left w:w="100" w:type="dxa"/>
              <w:right w:w="100" w:type="dxa"/>
            </w:tcMar>
          </w:tcPr>
          <w:p>
            <w:r>
              <w:rPr>
                <w:sz w:val="14"/>
              </w:rPr>
              <w:t>0.027</w:t>
            </w:r>
          </w:p>
        </w:tc>
        <w:tc>
          <w:tcPr>
            <w:tcW w:type="dxa" w:w="1152"/>
            <w:shd w:val="clear" w:color="auto" w:fill="F2F2F2"/>
            <w:tcMar>
              <w:top w:w="57" w:type="dxa"/>
              <w:bottom w:w="57" w:type="dxa"/>
              <w:left w:w="100" w:type="dxa"/>
              <w:right w:w="100" w:type="dxa"/>
            </w:tcMar>
          </w:tcPr>
          <w:p>
            <w:r>
              <w:rPr>
                <w:sz w:val="14"/>
              </w:rPr>
              <w:t>0.182</w:t>
            </w:r>
          </w:p>
        </w:tc>
        <w:tc>
          <w:tcPr>
            <w:tcW w:type="dxa" w:w="1152"/>
            <w:shd w:val="clear" w:color="auto" w:fill="F2F2F2"/>
            <w:tcMar>
              <w:top w:w="57" w:type="dxa"/>
              <w:bottom w:w="57" w:type="dxa"/>
              <w:left w:w="100" w:type="dxa"/>
              <w:right w:w="100" w:type="dxa"/>
            </w:tcMar>
          </w:tcPr>
          <w:p>
            <w:r>
              <w:rPr>
                <w:sz w:val="14"/>
              </w:rPr>
              <w:t>0.118</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Gi_7EW1</w:t>
            </w:r>
          </w:p>
        </w:tc>
        <w:tc>
          <w:tcPr>
            <w:tcW w:type="dxa" w:w="1152"/>
            <w:tcMar>
              <w:top w:w="57" w:type="dxa"/>
              <w:bottom w:w="57" w:type="dxa"/>
              <w:left w:w="100" w:type="dxa"/>
              <w:right w:w="100" w:type="dxa"/>
            </w:tcMar>
          </w:tcPr>
          <w:p>
            <w:r>
              <w:rPr>
                <w:sz w:val="14"/>
              </w:rPr>
              <w:t>0.628</w:t>
            </w:r>
          </w:p>
        </w:tc>
        <w:tc>
          <w:tcPr>
            <w:tcW w:type="dxa" w:w="1152"/>
            <w:tcMar>
              <w:top w:w="57" w:type="dxa"/>
              <w:bottom w:w="57" w:type="dxa"/>
              <w:left w:w="100" w:type="dxa"/>
              <w:right w:w="100" w:type="dxa"/>
            </w:tcMar>
          </w:tcPr>
          <w:p>
            <w:r>
              <w:rPr>
                <w:sz w:val="14"/>
              </w:rPr>
              <w:t>0.663</w:t>
            </w:r>
          </w:p>
        </w:tc>
        <w:tc>
          <w:tcPr>
            <w:tcW w:type="dxa" w:w="1152"/>
            <w:tcMar>
              <w:top w:w="57" w:type="dxa"/>
              <w:bottom w:w="57" w:type="dxa"/>
              <w:left w:w="100" w:type="dxa"/>
              <w:right w:w="100" w:type="dxa"/>
            </w:tcMar>
          </w:tcPr>
          <w:p>
            <w:r>
              <w:rPr>
                <w:sz w:val="14"/>
              </w:rPr>
              <w:t>0.440</w:t>
            </w:r>
          </w:p>
        </w:tc>
        <w:tc>
          <w:tcPr>
            <w:tcW w:type="dxa" w:w="1152"/>
            <w:tcMar>
              <w:top w:w="57" w:type="dxa"/>
              <w:bottom w:w="57" w:type="dxa"/>
              <w:left w:w="100" w:type="dxa"/>
              <w:right w:w="100" w:type="dxa"/>
            </w:tcMar>
          </w:tcPr>
          <w:p>
            <w:r>
              <w:rPr>
                <w:sz w:val="14"/>
              </w:rPr>
              <w:t>0.065</w:t>
            </w:r>
          </w:p>
        </w:tc>
        <w:tc>
          <w:tcPr>
            <w:tcW w:type="dxa" w:w="1152"/>
            <w:tcMar>
              <w:top w:w="57" w:type="dxa"/>
              <w:bottom w:w="57" w:type="dxa"/>
              <w:left w:w="100" w:type="dxa"/>
              <w:right w:w="100" w:type="dxa"/>
            </w:tcMar>
          </w:tcPr>
          <w:p>
            <w:r>
              <w:rPr>
                <w:sz w:val="14"/>
              </w:rPr>
              <w:t>0.838</w:t>
            </w:r>
          </w:p>
        </w:tc>
        <w:tc>
          <w:tcPr>
            <w:tcW w:type="dxa" w:w="1152"/>
            <w:tcMar>
              <w:top w:w="57" w:type="dxa"/>
              <w:bottom w:w="57" w:type="dxa"/>
              <w:left w:w="100" w:type="dxa"/>
              <w:right w:w="100" w:type="dxa"/>
            </w:tcMar>
          </w:tcPr>
          <w:p>
            <w:r>
              <w:rPr>
                <w:sz w:val="14"/>
              </w:rPr>
              <w:t>0.360</w:t>
            </w:r>
          </w:p>
        </w:tc>
        <w:tc>
          <w:tcPr>
            <w:tcW w:type="dxa" w:w="1152"/>
            <w:tcMar>
              <w:top w:w="57" w:type="dxa"/>
              <w:bottom w:w="57" w:type="dxa"/>
              <w:left w:w="100" w:type="dxa"/>
              <w:right w:w="100" w:type="dxa"/>
            </w:tcMar>
          </w:tcPr>
          <w:p>
            <w:r>
              <w:rPr>
                <w:sz w:val="14"/>
              </w:rPr>
              <w:t>0.020</w:t>
            </w:r>
          </w:p>
        </w:tc>
      </w:tr>
      <w:tr>
        <w:tc>
          <w:tcPr>
            <w:tcW w:type="dxa" w:w="1224"/>
            <w:shd w:val="clear" w:color="auto" w:fill="F2F2F2"/>
            <w:tcMar>
              <w:top w:w="57" w:type="dxa"/>
              <w:bottom w:w="57" w:type="dxa"/>
              <w:left w:w="100" w:type="dxa"/>
              <w:right w:w="100" w:type="dxa"/>
            </w:tcMar>
          </w:tcPr>
          <w:p>
            <w:r>
              <w:rPr>
                <w:sz w:val="14"/>
              </w:rPr>
              <w:t>Gi_7EW4</w:t>
            </w:r>
          </w:p>
        </w:tc>
        <w:tc>
          <w:tcPr>
            <w:tcW w:type="dxa" w:w="1152"/>
            <w:shd w:val="clear" w:color="auto" w:fill="F2F2F2"/>
            <w:tcMar>
              <w:top w:w="57" w:type="dxa"/>
              <w:bottom w:w="57" w:type="dxa"/>
              <w:left w:w="100" w:type="dxa"/>
              <w:right w:w="100" w:type="dxa"/>
            </w:tcMar>
          </w:tcPr>
          <w:p>
            <w:r>
              <w:rPr>
                <w:sz w:val="14"/>
              </w:rPr>
              <w:t>0.398</w:t>
            </w:r>
          </w:p>
        </w:tc>
        <w:tc>
          <w:tcPr>
            <w:tcW w:type="dxa" w:w="1152"/>
            <w:shd w:val="clear" w:color="auto" w:fill="F2F2F2"/>
            <w:tcMar>
              <w:top w:w="57" w:type="dxa"/>
              <w:bottom w:w="57" w:type="dxa"/>
              <w:left w:w="100" w:type="dxa"/>
              <w:right w:w="100" w:type="dxa"/>
            </w:tcMar>
          </w:tcPr>
          <w:p>
            <w:r>
              <w:rPr>
                <w:sz w:val="14"/>
              </w:rPr>
              <w:t>0.450</w:t>
            </w:r>
          </w:p>
        </w:tc>
        <w:tc>
          <w:tcPr>
            <w:tcW w:type="dxa" w:w="1152"/>
            <w:shd w:val="clear" w:color="auto" w:fill="F2F2F2"/>
            <w:tcMar>
              <w:top w:w="57" w:type="dxa"/>
              <w:bottom w:w="57" w:type="dxa"/>
              <w:left w:w="100" w:type="dxa"/>
              <w:right w:w="100" w:type="dxa"/>
            </w:tcMar>
          </w:tcPr>
          <w:p>
            <w:r>
              <w:rPr>
                <w:sz w:val="14"/>
              </w:rPr>
              <w:t>0.163</w:t>
            </w:r>
          </w:p>
        </w:tc>
        <w:tc>
          <w:tcPr>
            <w:tcW w:type="dxa" w:w="1152"/>
            <w:shd w:val="clear" w:color="auto" w:fill="F2F2F2"/>
            <w:tcMar>
              <w:top w:w="57" w:type="dxa"/>
              <w:bottom w:w="57" w:type="dxa"/>
              <w:left w:w="100" w:type="dxa"/>
              <w:right w:w="100" w:type="dxa"/>
            </w:tcMar>
          </w:tcPr>
          <w:p>
            <w:r>
              <w:rPr>
                <w:sz w:val="14"/>
              </w:rPr>
              <w:t>0.127</w:t>
            </w:r>
          </w:p>
        </w:tc>
        <w:tc>
          <w:tcPr>
            <w:tcW w:type="dxa" w:w="1152"/>
            <w:shd w:val="clear" w:color="auto" w:fill="F2F2F2"/>
            <w:tcMar>
              <w:top w:w="57" w:type="dxa"/>
              <w:bottom w:w="57" w:type="dxa"/>
              <w:left w:w="100" w:type="dxa"/>
              <w:right w:w="100" w:type="dxa"/>
            </w:tcMar>
          </w:tcPr>
          <w:p>
            <w:r>
              <w:rPr>
                <w:sz w:val="14"/>
              </w:rPr>
              <w:t>0.418</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0.010</w:t>
            </w:r>
          </w:p>
        </w:tc>
      </w:tr>
      <w:tr>
        <w:tc>
          <w:tcPr>
            <w:tcW w:type="dxa" w:w="1224"/>
            <w:tcMar>
              <w:top w:w="57" w:type="dxa"/>
              <w:bottom w:w="57" w:type="dxa"/>
              <w:left w:w="100" w:type="dxa"/>
              <w:right w:w="100" w:type="dxa"/>
            </w:tcMar>
          </w:tcPr>
          <w:p>
            <w:r>
              <w:rPr>
                <w:sz w:val="14"/>
              </w:rPr>
              <w:t>Gi_7EXD</w:t>
            </w:r>
          </w:p>
        </w:tc>
        <w:tc>
          <w:tcPr>
            <w:tcW w:type="dxa" w:w="1152"/>
            <w:tcMar>
              <w:top w:w="57" w:type="dxa"/>
              <w:bottom w:w="57" w:type="dxa"/>
              <w:left w:w="100" w:type="dxa"/>
              <w:right w:w="100" w:type="dxa"/>
            </w:tcMar>
          </w:tcPr>
          <w:p>
            <w:r>
              <w:rPr>
                <w:sz w:val="14"/>
              </w:rPr>
              <w:t>0.458</w:t>
            </w:r>
          </w:p>
        </w:tc>
        <w:tc>
          <w:tcPr>
            <w:tcW w:type="dxa" w:w="1152"/>
            <w:tcMar>
              <w:top w:w="57" w:type="dxa"/>
              <w:bottom w:w="57" w:type="dxa"/>
              <w:left w:w="100" w:type="dxa"/>
              <w:right w:w="100" w:type="dxa"/>
            </w:tcMar>
          </w:tcPr>
          <w:p>
            <w:r>
              <w:rPr>
                <w:sz w:val="14"/>
              </w:rPr>
              <w:t>0.532</w:t>
            </w:r>
          </w:p>
        </w:tc>
        <w:tc>
          <w:tcPr>
            <w:tcW w:type="dxa" w:w="1152"/>
            <w:tcMar>
              <w:top w:w="57" w:type="dxa"/>
              <w:bottom w:w="57" w:type="dxa"/>
              <w:left w:w="100" w:type="dxa"/>
              <w:right w:w="100" w:type="dxa"/>
            </w:tcMar>
          </w:tcPr>
          <w:p>
            <w:r>
              <w:rPr>
                <w:sz w:val="14"/>
              </w:rPr>
              <w:t>0.108</w:t>
            </w:r>
          </w:p>
        </w:tc>
        <w:tc>
          <w:tcPr>
            <w:tcW w:type="dxa" w:w="1152"/>
            <w:tcMar>
              <w:top w:w="57" w:type="dxa"/>
              <w:bottom w:w="57" w:type="dxa"/>
              <w:left w:w="100" w:type="dxa"/>
              <w:right w:w="100" w:type="dxa"/>
            </w:tcMar>
          </w:tcPr>
          <w:p>
            <w:r>
              <w:rPr>
                <w:sz w:val="14"/>
              </w:rPr>
              <w:t>0.047</w:t>
            </w:r>
          </w:p>
        </w:tc>
        <w:tc>
          <w:tcPr>
            <w:tcW w:type="dxa" w:w="1152"/>
            <w:tcMar>
              <w:top w:w="57" w:type="dxa"/>
              <w:bottom w:w="57" w:type="dxa"/>
              <w:left w:w="100" w:type="dxa"/>
              <w:right w:w="100" w:type="dxa"/>
            </w:tcMar>
          </w:tcPr>
          <w:p>
            <w:r>
              <w:rPr>
                <w:sz w:val="14"/>
              </w:rPr>
              <w:t>0.220</w:t>
            </w:r>
          </w:p>
        </w:tc>
        <w:tc>
          <w:tcPr>
            <w:tcW w:type="dxa" w:w="1152"/>
            <w:tcMar>
              <w:top w:w="57" w:type="dxa"/>
              <w:bottom w:w="57" w:type="dxa"/>
              <w:left w:w="100" w:type="dxa"/>
              <w:right w:w="100" w:type="dxa"/>
            </w:tcMar>
          </w:tcPr>
          <w:p>
            <w:r>
              <w:rPr>
                <w:sz w:val="14"/>
              </w:rPr>
              <w:t>0.195</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Gi_7EZH</w:t>
            </w:r>
          </w:p>
        </w:tc>
        <w:tc>
          <w:tcPr>
            <w:tcW w:type="dxa" w:w="1152"/>
            <w:shd w:val="clear" w:color="auto" w:fill="F2F2F2"/>
            <w:tcMar>
              <w:top w:w="57" w:type="dxa"/>
              <w:bottom w:w="57" w:type="dxa"/>
              <w:left w:w="100" w:type="dxa"/>
              <w:right w:w="100" w:type="dxa"/>
            </w:tcMar>
          </w:tcPr>
          <w:p>
            <w:r>
              <w:rPr>
                <w:sz w:val="14"/>
              </w:rPr>
              <w:t>0.380</w:t>
            </w:r>
          </w:p>
        </w:tc>
        <w:tc>
          <w:tcPr>
            <w:tcW w:type="dxa" w:w="1152"/>
            <w:shd w:val="clear" w:color="auto" w:fill="F2F2F2"/>
            <w:tcMar>
              <w:top w:w="57" w:type="dxa"/>
              <w:bottom w:w="57" w:type="dxa"/>
              <w:left w:w="100" w:type="dxa"/>
              <w:right w:w="100" w:type="dxa"/>
            </w:tcMar>
          </w:tcPr>
          <w:p>
            <w:r>
              <w:rPr>
                <w:sz w:val="14"/>
              </w:rPr>
              <w:t>0.535</w:t>
            </w:r>
          </w:p>
        </w:tc>
        <w:tc>
          <w:tcPr>
            <w:tcW w:type="dxa" w:w="1152"/>
            <w:shd w:val="clear" w:color="auto" w:fill="F2F2F2"/>
            <w:tcMar>
              <w:top w:w="57" w:type="dxa"/>
              <w:bottom w:w="57" w:type="dxa"/>
              <w:left w:w="100" w:type="dxa"/>
              <w:right w:w="100" w:type="dxa"/>
            </w:tcMar>
          </w:tcPr>
          <w:p>
            <w:r>
              <w:rPr>
                <w:sz w:val="14"/>
              </w:rPr>
              <w:t>0.070</w:t>
            </w:r>
          </w:p>
        </w:tc>
        <w:tc>
          <w:tcPr>
            <w:tcW w:type="dxa" w:w="1152"/>
            <w:shd w:val="clear" w:color="auto" w:fill="F2F2F2"/>
            <w:tcMar>
              <w:top w:w="57" w:type="dxa"/>
              <w:bottom w:w="57" w:type="dxa"/>
              <w:left w:w="100" w:type="dxa"/>
              <w:right w:w="100" w:type="dxa"/>
            </w:tcMar>
          </w:tcPr>
          <w:p>
            <w:r>
              <w:rPr>
                <w:sz w:val="14"/>
              </w:rPr>
              <w:t>0.342</w:t>
            </w:r>
          </w:p>
        </w:tc>
        <w:tc>
          <w:tcPr>
            <w:tcW w:type="dxa" w:w="1152"/>
            <w:shd w:val="clear" w:color="auto" w:fill="F2F2F2"/>
            <w:tcMar>
              <w:top w:w="57" w:type="dxa"/>
              <w:bottom w:w="57" w:type="dxa"/>
              <w:left w:w="100" w:type="dxa"/>
              <w:right w:w="100" w:type="dxa"/>
            </w:tcMar>
          </w:tcPr>
          <w:p>
            <w:r>
              <w:rPr>
                <w:sz w:val="14"/>
              </w:rPr>
              <w:t>0.402</w:t>
            </w:r>
          </w:p>
        </w:tc>
        <w:tc>
          <w:tcPr>
            <w:tcW w:type="dxa" w:w="1152"/>
            <w:shd w:val="clear" w:color="auto" w:fill="F2F2F2"/>
            <w:tcMar>
              <w:top w:w="57" w:type="dxa"/>
              <w:bottom w:w="57" w:type="dxa"/>
              <w:left w:w="100" w:type="dxa"/>
              <w:right w:w="100" w:type="dxa"/>
            </w:tcMar>
          </w:tcPr>
          <w:p>
            <w:r>
              <w:rPr>
                <w:sz w:val="14"/>
              </w:rPr>
              <w:t>0.102</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Gi_7F1Q</w:t>
            </w:r>
          </w:p>
        </w:tc>
        <w:tc>
          <w:tcPr>
            <w:tcW w:type="dxa" w:w="1152"/>
            <w:tcMar>
              <w:top w:w="57" w:type="dxa"/>
              <w:bottom w:w="57" w:type="dxa"/>
              <w:left w:w="100" w:type="dxa"/>
              <w:right w:w="100" w:type="dxa"/>
            </w:tcMar>
          </w:tcPr>
          <w:p>
            <w:r>
              <w:rPr>
                <w:sz w:val="14"/>
              </w:rPr>
              <w:t>0.790</w:t>
            </w:r>
          </w:p>
        </w:tc>
        <w:tc>
          <w:tcPr>
            <w:tcW w:type="dxa" w:w="1152"/>
            <w:tcMar>
              <w:top w:w="57" w:type="dxa"/>
              <w:bottom w:w="57" w:type="dxa"/>
              <w:left w:w="100" w:type="dxa"/>
              <w:right w:w="100" w:type="dxa"/>
            </w:tcMar>
          </w:tcPr>
          <w:p>
            <w:r>
              <w:rPr>
                <w:sz w:val="14"/>
              </w:rPr>
              <w:t>0.367</w:t>
            </w:r>
          </w:p>
        </w:tc>
        <w:tc>
          <w:tcPr>
            <w:tcW w:type="dxa" w:w="1152"/>
            <w:tcMar>
              <w:top w:w="57" w:type="dxa"/>
              <w:bottom w:w="57" w:type="dxa"/>
              <w:left w:w="100" w:type="dxa"/>
              <w:right w:w="100" w:type="dxa"/>
            </w:tcMar>
          </w:tcPr>
          <w:p>
            <w:r>
              <w:rPr>
                <w:sz w:val="14"/>
              </w:rPr>
              <w:t>0.450</w:t>
            </w:r>
          </w:p>
        </w:tc>
        <w:tc>
          <w:tcPr>
            <w:tcW w:type="dxa" w:w="1152"/>
            <w:tcMar>
              <w:top w:w="57" w:type="dxa"/>
              <w:bottom w:w="57" w:type="dxa"/>
              <w:left w:w="100" w:type="dxa"/>
              <w:right w:w="100" w:type="dxa"/>
            </w:tcMar>
          </w:tcPr>
          <w:p>
            <w:r>
              <w:rPr>
                <w:sz w:val="14"/>
              </w:rPr>
              <w:t>0.082</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0.178</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Gi_7F8V</w:t>
            </w:r>
          </w:p>
        </w:tc>
        <w:tc>
          <w:tcPr>
            <w:tcW w:type="dxa" w:w="1152"/>
            <w:shd w:val="clear" w:color="auto" w:fill="F2F2F2"/>
            <w:tcMar>
              <w:top w:w="57" w:type="dxa"/>
              <w:bottom w:w="57" w:type="dxa"/>
              <w:left w:w="100" w:type="dxa"/>
              <w:right w:w="100" w:type="dxa"/>
            </w:tcMar>
          </w:tcPr>
          <w:p>
            <w:r>
              <w:rPr>
                <w:sz w:val="14"/>
              </w:rPr>
              <w:t>0.623</w:t>
            </w:r>
          </w:p>
        </w:tc>
        <w:tc>
          <w:tcPr>
            <w:tcW w:type="dxa" w:w="1152"/>
            <w:shd w:val="clear" w:color="auto" w:fill="F2F2F2"/>
            <w:tcMar>
              <w:top w:w="57" w:type="dxa"/>
              <w:bottom w:w="57" w:type="dxa"/>
              <w:left w:w="100" w:type="dxa"/>
              <w:right w:w="100" w:type="dxa"/>
            </w:tcMar>
          </w:tcPr>
          <w:p>
            <w:r>
              <w:rPr>
                <w:sz w:val="14"/>
              </w:rPr>
              <w:t>0.635</w:t>
            </w:r>
          </w:p>
        </w:tc>
        <w:tc>
          <w:tcPr>
            <w:tcW w:type="dxa" w:w="1152"/>
            <w:shd w:val="clear" w:color="auto" w:fill="F2F2F2"/>
            <w:tcMar>
              <w:top w:w="57" w:type="dxa"/>
              <w:bottom w:w="57" w:type="dxa"/>
              <w:left w:w="100" w:type="dxa"/>
              <w:right w:w="100" w:type="dxa"/>
            </w:tcMar>
          </w:tcPr>
          <w:p>
            <w:r>
              <w:rPr>
                <w:sz w:val="14"/>
              </w:rPr>
              <w:t>0.353</w:t>
            </w:r>
          </w:p>
        </w:tc>
        <w:tc>
          <w:tcPr>
            <w:tcW w:type="dxa" w:w="1152"/>
            <w:shd w:val="clear" w:color="auto" w:fill="F2F2F2"/>
            <w:tcMar>
              <w:top w:w="57" w:type="dxa"/>
              <w:bottom w:w="57" w:type="dxa"/>
              <w:left w:w="100" w:type="dxa"/>
              <w:right w:w="100" w:type="dxa"/>
            </w:tcMar>
          </w:tcPr>
          <w:p>
            <w:r>
              <w:rPr>
                <w:sz w:val="14"/>
              </w:rPr>
              <w:t>0.078</w:t>
            </w:r>
          </w:p>
        </w:tc>
        <w:tc>
          <w:tcPr>
            <w:tcW w:type="dxa" w:w="1152"/>
            <w:shd w:val="clear" w:color="auto" w:fill="F2F2F2"/>
            <w:tcMar>
              <w:top w:w="57" w:type="dxa"/>
              <w:bottom w:w="57" w:type="dxa"/>
              <w:left w:w="100" w:type="dxa"/>
              <w:right w:w="100" w:type="dxa"/>
            </w:tcMar>
          </w:tcPr>
          <w:p>
            <w:r>
              <w:rPr>
                <w:sz w:val="14"/>
              </w:rPr>
              <w:t>0.452</w:t>
            </w:r>
          </w:p>
        </w:tc>
        <w:tc>
          <w:tcPr>
            <w:tcW w:type="dxa" w:w="1152"/>
            <w:shd w:val="clear" w:color="auto" w:fill="F2F2F2"/>
            <w:tcMar>
              <w:top w:w="57" w:type="dxa"/>
              <w:bottom w:w="57" w:type="dxa"/>
              <w:left w:w="100" w:type="dxa"/>
              <w:right w:w="100" w:type="dxa"/>
            </w:tcMar>
          </w:tcPr>
          <w:p>
            <w:r>
              <w:rPr>
                <w:sz w:val="14"/>
              </w:rPr>
              <w:t>0.077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Gi_7JVR</w:t>
            </w:r>
          </w:p>
        </w:tc>
        <w:tc>
          <w:tcPr>
            <w:tcW w:type="dxa" w:w="1152"/>
            <w:tcMar>
              <w:top w:w="57" w:type="dxa"/>
              <w:bottom w:w="57" w:type="dxa"/>
              <w:left w:w="100" w:type="dxa"/>
              <w:right w:w="100" w:type="dxa"/>
            </w:tcMar>
          </w:tcPr>
          <w:p>
            <w:r>
              <w:rPr>
                <w:sz w:val="14"/>
              </w:rPr>
              <w:t>0.244</w:t>
            </w:r>
          </w:p>
        </w:tc>
        <w:tc>
          <w:tcPr>
            <w:tcW w:type="dxa" w:w="1152"/>
            <w:tcMar>
              <w:top w:w="57" w:type="dxa"/>
              <w:bottom w:w="57" w:type="dxa"/>
              <w:left w:w="100" w:type="dxa"/>
              <w:right w:w="100" w:type="dxa"/>
            </w:tcMar>
          </w:tcPr>
          <w:p>
            <w:r>
              <w:rPr>
                <w:sz w:val="14"/>
              </w:rPr>
              <w:t>0.272</w:t>
            </w:r>
          </w:p>
        </w:tc>
        <w:tc>
          <w:tcPr>
            <w:tcW w:type="dxa" w:w="1152"/>
            <w:tcMar>
              <w:top w:w="57" w:type="dxa"/>
              <w:bottom w:w="57" w:type="dxa"/>
              <w:left w:w="100" w:type="dxa"/>
              <w:right w:w="100" w:type="dxa"/>
            </w:tcMar>
          </w:tcPr>
          <w:p>
            <w:r>
              <w:rPr>
                <w:sz w:val="14"/>
              </w:rPr>
              <w:t>0.025</w:t>
            </w:r>
          </w:p>
        </w:tc>
        <w:tc>
          <w:tcPr>
            <w:tcW w:type="dxa" w:w="1152"/>
            <w:tcMar>
              <w:top w:w="57" w:type="dxa"/>
              <w:bottom w:w="57" w:type="dxa"/>
              <w:left w:w="100" w:type="dxa"/>
              <w:right w:w="100" w:type="dxa"/>
            </w:tcMar>
          </w:tcPr>
          <w:p>
            <w:r>
              <w:rPr>
                <w:sz w:val="14"/>
              </w:rPr>
              <w:t>0.292</w:t>
            </w:r>
          </w:p>
        </w:tc>
        <w:tc>
          <w:tcPr>
            <w:tcW w:type="dxa" w:w="1152"/>
            <w:tcMar>
              <w:top w:w="57" w:type="dxa"/>
              <w:bottom w:w="57" w:type="dxa"/>
              <w:left w:w="100" w:type="dxa"/>
              <w:right w:w="100" w:type="dxa"/>
            </w:tcMar>
          </w:tcPr>
          <w:p>
            <w:r>
              <w:rPr>
                <w:sz w:val="14"/>
              </w:rPr>
              <w:t>0.056</w:t>
            </w:r>
          </w:p>
        </w:tc>
        <w:tc>
          <w:tcPr>
            <w:tcW w:type="dxa" w:w="1152"/>
            <w:tcMar>
              <w:top w:w="57" w:type="dxa"/>
              <w:bottom w:w="57" w:type="dxa"/>
              <w:left w:w="100" w:type="dxa"/>
              <w:right w:w="100" w:type="dxa"/>
            </w:tcMar>
          </w:tcPr>
          <w:p>
            <w:r>
              <w:rPr>
                <w:sz w:val="14"/>
              </w:rPr>
              <w:t>0.036</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Gi_7NA7</w:t>
            </w:r>
          </w:p>
        </w:tc>
        <w:tc>
          <w:tcPr>
            <w:tcW w:type="dxa" w:w="1152"/>
            <w:shd w:val="clear" w:color="auto" w:fill="F2F2F2"/>
            <w:tcMar>
              <w:top w:w="57" w:type="dxa"/>
              <w:bottom w:w="57" w:type="dxa"/>
              <w:left w:w="100" w:type="dxa"/>
              <w:right w:w="100" w:type="dxa"/>
            </w:tcMar>
          </w:tcPr>
          <w:p>
            <w:r>
              <w:rPr>
                <w:sz w:val="14"/>
              </w:rPr>
              <w:t>0.232</w:t>
            </w:r>
          </w:p>
        </w:tc>
        <w:tc>
          <w:tcPr>
            <w:tcW w:type="dxa" w:w="1152"/>
            <w:shd w:val="clear" w:color="auto" w:fill="F2F2F2"/>
            <w:tcMar>
              <w:top w:w="57" w:type="dxa"/>
              <w:bottom w:w="57" w:type="dxa"/>
              <w:left w:w="100" w:type="dxa"/>
              <w:right w:w="100" w:type="dxa"/>
            </w:tcMar>
          </w:tcPr>
          <w:p>
            <w:r>
              <w:rPr>
                <w:sz w:val="14"/>
              </w:rPr>
              <w:t>0.463</w:t>
            </w:r>
          </w:p>
        </w:tc>
        <w:tc>
          <w:tcPr>
            <w:tcW w:type="dxa" w:w="1152"/>
            <w:shd w:val="clear" w:color="auto" w:fill="F2F2F2"/>
            <w:tcMar>
              <w:top w:w="57" w:type="dxa"/>
              <w:bottom w:w="57" w:type="dxa"/>
              <w:left w:w="100" w:type="dxa"/>
              <w:right w:w="100" w:type="dxa"/>
            </w:tcMar>
          </w:tcPr>
          <w:p>
            <w:r>
              <w:rPr>
                <w:sz w:val="14"/>
              </w:rPr>
              <w:t>0.170</w:t>
            </w:r>
          </w:p>
        </w:tc>
        <w:tc>
          <w:tcPr>
            <w:tcW w:type="dxa" w:w="1152"/>
            <w:shd w:val="clear" w:color="auto" w:fill="F2F2F2"/>
            <w:tcMar>
              <w:top w:w="57" w:type="dxa"/>
              <w:bottom w:w="57" w:type="dxa"/>
              <w:left w:w="100" w:type="dxa"/>
              <w:right w:w="100" w:type="dxa"/>
            </w:tcMar>
          </w:tcPr>
          <w:p>
            <w:r>
              <w:rPr>
                <w:sz w:val="14"/>
              </w:rPr>
              <w:t>0.343</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0.195</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Gi_7QVM</w:t>
            </w:r>
          </w:p>
        </w:tc>
        <w:tc>
          <w:tcPr>
            <w:tcW w:type="dxa" w:w="1152"/>
            <w:tcMar>
              <w:top w:w="57" w:type="dxa"/>
              <w:bottom w:w="57" w:type="dxa"/>
              <w:left w:w="100" w:type="dxa"/>
              <w:right w:w="100" w:type="dxa"/>
            </w:tcMar>
          </w:tcPr>
          <w:p>
            <w:r>
              <w:rPr>
                <w:sz w:val="14"/>
              </w:rPr>
              <w:t>0.937</w:t>
            </w:r>
          </w:p>
        </w:tc>
        <w:tc>
          <w:tcPr>
            <w:tcW w:type="dxa" w:w="1152"/>
            <w:tcMar>
              <w:top w:w="57" w:type="dxa"/>
              <w:bottom w:w="57" w:type="dxa"/>
              <w:left w:w="100" w:type="dxa"/>
              <w:right w:w="100" w:type="dxa"/>
            </w:tcMar>
          </w:tcPr>
          <w:p>
            <w:r>
              <w:rPr>
                <w:sz w:val="14"/>
              </w:rPr>
              <w:t>0.560</w:t>
            </w:r>
          </w:p>
        </w:tc>
        <w:tc>
          <w:tcPr>
            <w:tcW w:type="dxa" w:w="1152"/>
            <w:tcMar>
              <w:top w:w="57" w:type="dxa"/>
              <w:bottom w:w="57" w:type="dxa"/>
              <w:left w:w="100" w:type="dxa"/>
              <w:right w:w="100" w:type="dxa"/>
            </w:tcMar>
          </w:tcPr>
          <w:p>
            <w:r>
              <w:rPr>
                <w:sz w:val="14"/>
              </w:rPr>
              <w:t>0.142</w:t>
            </w:r>
          </w:p>
        </w:tc>
        <w:tc>
          <w:tcPr>
            <w:tcW w:type="dxa" w:w="1152"/>
            <w:tcMar>
              <w:top w:w="57" w:type="dxa"/>
              <w:bottom w:w="57" w:type="dxa"/>
              <w:left w:w="100" w:type="dxa"/>
              <w:right w:w="100" w:type="dxa"/>
            </w:tcMar>
          </w:tcPr>
          <w:p>
            <w:r>
              <w:rPr>
                <w:sz w:val="14"/>
              </w:rPr>
              <w:t>0.092</w:t>
            </w:r>
          </w:p>
        </w:tc>
        <w:tc>
          <w:tcPr>
            <w:tcW w:type="dxa" w:w="1152"/>
            <w:tcMar>
              <w:top w:w="57" w:type="dxa"/>
              <w:bottom w:w="57" w:type="dxa"/>
              <w:left w:w="100" w:type="dxa"/>
              <w:right w:w="100" w:type="dxa"/>
            </w:tcMar>
          </w:tcPr>
          <w:p>
            <w:r>
              <w:rPr>
                <w:sz w:val="14"/>
              </w:rPr>
              <w:t>0.122</w:t>
            </w:r>
          </w:p>
        </w:tc>
        <w:tc>
          <w:tcPr>
            <w:tcW w:type="dxa" w:w="1152"/>
            <w:tcMar>
              <w:top w:w="57" w:type="dxa"/>
              <w:bottom w:w="57" w:type="dxa"/>
              <w:left w:w="100" w:type="dxa"/>
              <w:right w:w="100" w:type="dxa"/>
            </w:tcMar>
          </w:tcPr>
          <w:p>
            <w:r>
              <w:rPr>
                <w:sz w:val="14"/>
              </w:rPr>
              <w:t>0.297</w:t>
            </w:r>
          </w:p>
        </w:tc>
        <w:tc>
          <w:tcPr>
            <w:tcW w:type="dxa" w:w="1152"/>
            <w:tcMar>
              <w:top w:w="57" w:type="dxa"/>
              <w:bottom w:w="57" w:type="dxa"/>
              <w:left w:w="100" w:type="dxa"/>
              <w:right w:w="100" w:type="dxa"/>
            </w:tcMar>
          </w:tcPr>
          <w:p>
            <w:r>
              <w:rPr>
                <w:sz w:val="14"/>
              </w:rPr>
              <w:t>0.007</w:t>
            </w:r>
          </w:p>
        </w:tc>
      </w:tr>
      <w:tr>
        <w:tc>
          <w:tcPr>
            <w:tcW w:type="dxa" w:w="1224"/>
            <w:shd w:val="clear" w:color="auto" w:fill="F2F2F2"/>
            <w:tcMar>
              <w:top w:w="57" w:type="dxa"/>
              <w:bottom w:w="57" w:type="dxa"/>
              <w:left w:w="100" w:type="dxa"/>
              <w:right w:w="100" w:type="dxa"/>
            </w:tcMar>
          </w:tcPr>
          <w:p>
            <w:r>
              <w:rPr>
                <w:sz w:val="14"/>
              </w:rPr>
              <w:t>Gi_7SQO</w:t>
            </w:r>
          </w:p>
        </w:tc>
        <w:tc>
          <w:tcPr>
            <w:tcW w:type="dxa" w:w="1152"/>
            <w:shd w:val="clear" w:color="auto" w:fill="F2F2F2"/>
            <w:tcMar>
              <w:top w:w="57" w:type="dxa"/>
              <w:bottom w:w="57" w:type="dxa"/>
              <w:left w:w="100" w:type="dxa"/>
              <w:right w:w="100" w:type="dxa"/>
            </w:tcMar>
          </w:tcPr>
          <w:p>
            <w:r>
              <w:rPr>
                <w:sz w:val="14"/>
              </w:rPr>
              <w:t>0.702</w:t>
            </w:r>
          </w:p>
        </w:tc>
        <w:tc>
          <w:tcPr>
            <w:tcW w:type="dxa" w:w="1152"/>
            <w:shd w:val="clear" w:color="auto" w:fill="F2F2F2"/>
            <w:tcMar>
              <w:top w:w="57" w:type="dxa"/>
              <w:bottom w:w="57" w:type="dxa"/>
              <w:left w:w="100" w:type="dxa"/>
              <w:right w:w="100" w:type="dxa"/>
            </w:tcMar>
          </w:tcPr>
          <w:p>
            <w:r>
              <w:rPr>
                <w:sz w:val="14"/>
              </w:rPr>
              <w:t>0.342</w:t>
            </w:r>
          </w:p>
        </w:tc>
        <w:tc>
          <w:tcPr>
            <w:tcW w:type="dxa" w:w="1152"/>
            <w:shd w:val="clear" w:color="auto" w:fill="F2F2F2"/>
            <w:tcMar>
              <w:top w:w="57" w:type="dxa"/>
              <w:bottom w:w="57" w:type="dxa"/>
              <w:left w:w="100" w:type="dxa"/>
              <w:right w:w="100" w:type="dxa"/>
            </w:tcMar>
          </w:tcPr>
          <w:p>
            <w:r>
              <w:rPr>
                <w:sz w:val="14"/>
              </w:rPr>
              <w:t>0.312</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0.337</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Gi_7T10</w:t>
            </w:r>
          </w:p>
        </w:tc>
        <w:tc>
          <w:tcPr>
            <w:tcW w:type="dxa" w:w="1152"/>
            <w:tcMar>
              <w:top w:w="57" w:type="dxa"/>
              <w:bottom w:w="57" w:type="dxa"/>
              <w:left w:w="100" w:type="dxa"/>
              <w:right w:w="100" w:type="dxa"/>
            </w:tcMar>
          </w:tcPr>
          <w:p>
            <w:r>
              <w:rPr>
                <w:sz w:val="14"/>
              </w:rPr>
              <w:t>0.537</w:t>
            </w:r>
          </w:p>
        </w:tc>
        <w:tc>
          <w:tcPr>
            <w:tcW w:type="dxa" w:w="1152"/>
            <w:tcMar>
              <w:top w:w="57" w:type="dxa"/>
              <w:bottom w:w="57" w:type="dxa"/>
              <w:left w:w="100" w:type="dxa"/>
              <w:right w:w="100" w:type="dxa"/>
            </w:tcMar>
          </w:tcPr>
          <w:p>
            <w:r>
              <w:rPr>
                <w:sz w:val="14"/>
              </w:rPr>
              <w:t>0.582</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0.390</w:t>
            </w:r>
          </w:p>
        </w:tc>
        <w:tc>
          <w:tcPr>
            <w:tcW w:type="dxa" w:w="1152"/>
            <w:tcMar>
              <w:top w:w="57" w:type="dxa"/>
              <w:bottom w:w="57" w:type="dxa"/>
              <w:left w:w="100" w:type="dxa"/>
              <w:right w:w="100" w:type="dxa"/>
            </w:tcMar>
          </w:tcPr>
          <w:p>
            <w:r>
              <w:rPr>
                <w:sz w:val="14"/>
              </w:rPr>
              <w:t>0.132</w:t>
            </w:r>
          </w:p>
        </w:tc>
        <w:tc>
          <w:tcPr>
            <w:tcW w:type="dxa" w:w="1152"/>
            <w:tcMar>
              <w:top w:w="57" w:type="dxa"/>
              <w:bottom w:w="57" w:type="dxa"/>
              <w:left w:w="100" w:type="dxa"/>
              <w:right w:w="100" w:type="dxa"/>
            </w:tcMar>
          </w:tcPr>
          <w:p>
            <w:r>
              <w:rPr>
                <w:sz w:val="14"/>
              </w:rPr>
              <w:t>0.065</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Gi_7T96</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Gi_7TS0</w:t>
            </w:r>
          </w:p>
        </w:tc>
        <w:tc>
          <w:tcPr>
            <w:tcW w:type="dxa" w:w="1152"/>
            <w:tcMar>
              <w:top w:w="57" w:type="dxa"/>
              <w:bottom w:w="57" w:type="dxa"/>
              <w:left w:w="100" w:type="dxa"/>
              <w:right w:w="100" w:type="dxa"/>
            </w:tcMar>
          </w:tcPr>
          <w:p>
            <w:r>
              <w:rPr>
                <w:sz w:val="14"/>
              </w:rPr>
              <w:t>0.455</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0.102</w:t>
            </w:r>
          </w:p>
        </w:tc>
        <w:tc>
          <w:tcPr>
            <w:tcW w:type="dxa" w:w="1152"/>
            <w:tcMar>
              <w:top w:w="57" w:type="dxa"/>
              <w:bottom w:w="57" w:type="dxa"/>
              <w:left w:w="100" w:type="dxa"/>
              <w:right w:w="100" w:type="dxa"/>
            </w:tcMar>
          </w:tcPr>
          <w:p>
            <w:r>
              <w:rPr>
                <w:sz w:val="14"/>
              </w:rPr>
              <w:t>0.110</w:t>
            </w:r>
          </w:p>
        </w:tc>
        <w:tc>
          <w:tcPr>
            <w:tcW w:type="dxa" w:w="1152"/>
            <w:tcMar>
              <w:top w:w="57" w:type="dxa"/>
              <w:bottom w:w="57" w:type="dxa"/>
              <w:left w:w="100" w:type="dxa"/>
              <w:right w:w="100" w:type="dxa"/>
            </w:tcMar>
          </w:tcPr>
          <w:p>
            <w:r>
              <w:rPr>
                <w:sz w:val="14"/>
              </w:rPr>
              <w:t>0.030</w:t>
            </w:r>
          </w:p>
        </w:tc>
        <w:tc>
          <w:tcPr>
            <w:tcW w:type="dxa" w:w="1152"/>
            <w:tcMar>
              <w:top w:w="57" w:type="dxa"/>
              <w:bottom w:w="57" w:type="dxa"/>
              <w:left w:w="100" w:type="dxa"/>
              <w:right w:w="100" w:type="dxa"/>
            </w:tcMar>
          </w:tcPr>
          <w:p>
            <w:r>
              <w:rPr>
                <w:sz w:val="14"/>
              </w:rPr>
              <w:t>0.102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Gi_7TUZ</w:t>
            </w:r>
          </w:p>
        </w:tc>
        <w:tc>
          <w:tcPr>
            <w:tcW w:type="dxa" w:w="1152"/>
            <w:shd w:val="clear" w:color="auto" w:fill="F2F2F2"/>
            <w:tcMar>
              <w:top w:w="57" w:type="dxa"/>
              <w:bottom w:w="57" w:type="dxa"/>
              <w:left w:w="100" w:type="dxa"/>
              <w:right w:w="100" w:type="dxa"/>
            </w:tcMar>
          </w:tcPr>
          <w:p>
            <w:r>
              <w:rPr>
                <w:sz w:val="14"/>
              </w:rPr>
              <w:t>0.468</w:t>
            </w:r>
          </w:p>
        </w:tc>
        <w:tc>
          <w:tcPr>
            <w:tcW w:type="dxa" w:w="1152"/>
            <w:shd w:val="clear" w:color="auto" w:fill="F2F2F2"/>
            <w:tcMar>
              <w:top w:w="57" w:type="dxa"/>
              <w:bottom w:w="57" w:type="dxa"/>
              <w:left w:w="100" w:type="dxa"/>
              <w:right w:w="100" w:type="dxa"/>
            </w:tcMar>
          </w:tcPr>
          <w:p>
            <w:r>
              <w:rPr>
                <w:sz w:val="14"/>
              </w:rPr>
              <w:t>0.402</w:t>
            </w:r>
          </w:p>
        </w:tc>
        <w:tc>
          <w:tcPr>
            <w:tcW w:type="dxa" w:w="1152"/>
            <w:shd w:val="clear" w:color="auto" w:fill="F2F2F2"/>
            <w:tcMar>
              <w:top w:w="57" w:type="dxa"/>
              <w:bottom w:w="57" w:type="dxa"/>
              <w:left w:w="100" w:type="dxa"/>
              <w:right w:w="100" w:type="dxa"/>
            </w:tcMar>
          </w:tcPr>
          <w:p>
            <w:r>
              <w:rPr>
                <w:sz w:val="14"/>
              </w:rPr>
              <w:t>0.302</w:t>
            </w:r>
          </w:p>
        </w:tc>
        <w:tc>
          <w:tcPr>
            <w:tcW w:type="dxa" w:w="1152"/>
            <w:shd w:val="clear" w:color="auto" w:fill="F2F2F2"/>
            <w:tcMar>
              <w:top w:w="57" w:type="dxa"/>
              <w:bottom w:w="57" w:type="dxa"/>
              <w:left w:w="100" w:type="dxa"/>
              <w:right w:w="100" w:type="dxa"/>
            </w:tcMar>
          </w:tcPr>
          <w:p>
            <w:r>
              <w:rPr>
                <w:sz w:val="14"/>
              </w:rPr>
              <w:t>0.110</w:t>
            </w:r>
          </w:p>
        </w:tc>
        <w:tc>
          <w:tcPr>
            <w:tcW w:type="dxa" w:w="1152"/>
            <w:shd w:val="clear" w:color="auto" w:fill="F2F2F2"/>
            <w:tcMar>
              <w:top w:w="57" w:type="dxa"/>
              <w:bottom w:w="57" w:type="dxa"/>
              <w:left w:w="100" w:type="dxa"/>
              <w:right w:w="100" w:type="dxa"/>
            </w:tcMar>
          </w:tcPr>
          <w:p>
            <w:r>
              <w:rPr>
                <w:sz w:val="14"/>
              </w:rPr>
              <w:t>0.053</w:t>
            </w:r>
          </w:p>
        </w:tc>
        <w:tc>
          <w:tcPr>
            <w:tcW w:type="dxa" w:w="1152"/>
            <w:shd w:val="clear" w:color="auto" w:fill="F2F2F2"/>
            <w:tcMar>
              <w:top w:w="57" w:type="dxa"/>
              <w:bottom w:w="57" w:type="dxa"/>
              <w:left w:w="100" w:type="dxa"/>
              <w:right w:w="100" w:type="dxa"/>
            </w:tcMar>
          </w:tcPr>
          <w:p>
            <w:r>
              <w:rPr>
                <w:sz w:val="14"/>
              </w:rPr>
              <w:t>0.073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Gi_7V68</w:t>
            </w:r>
          </w:p>
        </w:tc>
        <w:tc>
          <w:tcPr>
            <w:tcW w:type="dxa" w:w="1152"/>
            <w:tcMar>
              <w:top w:w="57" w:type="dxa"/>
              <w:bottom w:w="57" w:type="dxa"/>
              <w:left w:w="100" w:type="dxa"/>
              <w:right w:w="100" w:type="dxa"/>
            </w:tcMar>
          </w:tcPr>
          <w:p>
            <w:r>
              <w:rPr>
                <w:sz w:val="14"/>
              </w:rPr>
              <w:t>0.517</w:t>
            </w:r>
          </w:p>
        </w:tc>
        <w:tc>
          <w:tcPr>
            <w:tcW w:type="dxa" w:w="1152"/>
            <w:tcMar>
              <w:top w:w="57" w:type="dxa"/>
              <w:bottom w:w="57" w:type="dxa"/>
              <w:left w:w="100" w:type="dxa"/>
              <w:right w:w="100" w:type="dxa"/>
            </w:tcMar>
          </w:tcPr>
          <w:p>
            <w:r>
              <w:rPr>
                <w:sz w:val="14"/>
              </w:rPr>
              <w:t>0.401</w:t>
            </w:r>
          </w:p>
        </w:tc>
        <w:tc>
          <w:tcPr>
            <w:tcW w:type="dxa" w:w="1152"/>
            <w:tcMar>
              <w:top w:w="57" w:type="dxa"/>
              <w:bottom w:w="57" w:type="dxa"/>
              <w:left w:w="100" w:type="dxa"/>
              <w:right w:w="100" w:type="dxa"/>
            </w:tcMar>
          </w:tcPr>
          <w:p>
            <w:r>
              <w:rPr>
                <w:sz w:val="14"/>
              </w:rPr>
              <w:t>0.128</w:t>
            </w:r>
          </w:p>
        </w:tc>
        <w:tc>
          <w:tcPr>
            <w:tcW w:type="dxa" w:w="1152"/>
            <w:tcMar>
              <w:top w:w="57" w:type="dxa"/>
              <w:bottom w:w="57" w:type="dxa"/>
              <w:left w:w="100" w:type="dxa"/>
              <w:right w:w="100" w:type="dxa"/>
            </w:tcMar>
          </w:tcPr>
          <w:p>
            <w:r>
              <w:rPr>
                <w:sz w:val="14"/>
              </w:rPr>
              <w:t>0.272</w:t>
            </w:r>
          </w:p>
        </w:tc>
        <w:tc>
          <w:tcPr>
            <w:tcW w:type="dxa" w:w="1152"/>
            <w:tcMar>
              <w:top w:w="57" w:type="dxa"/>
              <w:bottom w:w="57" w:type="dxa"/>
              <w:left w:w="100" w:type="dxa"/>
              <w:right w:w="100" w:type="dxa"/>
            </w:tcMar>
          </w:tcPr>
          <w:p>
            <w:r>
              <w:rPr>
                <w:sz w:val="14"/>
              </w:rPr>
              <w:t>0.318</w:t>
            </w:r>
          </w:p>
        </w:tc>
        <w:tc>
          <w:tcPr>
            <w:tcW w:type="dxa" w:w="1152"/>
            <w:tcMar>
              <w:top w:w="57" w:type="dxa"/>
              <w:bottom w:w="57" w:type="dxa"/>
              <w:left w:w="100" w:type="dxa"/>
              <w:right w:w="100" w:type="dxa"/>
            </w:tcMar>
          </w:tcPr>
          <w:p>
            <w:r>
              <w:rPr>
                <w:sz w:val="14"/>
              </w:rPr>
              <w:t>0.299</w:t>
            </w:r>
          </w:p>
        </w:tc>
        <w:tc>
          <w:tcPr>
            <w:tcW w:type="dxa" w:w="1152"/>
            <w:tcMar>
              <w:top w:w="57" w:type="dxa"/>
              <w:bottom w:w="57" w:type="dxa"/>
              <w:left w:w="100" w:type="dxa"/>
              <w:right w:w="100" w:type="dxa"/>
            </w:tcMar>
          </w:tcPr>
          <w:p>
            <w:r>
              <w:rPr>
                <w:sz w:val="14"/>
              </w:rPr>
              <w:t>0.232</w:t>
            </w:r>
          </w:p>
        </w:tc>
      </w:tr>
      <w:tr>
        <w:tc>
          <w:tcPr>
            <w:tcW w:type="dxa" w:w="1224"/>
            <w:shd w:val="clear" w:color="auto" w:fill="F2F2F2"/>
            <w:tcMar>
              <w:top w:w="57" w:type="dxa"/>
              <w:bottom w:w="57" w:type="dxa"/>
              <w:left w:w="100" w:type="dxa"/>
              <w:right w:w="100" w:type="dxa"/>
            </w:tcMar>
          </w:tcPr>
          <w:p>
            <w:r>
              <w:rPr>
                <w:sz w:val="14"/>
              </w:rPr>
              <w:t>Gi_7VDL</w:t>
            </w:r>
          </w:p>
        </w:tc>
        <w:tc>
          <w:tcPr>
            <w:tcW w:type="dxa" w:w="1152"/>
            <w:shd w:val="clear" w:color="auto" w:fill="F2F2F2"/>
            <w:tcMar>
              <w:top w:w="57" w:type="dxa"/>
              <w:bottom w:w="57" w:type="dxa"/>
              <w:left w:w="100" w:type="dxa"/>
              <w:right w:w="100" w:type="dxa"/>
            </w:tcMar>
          </w:tcPr>
          <w:p>
            <w:r>
              <w:rPr>
                <w:sz w:val="14"/>
              </w:rPr>
              <w:t>0.170</w:t>
            </w:r>
          </w:p>
        </w:tc>
        <w:tc>
          <w:tcPr>
            <w:tcW w:type="dxa" w:w="1152"/>
            <w:shd w:val="clear" w:color="auto" w:fill="F2F2F2"/>
            <w:tcMar>
              <w:top w:w="57" w:type="dxa"/>
              <w:bottom w:w="57" w:type="dxa"/>
              <w:left w:w="100" w:type="dxa"/>
              <w:right w:w="100" w:type="dxa"/>
            </w:tcMar>
          </w:tcPr>
          <w:p>
            <w:r>
              <w:rPr>
                <w:sz w:val="14"/>
              </w:rPr>
              <w:t>0.360</w:t>
            </w:r>
          </w:p>
        </w:tc>
        <w:tc>
          <w:tcPr>
            <w:tcW w:type="dxa" w:w="1152"/>
            <w:shd w:val="clear" w:color="auto" w:fill="F2F2F2"/>
            <w:tcMar>
              <w:top w:w="57" w:type="dxa"/>
              <w:bottom w:w="57" w:type="dxa"/>
              <w:left w:w="100" w:type="dxa"/>
              <w:right w:w="100" w:type="dxa"/>
            </w:tcMar>
          </w:tcPr>
          <w:p>
            <w:r>
              <w:rPr>
                <w:sz w:val="14"/>
              </w:rPr>
              <w:t>0.093</w:t>
            </w:r>
          </w:p>
        </w:tc>
        <w:tc>
          <w:tcPr>
            <w:tcW w:type="dxa" w:w="1152"/>
            <w:shd w:val="clear" w:color="auto" w:fill="F2F2F2"/>
            <w:tcMar>
              <w:top w:w="57" w:type="dxa"/>
              <w:bottom w:w="57" w:type="dxa"/>
              <w:left w:w="100" w:type="dxa"/>
              <w:right w:w="100" w:type="dxa"/>
            </w:tcMar>
          </w:tcPr>
          <w:p>
            <w:r>
              <w:rPr>
                <w:sz w:val="14"/>
              </w:rPr>
              <w:t>0.497</w:t>
            </w:r>
          </w:p>
        </w:tc>
        <w:tc>
          <w:tcPr>
            <w:tcW w:type="dxa" w:w="1152"/>
            <w:shd w:val="clear" w:color="auto" w:fill="F2F2F2"/>
            <w:tcMar>
              <w:top w:w="57" w:type="dxa"/>
              <w:bottom w:w="57" w:type="dxa"/>
              <w:left w:w="100" w:type="dxa"/>
              <w:right w:w="100" w:type="dxa"/>
            </w:tcMar>
          </w:tcPr>
          <w:p>
            <w:r>
              <w:rPr>
                <w:sz w:val="14"/>
              </w:rPr>
              <w:t>0.013</w:t>
            </w:r>
          </w:p>
        </w:tc>
        <w:tc>
          <w:tcPr>
            <w:tcW w:type="dxa" w:w="1152"/>
            <w:shd w:val="clear" w:color="auto" w:fill="F2F2F2"/>
            <w:tcMar>
              <w:top w:w="57" w:type="dxa"/>
              <w:bottom w:w="57" w:type="dxa"/>
              <w:left w:w="100" w:type="dxa"/>
              <w:right w:w="100" w:type="dxa"/>
            </w:tcMar>
          </w:tcPr>
          <w:p>
            <w:r>
              <w:rPr>
                <w:sz w:val="14"/>
              </w:rPr>
              <w:t>0.012</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Gi_7VGZ</w:t>
            </w:r>
          </w:p>
        </w:tc>
        <w:tc>
          <w:tcPr>
            <w:tcW w:type="dxa" w:w="1152"/>
            <w:tcMar>
              <w:top w:w="57" w:type="dxa"/>
              <w:bottom w:w="57" w:type="dxa"/>
              <w:left w:w="100" w:type="dxa"/>
              <w:right w:w="100" w:type="dxa"/>
            </w:tcMar>
          </w:tcPr>
          <w:p>
            <w:r>
              <w:rPr>
                <w:sz w:val="14"/>
              </w:rPr>
              <w:t>0.628</w:t>
            </w:r>
          </w:p>
        </w:tc>
        <w:tc>
          <w:tcPr>
            <w:tcW w:type="dxa" w:w="1152"/>
            <w:tcMar>
              <w:top w:w="57" w:type="dxa"/>
              <w:bottom w:w="57" w:type="dxa"/>
              <w:left w:w="100" w:type="dxa"/>
              <w:right w:w="100" w:type="dxa"/>
            </w:tcMar>
          </w:tcPr>
          <w:p>
            <w:r>
              <w:rPr>
                <w:sz w:val="14"/>
              </w:rPr>
              <w:t>0.495</w:t>
            </w:r>
          </w:p>
        </w:tc>
        <w:tc>
          <w:tcPr>
            <w:tcW w:type="dxa" w:w="1152"/>
            <w:tcMar>
              <w:top w:w="57" w:type="dxa"/>
              <w:bottom w:w="57" w:type="dxa"/>
              <w:left w:w="100" w:type="dxa"/>
              <w:right w:w="100" w:type="dxa"/>
            </w:tcMar>
          </w:tcPr>
          <w:p>
            <w:r>
              <w:rPr>
                <w:sz w:val="14"/>
              </w:rPr>
              <w:t>0.378</w:t>
            </w:r>
          </w:p>
        </w:tc>
        <w:tc>
          <w:tcPr>
            <w:tcW w:type="dxa" w:w="1152"/>
            <w:tcMar>
              <w:top w:w="57" w:type="dxa"/>
              <w:bottom w:w="57" w:type="dxa"/>
              <w:left w:w="100" w:type="dxa"/>
              <w:right w:w="100" w:type="dxa"/>
            </w:tcMar>
          </w:tcPr>
          <w:p>
            <w:r>
              <w:rPr>
                <w:sz w:val="14"/>
              </w:rPr>
              <w:t>0.005</w:t>
            </w:r>
          </w:p>
        </w:tc>
        <w:tc>
          <w:tcPr>
            <w:tcW w:type="dxa" w:w="1152"/>
            <w:tcMar>
              <w:top w:w="57" w:type="dxa"/>
              <w:bottom w:w="57" w:type="dxa"/>
              <w:left w:w="100" w:type="dxa"/>
              <w:right w:w="100" w:type="dxa"/>
            </w:tcMar>
          </w:tcPr>
          <w:p>
            <w:r>
              <w:rPr>
                <w:sz w:val="14"/>
              </w:rPr>
              <w:t>0.008</w:t>
            </w:r>
          </w:p>
        </w:tc>
        <w:tc>
          <w:tcPr>
            <w:tcW w:type="dxa" w:w="1152"/>
            <w:tcMar>
              <w:top w:w="57" w:type="dxa"/>
              <w:bottom w:w="57" w:type="dxa"/>
              <w:left w:w="100" w:type="dxa"/>
              <w:right w:w="100" w:type="dxa"/>
            </w:tcMar>
          </w:tcPr>
          <w:p>
            <w:r>
              <w:rPr>
                <w:sz w:val="14"/>
              </w:rPr>
              <w:t>0.265</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Gi_7VH0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Gi_7VIF</w:t>
            </w:r>
          </w:p>
        </w:tc>
        <w:tc>
          <w:tcPr>
            <w:tcW w:type="dxa" w:w="1152"/>
            <w:tcMar>
              <w:top w:w="57" w:type="dxa"/>
              <w:bottom w:w="57" w:type="dxa"/>
              <w:left w:w="100" w:type="dxa"/>
              <w:right w:w="100" w:type="dxa"/>
            </w:tcMar>
          </w:tcPr>
          <w:p>
            <w:r>
              <w:rPr>
                <w:sz w:val="14"/>
              </w:rPr>
              <w:t>0.620</w:t>
            </w:r>
          </w:p>
        </w:tc>
        <w:tc>
          <w:tcPr>
            <w:tcW w:type="dxa" w:w="1152"/>
            <w:tcMar>
              <w:top w:w="57" w:type="dxa"/>
              <w:bottom w:w="57" w:type="dxa"/>
              <w:left w:w="100" w:type="dxa"/>
              <w:right w:w="100" w:type="dxa"/>
            </w:tcMar>
          </w:tcPr>
          <w:p>
            <w:r>
              <w:rPr>
                <w:sz w:val="14"/>
              </w:rPr>
              <w:t>0.413</w:t>
            </w:r>
          </w:p>
        </w:tc>
        <w:tc>
          <w:tcPr>
            <w:tcW w:type="dxa" w:w="1152"/>
            <w:tcMar>
              <w:top w:w="57" w:type="dxa"/>
              <w:bottom w:w="57" w:type="dxa"/>
              <w:left w:w="100" w:type="dxa"/>
              <w:right w:w="100" w:type="dxa"/>
            </w:tcMar>
          </w:tcPr>
          <w:p>
            <w:r>
              <w:rPr>
                <w:sz w:val="14"/>
              </w:rPr>
              <w:t>0.063</w:t>
            </w:r>
          </w:p>
        </w:tc>
        <w:tc>
          <w:tcPr>
            <w:tcW w:type="dxa" w:w="1152"/>
            <w:tcMar>
              <w:top w:w="57" w:type="dxa"/>
              <w:bottom w:w="57" w:type="dxa"/>
              <w:left w:w="100" w:type="dxa"/>
              <w:right w:w="100" w:type="dxa"/>
            </w:tcMar>
          </w:tcPr>
          <w:p>
            <w:r>
              <w:rPr>
                <w:sz w:val="14"/>
              </w:rPr>
              <w:t>0.143</w:t>
            </w:r>
          </w:p>
        </w:tc>
        <w:tc>
          <w:tcPr>
            <w:tcW w:type="dxa" w:w="1152"/>
            <w:tcMar>
              <w:top w:w="57" w:type="dxa"/>
              <w:bottom w:w="57" w:type="dxa"/>
              <w:left w:w="100" w:type="dxa"/>
              <w:right w:w="100" w:type="dxa"/>
            </w:tcMar>
          </w:tcPr>
          <w:p>
            <w:r>
              <w:rPr>
                <w:sz w:val="14"/>
              </w:rPr>
              <w:t>0.188</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Gi_7VKT</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Gi_7VL9</w:t>
            </w:r>
          </w:p>
        </w:tc>
        <w:tc>
          <w:tcPr>
            <w:tcW w:type="dxa" w:w="1152"/>
            <w:tcMar>
              <w:top w:w="57" w:type="dxa"/>
              <w:bottom w:w="57" w:type="dxa"/>
              <w:left w:w="100" w:type="dxa"/>
              <w:right w:w="100" w:type="dxa"/>
            </w:tcMar>
          </w:tcPr>
          <w:p>
            <w:r>
              <w:rPr>
                <w:sz w:val="14"/>
              </w:rPr>
              <w:t>0.543</w:t>
            </w:r>
          </w:p>
        </w:tc>
        <w:tc>
          <w:tcPr>
            <w:tcW w:type="dxa" w:w="1152"/>
            <w:tcMar>
              <w:top w:w="57" w:type="dxa"/>
              <w:bottom w:w="57" w:type="dxa"/>
              <w:left w:w="100" w:type="dxa"/>
              <w:right w:w="100" w:type="dxa"/>
            </w:tcMar>
          </w:tcPr>
          <w:p>
            <w:r>
              <w:rPr>
                <w:sz w:val="14"/>
              </w:rPr>
              <w:t>0.323</w:t>
            </w:r>
          </w:p>
        </w:tc>
        <w:tc>
          <w:tcPr>
            <w:tcW w:type="dxa" w:w="1152"/>
            <w:tcMar>
              <w:top w:w="57" w:type="dxa"/>
              <w:bottom w:w="57" w:type="dxa"/>
              <w:left w:w="100" w:type="dxa"/>
              <w:right w:w="100" w:type="dxa"/>
            </w:tcMar>
          </w:tcPr>
          <w:p>
            <w:r>
              <w:rPr>
                <w:sz w:val="14"/>
              </w:rPr>
              <w:t>0.357</w:t>
            </w:r>
          </w:p>
        </w:tc>
        <w:tc>
          <w:tcPr>
            <w:tcW w:type="dxa" w:w="1152"/>
            <w:tcMar>
              <w:top w:w="57" w:type="dxa"/>
              <w:bottom w:w="57" w:type="dxa"/>
              <w:left w:w="100" w:type="dxa"/>
              <w:right w:w="100" w:type="dxa"/>
            </w:tcMar>
          </w:tcPr>
          <w:p>
            <w:r>
              <w:rPr>
                <w:sz w:val="14"/>
              </w:rPr>
              <w:t>0.085</w:t>
            </w:r>
          </w:p>
        </w:tc>
        <w:tc>
          <w:tcPr>
            <w:tcW w:type="dxa" w:w="1152"/>
            <w:tcMar>
              <w:top w:w="57" w:type="dxa"/>
              <w:bottom w:w="57" w:type="dxa"/>
              <w:left w:w="100" w:type="dxa"/>
              <w:right w:w="100" w:type="dxa"/>
            </w:tcMar>
          </w:tcPr>
          <w:p>
            <w:r>
              <w:rPr>
                <w:sz w:val="14"/>
              </w:rPr>
              <w:t>0.050</w:t>
            </w:r>
          </w:p>
        </w:tc>
        <w:tc>
          <w:tcPr>
            <w:tcW w:type="dxa" w:w="1152"/>
            <w:tcMar>
              <w:top w:w="57" w:type="dxa"/>
              <w:bottom w:w="57" w:type="dxa"/>
              <w:left w:w="100" w:type="dxa"/>
              <w:right w:w="100" w:type="dxa"/>
            </w:tcMar>
          </w:tcPr>
          <w:p>
            <w:r>
              <w:rPr>
                <w:sz w:val="14"/>
              </w:rPr>
              <w:t>0.053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Gi_7VUG</w:t>
            </w:r>
          </w:p>
        </w:tc>
        <w:tc>
          <w:tcPr>
            <w:tcW w:type="dxa" w:w="1152"/>
            <w:shd w:val="clear" w:color="auto" w:fill="F2F2F2"/>
            <w:tcMar>
              <w:top w:w="57" w:type="dxa"/>
              <w:bottom w:w="57" w:type="dxa"/>
              <w:left w:w="100" w:type="dxa"/>
              <w:right w:w="100" w:type="dxa"/>
            </w:tcMar>
          </w:tcPr>
          <w:p>
            <w:r>
              <w:rPr>
                <w:sz w:val="14"/>
              </w:rPr>
              <w:t>0.625</w:t>
            </w:r>
          </w:p>
        </w:tc>
        <w:tc>
          <w:tcPr>
            <w:tcW w:type="dxa" w:w="1152"/>
            <w:shd w:val="clear" w:color="auto" w:fill="F2F2F2"/>
            <w:tcMar>
              <w:top w:w="57" w:type="dxa"/>
              <w:bottom w:w="57" w:type="dxa"/>
              <w:left w:w="100" w:type="dxa"/>
              <w:right w:w="100" w:type="dxa"/>
            </w:tcMar>
          </w:tcPr>
          <w:p>
            <w:r>
              <w:rPr>
                <w:sz w:val="14"/>
              </w:rPr>
              <w:t>0.345</w:t>
            </w:r>
          </w:p>
        </w:tc>
        <w:tc>
          <w:tcPr>
            <w:tcW w:type="dxa" w:w="1152"/>
            <w:shd w:val="clear" w:color="auto" w:fill="F2F2F2"/>
            <w:tcMar>
              <w:top w:w="57" w:type="dxa"/>
              <w:bottom w:w="57" w:type="dxa"/>
              <w:left w:w="100" w:type="dxa"/>
              <w:right w:w="100" w:type="dxa"/>
            </w:tcMar>
          </w:tcPr>
          <w:p>
            <w:r>
              <w:rPr>
                <w:sz w:val="14"/>
              </w:rPr>
              <w:t>0.119</w:t>
            </w:r>
          </w:p>
        </w:tc>
        <w:tc>
          <w:tcPr>
            <w:tcW w:type="dxa" w:w="1152"/>
            <w:shd w:val="clear" w:color="auto" w:fill="F2F2F2"/>
            <w:tcMar>
              <w:top w:w="57" w:type="dxa"/>
              <w:bottom w:w="57" w:type="dxa"/>
              <w:left w:w="100" w:type="dxa"/>
              <w:right w:w="100" w:type="dxa"/>
            </w:tcMar>
          </w:tcPr>
          <w:p>
            <w:r>
              <w:rPr>
                <w:sz w:val="14"/>
              </w:rPr>
              <w:t>0.262</w:t>
            </w:r>
          </w:p>
        </w:tc>
        <w:tc>
          <w:tcPr>
            <w:tcW w:type="dxa" w:w="1152"/>
            <w:shd w:val="clear" w:color="auto" w:fill="F2F2F2"/>
            <w:tcMar>
              <w:top w:w="57" w:type="dxa"/>
              <w:bottom w:w="57" w:type="dxa"/>
              <w:left w:w="100" w:type="dxa"/>
              <w:right w:w="100" w:type="dxa"/>
            </w:tcMar>
          </w:tcPr>
          <w:p>
            <w:r>
              <w:rPr>
                <w:sz w:val="14"/>
              </w:rPr>
              <w:t>0.343</w:t>
            </w:r>
          </w:p>
        </w:tc>
        <w:tc>
          <w:tcPr>
            <w:tcW w:type="dxa" w:w="1152"/>
            <w:shd w:val="clear" w:color="auto" w:fill="F2F2F2"/>
            <w:tcMar>
              <w:top w:w="57" w:type="dxa"/>
              <w:bottom w:w="57" w:type="dxa"/>
              <w:left w:w="100" w:type="dxa"/>
              <w:right w:w="100" w:type="dxa"/>
            </w:tcMar>
          </w:tcPr>
          <w:p>
            <w:r>
              <w:rPr>
                <w:sz w:val="14"/>
              </w:rPr>
              <w:t>0.433</w:t>
            </w:r>
          </w:p>
        </w:tc>
        <w:tc>
          <w:tcPr>
            <w:tcW w:type="dxa" w:w="1152"/>
            <w:shd w:val="clear" w:color="auto" w:fill="F2F2F2"/>
            <w:tcMar>
              <w:top w:w="57" w:type="dxa"/>
              <w:bottom w:w="57" w:type="dxa"/>
              <w:left w:w="100" w:type="dxa"/>
              <w:right w:w="100" w:type="dxa"/>
            </w:tcMar>
          </w:tcPr>
          <w:p>
            <w:r>
              <w:rPr>
                <w:sz w:val="14"/>
              </w:rPr>
              <w:t>0.154</w:t>
            </w:r>
          </w:p>
        </w:tc>
      </w:tr>
      <w:tr>
        <w:tc>
          <w:tcPr>
            <w:tcW w:type="dxa" w:w="1224"/>
            <w:tcMar>
              <w:top w:w="57" w:type="dxa"/>
              <w:bottom w:w="57" w:type="dxa"/>
              <w:left w:w="100" w:type="dxa"/>
              <w:right w:w="100" w:type="dxa"/>
            </w:tcMar>
          </w:tcPr>
          <w:p>
            <w:r>
              <w:rPr>
                <w:sz w:val="14"/>
              </w:rPr>
              <w:t>Gi_7W0N</w:t>
            </w:r>
          </w:p>
        </w:tc>
        <w:tc>
          <w:tcPr>
            <w:tcW w:type="dxa" w:w="1152"/>
            <w:tcMar>
              <w:top w:w="57" w:type="dxa"/>
              <w:bottom w:w="57" w:type="dxa"/>
              <w:left w:w="100" w:type="dxa"/>
              <w:right w:w="100" w:type="dxa"/>
            </w:tcMar>
          </w:tcPr>
          <w:p>
            <w:r>
              <w:rPr>
                <w:sz w:val="14"/>
              </w:rPr>
              <w:t>0.482</w:t>
            </w:r>
          </w:p>
        </w:tc>
        <w:tc>
          <w:tcPr>
            <w:tcW w:type="dxa" w:w="1152"/>
            <w:tcMar>
              <w:top w:w="57" w:type="dxa"/>
              <w:bottom w:w="57" w:type="dxa"/>
              <w:left w:w="100" w:type="dxa"/>
              <w:right w:w="100" w:type="dxa"/>
            </w:tcMar>
          </w:tcPr>
          <w:p>
            <w:r>
              <w:rPr>
                <w:sz w:val="14"/>
              </w:rPr>
              <w:t>0.348</w:t>
            </w:r>
          </w:p>
        </w:tc>
        <w:tc>
          <w:tcPr>
            <w:tcW w:type="dxa" w:w="1152"/>
            <w:tcMar>
              <w:top w:w="57" w:type="dxa"/>
              <w:bottom w:w="57" w:type="dxa"/>
              <w:left w:w="100" w:type="dxa"/>
              <w:right w:w="100" w:type="dxa"/>
            </w:tcMar>
          </w:tcPr>
          <w:p>
            <w:r>
              <w:rPr>
                <w:sz w:val="14"/>
              </w:rPr>
              <w:t>0.137</w:t>
            </w:r>
          </w:p>
        </w:tc>
        <w:tc>
          <w:tcPr>
            <w:tcW w:type="dxa" w:w="1152"/>
            <w:tcMar>
              <w:top w:w="57" w:type="dxa"/>
              <w:bottom w:w="57" w:type="dxa"/>
              <w:left w:w="100" w:type="dxa"/>
              <w:right w:w="100" w:type="dxa"/>
            </w:tcMar>
          </w:tcPr>
          <w:p>
            <w:r>
              <w:rPr>
                <w:sz w:val="14"/>
              </w:rPr>
              <w:t>0.082</w:t>
            </w:r>
          </w:p>
        </w:tc>
        <w:tc>
          <w:tcPr>
            <w:tcW w:type="dxa" w:w="1152"/>
            <w:tcMar>
              <w:top w:w="57" w:type="dxa"/>
              <w:bottom w:w="57" w:type="dxa"/>
              <w:left w:w="100" w:type="dxa"/>
              <w:right w:w="100" w:type="dxa"/>
            </w:tcMar>
          </w:tcPr>
          <w:p>
            <w:r>
              <w:rPr>
                <w:sz w:val="14"/>
              </w:rPr>
              <w:t>0.083</w:t>
            </w:r>
          </w:p>
        </w:tc>
        <w:tc>
          <w:tcPr>
            <w:tcW w:type="dxa" w:w="1152"/>
            <w:tcMar>
              <w:top w:w="57" w:type="dxa"/>
              <w:bottom w:w="57" w:type="dxa"/>
              <w:left w:w="100" w:type="dxa"/>
              <w:right w:w="100" w:type="dxa"/>
            </w:tcMar>
          </w:tcPr>
          <w:p>
            <w:r>
              <w:rPr>
                <w:sz w:val="14"/>
              </w:rPr>
              <w:t>0.045</w:t>
            </w:r>
          </w:p>
        </w:tc>
        <w:tc>
          <w:tcPr>
            <w:tcW w:type="dxa" w:w="1152"/>
            <w:tcMar>
              <w:top w:w="57" w:type="dxa"/>
              <w:bottom w:w="57" w:type="dxa"/>
              <w:left w:w="100" w:type="dxa"/>
              <w:right w:w="100" w:type="dxa"/>
            </w:tcMar>
          </w:tcPr>
          <w:p>
            <w:r>
              <w:rPr>
                <w:sz w:val="14"/>
              </w:rPr>
              <w:t>0.015</w:t>
            </w:r>
          </w:p>
        </w:tc>
      </w:tr>
      <w:tr>
        <w:tc>
          <w:tcPr>
            <w:tcW w:type="dxa" w:w="1224"/>
            <w:shd w:val="clear" w:color="auto" w:fill="F2F2F2"/>
            <w:tcMar>
              <w:top w:w="57" w:type="dxa"/>
              <w:bottom w:w="57" w:type="dxa"/>
              <w:left w:w="100" w:type="dxa"/>
              <w:right w:w="100" w:type="dxa"/>
            </w:tcMar>
          </w:tcPr>
          <w:p>
            <w:r>
              <w:rPr>
                <w:sz w:val="14"/>
              </w:rPr>
              <w:t>Gi_7W6P</w:t>
            </w:r>
          </w:p>
        </w:tc>
        <w:tc>
          <w:tcPr>
            <w:tcW w:type="dxa" w:w="1152"/>
            <w:shd w:val="clear" w:color="auto" w:fill="F2F2F2"/>
            <w:tcMar>
              <w:top w:w="57" w:type="dxa"/>
              <w:bottom w:w="57" w:type="dxa"/>
              <w:left w:w="100" w:type="dxa"/>
              <w:right w:w="100" w:type="dxa"/>
            </w:tcMar>
          </w:tcPr>
          <w:p>
            <w:r>
              <w:rPr>
                <w:sz w:val="14"/>
              </w:rPr>
              <w:t>0.263</w:t>
            </w:r>
          </w:p>
        </w:tc>
        <w:tc>
          <w:tcPr>
            <w:tcW w:type="dxa" w:w="1152"/>
            <w:shd w:val="clear" w:color="auto" w:fill="F2F2F2"/>
            <w:tcMar>
              <w:top w:w="57" w:type="dxa"/>
              <w:bottom w:w="57" w:type="dxa"/>
              <w:left w:w="100" w:type="dxa"/>
              <w:right w:w="100" w:type="dxa"/>
            </w:tcMar>
          </w:tcPr>
          <w:p>
            <w:r>
              <w:rPr>
                <w:sz w:val="14"/>
              </w:rPr>
              <w:t>0.822</w:t>
            </w:r>
          </w:p>
        </w:tc>
        <w:tc>
          <w:tcPr>
            <w:tcW w:type="dxa" w:w="1152"/>
            <w:shd w:val="clear" w:color="auto" w:fill="F2F2F2"/>
            <w:tcMar>
              <w:top w:w="57" w:type="dxa"/>
              <w:bottom w:w="57" w:type="dxa"/>
              <w:left w:w="100" w:type="dxa"/>
              <w:right w:w="100" w:type="dxa"/>
            </w:tcMar>
          </w:tcPr>
          <w:p>
            <w:r>
              <w:rPr>
                <w:sz w:val="14"/>
              </w:rPr>
              <w:t>0.050</w:t>
            </w:r>
          </w:p>
        </w:tc>
        <w:tc>
          <w:tcPr>
            <w:tcW w:type="dxa" w:w="1152"/>
            <w:shd w:val="clear" w:color="auto" w:fill="F2F2F2"/>
            <w:tcMar>
              <w:top w:w="57" w:type="dxa"/>
              <w:bottom w:w="57" w:type="dxa"/>
              <w:left w:w="100" w:type="dxa"/>
              <w:right w:w="100" w:type="dxa"/>
            </w:tcMar>
          </w:tcPr>
          <w:p>
            <w:r>
              <w:rPr>
                <w:sz w:val="14"/>
              </w:rPr>
              <w:t>0.245</w:t>
            </w:r>
          </w:p>
        </w:tc>
        <w:tc>
          <w:tcPr>
            <w:tcW w:type="dxa" w:w="1152"/>
            <w:shd w:val="clear" w:color="auto" w:fill="F2F2F2"/>
            <w:tcMar>
              <w:top w:w="57" w:type="dxa"/>
              <w:bottom w:w="57" w:type="dxa"/>
              <w:left w:w="100" w:type="dxa"/>
              <w:right w:w="100" w:type="dxa"/>
            </w:tcMar>
          </w:tcPr>
          <w:p>
            <w:r>
              <w:rPr>
                <w:sz w:val="14"/>
              </w:rPr>
              <w:t>0.840</w:t>
            </w:r>
          </w:p>
        </w:tc>
        <w:tc>
          <w:tcPr>
            <w:tcW w:type="dxa" w:w="1152"/>
            <w:shd w:val="clear" w:color="auto" w:fill="F2F2F2"/>
            <w:tcMar>
              <w:top w:w="57" w:type="dxa"/>
              <w:bottom w:w="57" w:type="dxa"/>
              <w:left w:w="100" w:type="dxa"/>
              <w:right w:w="100" w:type="dxa"/>
            </w:tcMar>
          </w:tcPr>
          <w:p>
            <w:r>
              <w:rPr>
                <w:sz w:val="14"/>
              </w:rPr>
              <w:t>0.023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Gi_7WQ3</w:t>
            </w:r>
          </w:p>
        </w:tc>
        <w:tc>
          <w:tcPr>
            <w:tcW w:type="dxa" w:w="1152"/>
            <w:tcMar>
              <w:top w:w="57" w:type="dxa"/>
              <w:bottom w:w="57" w:type="dxa"/>
              <w:left w:w="100" w:type="dxa"/>
              <w:right w:w="100" w:type="dxa"/>
            </w:tcMar>
          </w:tcPr>
          <w:p>
            <w:r>
              <w:rPr>
                <w:sz w:val="14"/>
              </w:rPr>
              <w:t>0.492</w:t>
            </w:r>
          </w:p>
        </w:tc>
        <w:tc>
          <w:tcPr>
            <w:tcW w:type="dxa" w:w="1152"/>
            <w:tcMar>
              <w:top w:w="57" w:type="dxa"/>
              <w:bottom w:w="57" w:type="dxa"/>
              <w:left w:w="100" w:type="dxa"/>
              <w:right w:w="100" w:type="dxa"/>
            </w:tcMar>
          </w:tcPr>
          <w:p>
            <w:r>
              <w:rPr>
                <w:sz w:val="14"/>
              </w:rPr>
              <w:t>0.663</w:t>
            </w:r>
          </w:p>
        </w:tc>
        <w:tc>
          <w:tcPr>
            <w:tcW w:type="dxa" w:w="1152"/>
            <w:tcMar>
              <w:top w:w="57" w:type="dxa"/>
              <w:bottom w:w="57" w:type="dxa"/>
              <w:left w:w="100" w:type="dxa"/>
              <w:right w:w="100" w:type="dxa"/>
            </w:tcMar>
          </w:tcPr>
          <w:p>
            <w:r>
              <w:rPr>
                <w:sz w:val="14"/>
              </w:rPr>
              <w:t>0.100</w:t>
            </w:r>
          </w:p>
        </w:tc>
        <w:tc>
          <w:tcPr>
            <w:tcW w:type="dxa" w:w="1152"/>
            <w:tcMar>
              <w:top w:w="57" w:type="dxa"/>
              <w:bottom w:w="57" w:type="dxa"/>
              <w:left w:w="100" w:type="dxa"/>
              <w:right w:w="100" w:type="dxa"/>
            </w:tcMar>
          </w:tcPr>
          <w:p>
            <w:r>
              <w:rPr>
                <w:sz w:val="14"/>
              </w:rPr>
              <w:t>0.042</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0.248</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Gi_7WU9</w:t>
            </w:r>
          </w:p>
        </w:tc>
        <w:tc>
          <w:tcPr>
            <w:tcW w:type="dxa" w:w="1152"/>
            <w:shd w:val="clear" w:color="auto" w:fill="F2F2F2"/>
            <w:tcMar>
              <w:top w:w="57" w:type="dxa"/>
              <w:bottom w:w="57" w:type="dxa"/>
              <w:left w:w="100" w:type="dxa"/>
              <w:right w:w="100" w:type="dxa"/>
            </w:tcMar>
          </w:tcPr>
          <w:p>
            <w:r>
              <w:rPr>
                <w:sz w:val="14"/>
              </w:rPr>
              <w:t>0.793</w:t>
            </w:r>
          </w:p>
        </w:tc>
        <w:tc>
          <w:tcPr>
            <w:tcW w:type="dxa" w:w="1152"/>
            <w:shd w:val="clear" w:color="auto" w:fill="F2F2F2"/>
            <w:tcMar>
              <w:top w:w="57" w:type="dxa"/>
              <w:bottom w:w="57" w:type="dxa"/>
              <w:left w:w="100" w:type="dxa"/>
              <w:right w:w="100" w:type="dxa"/>
            </w:tcMar>
          </w:tcPr>
          <w:p>
            <w:r>
              <w:rPr>
                <w:sz w:val="14"/>
              </w:rPr>
              <w:t>0.570</w:t>
            </w:r>
          </w:p>
        </w:tc>
        <w:tc>
          <w:tcPr>
            <w:tcW w:type="dxa" w:w="1152"/>
            <w:shd w:val="clear" w:color="auto" w:fill="F2F2F2"/>
            <w:tcMar>
              <w:top w:w="57" w:type="dxa"/>
              <w:bottom w:w="57" w:type="dxa"/>
              <w:left w:w="100" w:type="dxa"/>
              <w:right w:w="100" w:type="dxa"/>
            </w:tcMar>
          </w:tcPr>
          <w:p>
            <w:r>
              <w:rPr>
                <w:sz w:val="14"/>
              </w:rPr>
              <w:t>0.482</w:t>
            </w:r>
          </w:p>
        </w:tc>
        <w:tc>
          <w:tcPr>
            <w:tcW w:type="dxa" w:w="1152"/>
            <w:shd w:val="clear" w:color="auto" w:fill="F2F2F2"/>
            <w:tcMar>
              <w:top w:w="57" w:type="dxa"/>
              <w:bottom w:w="57" w:type="dxa"/>
              <w:left w:w="100" w:type="dxa"/>
              <w:right w:w="100" w:type="dxa"/>
            </w:tcMar>
          </w:tcPr>
          <w:p>
            <w:r>
              <w:rPr>
                <w:sz w:val="14"/>
              </w:rPr>
              <w:t>0.070</w:t>
            </w:r>
          </w:p>
        </w:tc>
        <w:tc>
          <w:tcPr>
            <w:tcW w:type="dxa" w:w="1152"/>
            <w:shd w:val="clear" w:color="auto" w:fill="F2F2F2"/>
            <w:tcMar>
              <w:top w:w="57" w:type="dxa"/>
              <w:bottom w:w="57" w:type="dxa"/>
              <w:left w:w="100" w:type="dxa"/>
              <w:right w:w="100" w:type="dxa"/>
            </w:tcMar>
          </w:tcPr>
          <w:p>
            <w:r>
              <w:rPr>
                <w:sz w:val="14"/>
              </w:rPr>
              <w:t>0.283</w:t>
            </w:r>
          </w:p>
        </w:tc>
        <w:tc>
          <w:tcPr>
            <w:tcW w:type="dxa" w:w="1152"/>
            <w:shd w:val="clear" w:color="auto" w:fill="F2F2F2"/>
            <w:tcMar>
              <w:top w:w="57" w:type="dxa"/>
              <w:bottom w:w="57" w:type="dxa"/>
              <w:left w:w="100" w:type="dxa"/>
              <w:right w:w="100" w:type="dxa"/>
            </w:tcMar>
          </w:tcPr>
          <w:p>
            <w:r>
              <w:rPr>
                <w:sz w:val="14"/>
              </w:rPr>
              <w:t>0.258</w:t>
            </w:r>
          </w:p>
        </w:tc>
        <w:tc>
          <w:tcPr>
            <w:tcW w:type="dxa" w:w="1152"/>
            <w:shd w:val="clear" w:color="auto" w:fill="F2F2F2"/>
            <w:tcMar>
              <w:top w:w="57" w:type="dxa"/>
              <w:bottom w:w="57" w:type="dxa"/>
              <w:left w:w="100" w:type="dxa"/>
              <w:right w:w="100" w:type="dxa"/>
            </w:tcMar>
          </w:tcPr>
          <w:p>
            <w:r>
              <w:rPr>
                <w:sz w:val="14"/>
              </w:rPr>
              <w:t>0.005</w:t>
            </w:r>
          </w:p>
        </w:tc>
      </w:tr>
      <w:tr>
        <w:tc>
          <w:tcPr>
            <w:tcW w:type="dxa" w:w="1224"/>
            <w:tcMar>
              <w:top w:w="57" w:type="dxa"/>
              <w:bottom w:w="57" w:type="dxa"/>
              <w:left w:w="100" w:type="dxa"/>
              <w:right w:w="100" w:type="dxa"/>
            </w:tcMar>
          </w:tcPr>
          <w:p>
            <w:r>
              <w:rPr>
                <w:sz w:val="14"/>
              </w:rPr>
              <w:t>Gi_7WV9</w:t>
            </w:r>
          </w:p>
        </w:tc>
        <w:tc>
          <w:tcPr>
            <w:tcW w:type="dxa" w:w="1152"/>
            <w:tcMar>
              <w:top w:w="57" w:type="dxa"/>
              <w:bottom w:w="57" w:type="dxa"/>
              <w:left w:w="100" w:type="dxa"/>
              <w:right w:w="100" w:type="dxa"/>
            </w:tcMar>
          </w:tcPr>
          <w:p>
            <w:r>
              <w:rPr>
                <w:sz w:val="14"/>
              </w:rPr>
              <w:t>0.685</w:t>
            </w:r>
          </w:p>
        </w:tc>
        <w:tc>
          <w:tcPr>
            <w:tcW w:type="dxa" w:w="1152"/>
            <w:tcMar>
              <w:top w:w="57" w:type="dxa"/>
              <w:bottom w:w="57" w:type="dxa"/>
              <w:left w:w="100" w:type="dxa"/>
              <w:right w:w="100" w:type="dxa"/>
            </w:tcMar>
          </w:tcPr>
          <w:p>
            <w:r>
              <w:rPr>
                <w:sz w:val="14"/>
              </w:rPr>
              <w:t>0.338</w:t>
            </w:r>
          </w:p>
        </w:tc>
        <w:tc>
          <w:tcPr>
            <w:tcW w:type="dxa" w:w="1152"/>
            <w:tcMar>
              <w:top w:w="57" w:type="dxa"/>
              <w:bottom w:w="57" w:type="dxa"/>
              <w:left w:w="100" w:type="dxa"/>
              <w:right w:w="100" w:type="dxa"/>
            </w:tcMar>
          </w:tcPr>
          <w:p>
            <w:r>
              <w:rPr>
                <w:sz w:val="14"/>
              </w:rPr>
              <w:t>0.682</w:t>
            </w:r>
          </w:p>
        </w:tc>
        <w:tc>
          <w:tcPr>
            <w:tcW w:type="dxa" w:w="1152"/>
            <w:tcMar>
              <w:top w:w="57" w:type="dxa"/>
              <w:bottom w:w="57" w:type="dxa"/>
              <w:left w:w="100" w:type="dxa"/>
              <w:right w:w="100" w:type="dxa"/>
            </w:tcMar>
          </w:tcPr>
          <w:p>
            <w:r>
              <w:rPr>
                <w:sz w:val="14"/>
              </w:rPr>
              <w:t>0.412</w:t>
            </w:r>
          </w:p>
        </w:tc>
        <w:tc>
          <w:tcPr>
            <w:tcW w:type="dxa" w:w="1152"/>
            <w:tcMar>
              <w:top w:w="57" w:type="dxa"/>
              <w:bottom w:w="57" w:type="dxa"/>
              <w:left w:w="100" w:type="dxa"/>
              <w:right w:w="100" w:type="dxa"/>
            </w:tcMar>
          </w:tcPr>
          <w:p>
            <w:r>
              <w:rPr>
                <w:sz w:val="14"/>
              </w:rPr>
              <w:t>0.243</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Gi_7WVU</w:t>
            </w:r>
          </w:p>
        </w:tc>
        <w:tc>
          <w:tcPr>
            <w:tcW w:type="dxa" w:w="1152"/>
            <w:shd w:val="clear" w:color="auto" w:fill="F2F2F2"/>
            <w:tcMar>
              <w:top w:w="57" w:type="dxa"/>
              <w:bottom w:w="57" w:type="dxa"/>
              <w:left w:w="100" w:type="dxa"/>
              <w:right w:w="100" w:type="dxa"/>
            </w:tcMar>
          </w:tcPr>
          <w:p>
            <w:r>
              <w:rPr>
                <w:sz w:val="14"/>
              </w:rPr>
              <w:t>0.457</w:t>
            </w:r>
          </w:p>
        </w:tc>
        <w:tc>
          <w:tcPr>
            <w:tcW w:type="dxa" w:w="1152"/>
            <w:shd w:val="clear" w:color="auto" w:fill="F2F2F2"/>
            <w:tcMar>
              <w:top w:w="57" w:type="dxa"/>
              <w:bottom w:w="57" w:type="dxa"/>
              <w:left w:w="100" w:type="dxa"/>
              <w:right w:w="100" w:type="dxa"/>
            </w:tcMar>
          </w:tcPr>
          <w:p>
            <w:r>
              <w:rPr>
                <w:sz w:val="14"/>
              </w:rPr>
              <w:t>0.657</w:t>
            </w:r>
          </w:p>
        </w:tc>
        <w:tc>
          <w:tcPr>
            <w:tcW w:type="dxa" w:w="1152"/>
            <w:shd w:val="clear" w:color="auto" w:fill="F2F2F2"/>
            <w:tcMar>
              <w:top w:w="57" w:type="dxa"/>
              <w:bottom w:w="57" w:type="dxa"/>
              <w:left w:w="100" w:type="dxa"/>
              <w:right w:w="100" w:type="dxa"/>
            </w:tcMar>
          </w:tcPr>
          <w:p>
            <w:r>
              <w:rPr>
                <w:sz w:val="14"/>
              </w:rPr>
              <w:t>0.127</w:t>
            </w:r>
          </w:p>
        </w:tc>
        <w:tc>
          <w:tcPr>
            <w:tcW w:type="dxa" w:w="1152"/>
            <w:shd w:val="clear" w:color="auto" w:fill="F2F2F2"/>
            <w:tcMar>
              <w:top w:w="57" w:type="dxa"/>
              <w:bottom w:w="57" w:type="dxa"/>
              <w:left w:w="100" w:type="dxa"/>
              <w:right w:w="100" w:type="dxa"/>
            </w:tcMar>
          </w:tcPr>
          <w:p>
            <w:r>
              <w:rPr>
                <w:sz w:val="14"/>
              </w:rPr>
              <w:t>0.332</w:t>
            </w:r>
          </w:p>
        </w:tc>
        <w:tc>
          <w:tcPr>
            <w:tcW w:type="dxa" w:w="1152"/>
            <w:shd w:val="clear" w:color="auto" w:fill="F2F2F2"/>
            <w:tcMar>
              <w:top w:w="57" w:type="dxa"/>
              <w:bottom w:w="57" w:type="dxa"/>
              <w:left w:w="100" w:type="dxa"/>
              <w:right w:w="100" w:type="dxa"/>
            </w:tcMar>
          </w:tcPr>
          <w:p>
            <w:r>
              <w:rPr>
                <w:sz w:val="14"/>
              </w:rPr>
              <w:t>0.105</w:t>
            </w:r>
          </w:p>
        </w:tc>
        <w:tc>
          <w:tcPr>
            <w:tcW w:type="dxa" w:w="1152"/>
            <w:shd w:val="clear" w:color="auto" w:fill="F2F2F2"/>
            <w:tcMar>
              <w:top w:w="57" w:type="dxa"/>
              <w:bottom w:w="57" w:type="dxa"/>
              <w:left w:w="100" w:type="dxa"/>
              <w:right w:w="100" w:type="dxa"/>
            </w:tcMar>
          </w:tcPr>
          <w:p>
            <w:r>
              <w:rPr>
                <w:sz w:val="14"/>
              </w:rPr>
              <w:t>0.162</w:t>
            </w:r>
          </w:p>
        </w:tc>
        <w:tc>
          <w:tcPr>
            <w:tcW w:type="dxa" w:w="1152"/>
            <w:shd w:val="clear" w:color="auto" w:fill="F2F2F2"/>
            <w:tcMar>
              <w:top w:w="57" w:type="dxa"/>
              <w:bottom w:w="57" w:type="dxa"/>
              <w:left w:w="100" w:type="dxa"/>
              <w:right w:w="100" w:type="dxa"/>
            </w:tcMar>
          </w:tcPr>
          <w:p>
            <w:r>
              <w:rPr>
                <w:sz w:val="14"/>
              </w:rPr>
              <w:t>0.013</w:t>
            </w:r>
          </w:p>
        </w:tc>
      </w:tr>
      <w:tr>
        <w:tc>
          <w:tcPr>
            <w:tcW w:type="dxa" w:w="1224"/>
            <w:tcMar>
              <w:top w:w="57" w:type="dxa"/>
              <w:bottom w:w="57" w:type="dxa"/>
              <w:left w:w="100" w:type="dxa"/>
              <w:right w:w="100" w:type="dxa"/>
            </w:tcMar>
          </w:tcPr>
          <w:p>
            <w:r>
              <w:rPr>
                <w:sz w:val="14"/>
              </w:rPr>
              <w:t>Gi_7WVX</w:t>
            </w:r>
          </w:p>
        </w:tc>
        <w:tc>
          <w:tcPr>
            <w:tcW w:type="dxa" w:w="1152"/>
            <w:tcMar>
              <w:top w:w="57" w:type="dxa"/>
              <w:bottom w:w="57" w:type="dxa"/>
              <w:left w:w="100" w:type="dxa"/>
              <w:right w:w="100" w:type="dxa"/>
            </w:tcMar>
          </w:tcPr>
          <w:p>
            <w:r>
              <w:rPr>
                <w:sz w:val="14"/>
              </w:rPr>
              <w:t>0.535</w:t>
            </w:r>
          </w:p>
        </w:tc>
        <w:tc>
          <w:tcPr>
            <w:tcW w:type="dxa" w:w="1152"/>
            <w:tcMar>
              <w:top w:w="57" w:type="dxa"/>
              <w:bottom w:w="57" w:type="dxa"/>
              <w:left w:w="100" w:type="dxa"/>
              <w:right w:w="100" w:type="dxa"/>
            </w:tcMar>
          </w:tcPr>
          <w:p>
            <w:r>
              <w:rPr>
                <w:sz w:val="14"/>
              </w:rPr>
              <w:t>0.343</w:t>
            </w:r>
          </w:p>
        </w:tc>
        <w:tc>
          <w:tcPr>
            <w:tcW w:type="dxa" w:w="1152"/>
            <w:tcMar>
              <w:top w:w="57" w:type="dxa"/>
              <w:bottom w:w="57" w:type="dxa"/>
              <w:left w:w="100" w:type="dxa"/>
              <w:right w:w="100" w:type="dxa"/>
            </w:tcMar>
          </w:tcPr>
          <w:p>
            <w:r>
              <w:rPr>
                <w:sz w:val="14"/>
              </w:rPr>
              <w:t>0.390</w:t>
            </w:r>
          </w:p>
        </w:tc>
        <w:tc>
          <w:tcPr>
            <w:tcW w:type="dxa" w:w="1152"/>
            <w:tcMar>
              <w:top w:w="57" w:type="dxa"/>
              <w:bottom w:w="57" w:type="dxa"/>
              <w:left w:w="100" w:type="dxa"/>
              <w:right w:w="100" w:type="dxa"/>
            </w:tcMar>
          </w:tcPr>
          <w:p>
            <w:r>
              <w:rPr>
                <w:sz w:val="14"/>
              </w:rPr>
              <w:t>0.328</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0.127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Gi_7X5H</w:t>
            </w:r>
          </w:p>
        </w:tc>
        <w:tc>
          <w:tcPr>
            <w:tcW w:type="dxa" w:w="1152"/>
            <w:shd w:val="clear" w:color="auto" w:fill="F2F2F2"/>
            <w:tcMar>
              <w:top w:w="57" w:type="dxa"/>
              <w:bottom w:w="57" w:type="dxa"/>
              <w:left w:w="100" w:type="dxa"/>
              <w:right w:w="100" w:type="dxa"/>
            </w:tcMar>
          </w:tcPr>
          <w:p>
            <w:r>
              <w:rPr>
                <w:sz w:val="14"/>
              </w:rPr>
              <w:t>0.325</w:t>
            </w:r>
          </w:p>
        </w:tc>
        <w:tc>
          <w:tcPr>
            <w:tcW w:type="dxa" w:w="1152"/>
            <w:shd w:val="clear" w:color="auto" w:fill="F2F2F2"/>
            <w:tcMar>
              <w:top w:w="57" w:type="dxa"/>
              <w:bottom w:w="57" w:type="dxa"/>
              <w:left w:w="100" w:type="dxa"/>
              <w:right w:w="100" w:type="dxa"/>
            </w:tcMar>
          </w:tcPr>
          <w:p>
            <w:r>
              <w:rPr>
                <w:sz w:val="14"/>
              </w:rPr>
              <w:t>0.418</w:t>
            </w:r>
          </w:p>
        </w:tc>
        <w:tc>
          <w:tcPr>
            <w:tcW w:type="dxa" w:w="1152"/>
            <w:shd w:val="clear" w:color="auto" w:fill="F2F2F2"/>
            <w:tcMar>
              <w:top w:w="57" w:type="dxa"/>
              <w:bottom w:w="57" w:type="dxa"/>
              <w:left w:w="100" w:type="dxa"/>
              <w:right w:w="100" w:type="dxa"/>
            </w:tcMar>
          </w:tcPr>
          <w:p>
            <w:r>
              <w:rPr>
                <w:sz w:val="14"/>
              </w:rPr>
              <w:t>0.058</w:t>
            </w:r>
          </w:p>
        </w:tc>
        <w:tc>
          <w:tcPr>
            <w:tcW w:type="dxa" w:w="1152"/>
            <w:shd w:val="clear" w:color="auto" w:fill="F2F2F2"/>
            <w:tcMar>
              <w:top w:w="57" w:type="dxa"/>
              <w:bottom w:w="57" w:type="dxa"/>
              <w:left w:w="100" w:type="dxa"/>
              <w:right w:w="100" w:type="dxa"/>
            </w:tcMar>
          </w:tcPr>
          <w:p>
            <w:r>
              <w:rPr>
                <w:sz w:val="14"/>
              </w:rPr>
              <w:t>0.193</w:t>
            </w:r>
          </w:p>
        </w:tc>
        <w:tc>
          <w:tcPr>
            <w:tcW w:type="dxa" w:w="1152"/>
            <w:shd w:val="clear" w:color="auto" w:fill="F2F2F2"/>
            <w:tcMar>
              <w:top w:w="57" w:type="dxa"/>
              <w:bottom w:w="57" w:type="dxa"/>
              <w:left w:w="100" w:type="dxa"/>
              <w:right w:w="100" w:type="dxa"/>
            </w:tcMar>
          </w:tcPr>
          <w:p>
            <w:r>
              <w:rPr>
                <w:sz w:val="14"/>
              </w:rPr>
              <w:t>0.360</w:t>
            </w:r>
          </w:p>
        </w:tc>
        <w:tc>
          <w:tcPr>
            <w:tcW w:type="dxa" w:w="1152"/>
            <w:shd w:val="clear" w:color="auto" w:fill="F2F2F2"/>
            <w:tcMar>
              <w:top w:w="57" w:type="dxa"/>
              <w:bottom w:w="57" w:type="dxa"/>
              <w:left w:w="100" w:type="dxa"/>
              <w:right w:w="100" w:type="dxa"/>
            </w:tcMar>
          </w:tcPr>
          <w:p>
            <w:r>
              <w:rPr>
                <w:sz w:val="14"/>
              </w:rPr>
              <w:t>0.007</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Gi_7X9A</w:t>
            </w:r>
          </w:p>
        </w:tc>
        <w:tc>
          <w:tcPr>
            <w:tcW w:type="dxa" w:w="1152"/>
            <w:tcMar>
              <w:top w:w="57" w:type="dxa"/>
              <w:bottom w:w="57" w:type="dxa"/>
              <w:left w:w="100" w:type="dxa"/>
              <w:right w:w="100" w:type="dxa"/>
            </w:tcMar>
          </w:tcPr>
          <w:p>
            <w:r>
              <w:rPr>
                <w:sz w:val="14"/>
              </w:rPr>
              <w:t>0.658</w:t>
            </w:r>
          </w:p>
        </w:tc>
        <w:tc>
          <w:tcPr>
            <w:tcW w:type="dxa" w:w="1152"/>
            <w:tcMar>
              <w:top w:w="57" w:type="dxa"/>
              <w:bottom w:w="57" w:type="dxa"/>
              <w:left w:w="100" w:type="dxa"/>
              <w:right w:w="100" w:type="dxa"/>
            </w:tcMar>
          </w:tcPr>
          <w:p>
            <w:r>
              <w:rPr>
                <w:sz w:val="14"/>
              </w:rPr>
              <w:t>0.852</w:t>
            </w:r>
          </w:p>
        </w:tc>
        <w:tc>
          <w:tcPr>
            <w:tcW w:type="dxa" w:w="1152"/>
            <w:tcMar>
              <w:top w:w="57" w:type="dxa"/>
              <w:bottom w:w="57" w:type="dxa"/>
              <w:left w:w="100" w:type="dxa"/>
              <w:right w:w="100" w:type="dxa"/>
            </w:tcMar>
          </w:tcPr>
          <w:p>
            <w:r>
              <w:rPr>
                <w:sz w:val="14"/>
              </w:rPr>
              <w:t>0.297</w:t>
            </w:r>
          </w:p>
        </w:tc>
        <w:tc>
          <w:tcPr>
            <w:tcW w:type="dxa" w:w="1152"/>
            <w:tcMar>
              <w:top w:w="57" w:type="dxa"/>
              <w:bottom w:w="57" w:type="dxa"/>
              <w:left w:w="100" w:type="dxa"/>
              <w:right w:w="100" w:type="dxa"/>
            </w:tcMar>
          </w:tcPr>
          <w:p>
            <w:r>
              <w:rPr>
                <w:sz w:val="14"/>
              </w:rPr>
              <w:t>0.337</w:t>
            </w:r>
          </w:p>
        </w:tc>
        <w:tc>
          <w:tcPr>
            <w:tcW w:type="dxa" w:w="1152"/>
            <w:tcMar>
              <w:top w:w="57" w:type="dxa"/>
              <w:bottom w:w="57" w:type="dxa"/>
              <w:left w:w="100" w:type="dxa"/>
              <w:right w:w="100" w:type="dxa"/>
            </w:tcMar>
          </w:tcPr>
          <w:p>
            <w:r>
              <w:rPr>
                <w:sz w:val="14"/>
              </w:rPr>
              <w:t>0.173</w:t>
            </w:r>
          </w:p>
        </w:tc>
        <w:tc>
          <w:tcPr>
            <w:tcW w:type="dxa" w:w="1152"/>
            <w:tcMar>
              <w:top w:w="57" w:type="dxa"/>
              <w:bottom w:w="57" w:type="dxa"/>
              <w:left w:w="100" w:type="dxa"/>
              <w:right w:w="100" w:type="dxa"/>
            </w:tcMar>
          </w:tcPr>
          <w:p>
            <w:r>
              <w:rPr>
                <w:sz w:val="14"/>
              </w:rPr>
              <w:t>0.068</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Gi_7X9C</w:t>
            </w:r>
          </w:p>
        </w:tc>
        <w:tc>
          <w:tcPr>
            <w:tcW w:type="dxa" w:w="1152"/>
            <w:shd w:val="clear" w:color="auto" w:fill="F2F2F2"/>
            <w:tcMar>
              <w:top w:w="57" w:type="dxa"/>
              <w:bottom w:w="57" w:type="dxa"/>
              <w:left w:w="100" w:type="dxa"/>
              <w:right w:w="100" w:type="dxa"/>
            </w:tcMar>
          </w:tcPr>
          <w:p>
            <w:r>
              <w:rPr>
                <w:sz w:val="14"/>
              </w:rPr>
              <w:t>0.687</w:t>
            </w:r>
          </w:p>
        </w:tc>
        <w:tc>
          <w:tcPr>
            <w:tcW w:type="dxa" w:w="1152"/>
            <w:shd w:val="clear" w:color="auto" w:fill="F2F2F2"/>
            <w:tcMar>
              <w:top w:w="57" w:type="dxa"/>
              <w:bottom w:w="57" w:type="dxa"/>
              <w:left w:w="100" w:type="dxa"/>
              <w:right w:w="100" w:type="dxa"/>
            </w:tcMar>
          </w:tcPr>
          <w:p>
            <w:r>
              <w:rPr>
                <w:sz w:val="14"/>
              </w:rPr>
              <w:t>0.672</w:t>
            </w:r>
          </w:p>
        </w:tc>
        <w:tc>
          <w:tcPr>
            <w:tcW w:type="dxa" w:w="1152"/>
            <w:shd w:val="clear" w:color="auto" w:fill="F2F2F2"/>
            <w:tcMar>
              <w:top w:w="57" w:type="dxa"/>
              <w:bottom w:w="57" w:type="dxa"/>
              <w:left w:w="100" w:type="dxa"/>
              <w:right w:w="100" w:type="dxa"/>
            </w:tcMar>
          </w:tcPr>
          <w:p>
            <w:r>
              <w:rPr>
                <w:sz w:val="14"/>
              </w:rPr>
              <w:t>0.208</w:t>
            </w:r>
          </w:p>
        </w:tc>
        <w:tc>
          <w:tcPr>
            <w:tcW w:type="dxa" w:w="1152"/>
            <w:shd w:val="clear" w:color="auto" w:fill="F2F2F2"/>
            <w:tcMar>
              <w:top w:w="57" w:type="dxa"/>
              <w:bottom w:w="57" w:type="dxa"/>
              <w:left w:w="100" w:type="dxa"/>
              <w:right w:w="100" w:type="dxa"/>
            </w:tcMar>
          </w:tcPr>
          <w:p>
            <w:r>
              <w:rPr>
                <w:sz w:val="14"/>
              </w:rPr>
              <w:t>0.167</w:t>
            </w:r>
          </w:p>
        </w:tc>
        <w:tc>
          <w:tcPr>
            <w:tcW w:type="dxa" w:w="1152"/>
            <w:shd w:val="clear" w:color="auto" w:fill="F2F2F2"/>
            <w:tcMar>
              <w:top w:w="57" w:type="dxa"/>
              <w:bottom w:w="57" w:type="dxa"/>
              <w:left w:w="100" w:type="dxa"/>
              <w:right w:w="100" w:type="dxa"/>
            </w:tcMar>
          </w:tcPr>
          <w:p>
            <w:r>
              <w:rPr>
                <w:sz w:val="14"/>
              </w:rPr>
              <w:t>0.360</w:t>
            </w:r>
          </w:p>
        </w:tc>
        <w:tc>
          <w:tcPr>
            <w:tcW w:type="dxa" w:w="1152"/>
            <w:shd w:val="clear" w:color="auto" w:fill="F2F2F2"/>
            <w:tcMar>
              <w:top w:w="57" w:type="dxa"/>
              <w:bottom w:w="57" w:type="dxa"/>
              <w:left w:w="100" w:type="dxa"/>
              <w:right w:w="100" w:type="dxa"/>
            </w:tcMar>
          </w:tcPr>
          <w:p>
            <w:r>
              <w:rPr>
                <w:sz w:val="14"/>
              </w:rPr>
              <w:t>0.023</w:t>
            </w:r>
          </w:p>
        </w:tc>
        <w:tc>
          <w:tcPr>
            <w:tcW w:type="dxa" w:w="1152"/>
            <w:shd w:val="clear" w:color="auto" w:fill="F2F2F2"/>
            <w:tcMar>
              <w:top w:w="57" w:type="dxa"/>
              <w:bottom w:w="57" w:type="dxa"/>
              <w:left w:w="100" w:type="dxa"/>
              <w:right w:w="100" w:type="dxa"/>
            </w:tcMar>
          </w:tcPr>
          <w:p>
            <w:r>
              <w:rPr>
                <w:sz w:val="14"/>
              </w:rPr>
              <w:t>0.017</w:t>
            </w:r>
          </w:p>
        </w:tc>
      </w:tr>
      <w:tr>
        <w:tc>
          <w:tcPr>
            <w:tcW w:type="dxa" w:w="1224"/>
            <w:tcMar>
              <w:top w:w="57" w:type="dxa"/>
              <w:bottom w:w="57" w:type="dxa"/>
              <w:left w:w="100" w:type="dxa"/>
              <w:right w:w="100" w:type="dxa"/>
            </w:tcMar>
          </w:tcPr>
          <w:p>
            <w:r>
              <w:rPr>
                <w:sz w:val="14"/>
              </w:rPr>
              <w:t>Gi_7X9Y</w:t>
            </w:r>
          </w:p>
        </w:tc>
        <w:tc>
          <w:tcPr>
            <w:tcW w:type="dxa" w:w="1152"/>
            <w:tcMar>
              <w:top w:w="57" w:type="dxa"/>
              <w:bottom w:w="57" w:type="dxa"/>
              <w:left w:w="100" w:type="dxa"/>
              <w:right w:w="100" w:type="dxa"/>
            </w:tcMar>
          </w:tcPr>
          <w:p>
            <w:r>
              <w:rPr>
                <w:sz w:val="14"/>
              </w:rPr>
              <w:t>0.625</w:t>
            </w:r>
          </w:p>
        </w:tc>
        <w:tc>
          <w:tcPr>
            <w:tcW w:type="dxa" w:w="1152"/>
            <w:tcMar>
              <w:top w:w="57" w:type="dxa"/>
              <w:bottom w:w="57" w:type="dxa"/>
              <w:left w:w="100" w:type="dxa"/>
              <w:right w:w="100" w:type="dxa"/>
            </w:tcMar>
          </w:tcPr>
          <w:p>
            <w:r>
              <w:rPr>
                <w:sz w:val="14"/>
              </w:rPr>
              <w:t>0.837</w:t>
            </w:r>
          </w:p>
        </w:tc>
        <w:tc>
          <w:tcPr>
            <w:tcW w:type="dxa" w:w="1152"/>
            <w:tcMar>
              <w:top w:w="57" w:type="dxa"/>
              <w:bottom w:w="57" w:type="dxa"/>
              <w:left w:w="100" w:type="dxa"/>
              <w:right w:w="100" w:type="dxa"/>
            </w:tcMar>
          </w:tcPr>
          <w:p>
            <w:r>
              <w:rPr>
                <w:sz w:val="14"/>
              </w:rPr>
              <w:t>0.293</w:t>
            </w:r>
          </w:p>
        </w:tc>
        <w:tc>
          <w:tcPr>
            <w:tcW w:type="dxa" w:w="1152"/>
            <w:tcMar>
              <w:top w:w="57" w:type="dxa"/>
              <w:bottom w:w="57" w:type="dxa"/>
              <w:left w:w="100" w:type="dxa"/>
              <w:right w:w="100" w:type="dxa"/>
            </w:tcMar>
          </w:tcPr>
          <w:p>
            <w:r>
              <w:rPr>
                <w:sz w:val="14"/>
              </w:rPr>
              <w:t>0.167</w:t>
            </w:r>
          </w:p>
        </w:tc>
        <w:tc>
          <w:tcPr>
            <w:tcW w:type="dxa" w:w="1152"/>
            <w:tcMar>
              <w:top w:w="57" w:type="dxa"/>
              <w:bottom w:w="57" w:type="dxa"/>
              <w:left w:w="100" w:type="dxa"/>
              <w:right w:w="100" w:type="dxa"/>
            </w:tcMar>
          </w:tcPr>
          <w:p>
            <w:r>
              <w:rPr>
                <w:sz w:val="14"/>
              </w:rPr>
              <w:t>0.223</w:t>
            </w:r>
          </w:p>
        </w:tc>
        <w:tc>
          <w:tcPr>
            <w:tcW w:type="dxa" w:w="1152"/>
            <w:tcMar>
              <w:top w:w="57" w:type="dxa"/>
              <w:bottom w:w="57" w:type="dxa"/>
              <w:left w:w="100" w:type="dxa"/>
              <w:right w:w="100" w:type="dxa"/>
            </w:tcMar>
          </w:tcPr>
          <w:p>
            <w:r>
              <w:rPr>
                <w:sz w:val="14"/>
              </w:rPr>
              <w:t>0.597</w:t>
            </w:r>
          </w:p>
        </w:tc>
        <w:tc>
          <w:tcPr>
            <w:tcW w:type="dxa" w:w="1152"/>
            <w:tcMar>
              <w:top w:w="57" w:type="dxa"/>
              <w:bottom w:w="57" w:type="dxa"/>
              <w:left w:w="100" w:type="dxa"/>
              <w:right w:w="100" w:type="dxa"/>
            </w:tcMar>
          </w:tcPr>
          <w:p>
            <w:r>
              <w:rPr>
                <w:sz w:val="14"/>
              </w:rPr>
              <w:t>0.232</w:t>
            </w:r>
          </w:p>
        </w:tc>
      </w:tr>
      <w:tr>
        <w:tc>
          <w:tcPr>
            <w:tcW w:type="dxa" w:w="1224"/>
            <w:shd w:val="clear" w:color="auto" w:fill="F2F2F2"/>
            <w:tcMar>
              <w:top w:w="57" w:type="dxa"/>
              <w:bottom w:w="57" w:type="dxa"/>
              <w:left w:w="100" w:type="dxa"/>
              <w:right w:w="100" w:type="dxa"/>
            </w:tcMar>
          </w:tcPr>
          <w:p>
            <w:r>
              <w:rPr>
                <w:sz w:val="14"/>
              </w:rPr>
              <w:t>Gi_7XA3</w:t>
            </w:r>
          </w:p>
        </w:tc>
        <w:tc>
          <w:tcPr>
            <w:tcW w:type="dxa" w:w="1152"/>
            <w:shd w:val="clear" w:color="auto" w:fill="F2F2F2"/>
            <w:tcMar>
              <w:top w:w="57" w:type="dxa"/>
              <w:bottom w:w="57" w:type="dxa"/>
              <w:left w:w="100" w:type="dxa"/>
              <w:right w:w="100" w:type="dxa"/>
            </w:tcMar>
          </w:tcPr>
          <w:p>
            <w:r>
              <w:rPr>
                <w:sz w:val="14"/>
              </w:rPr>
              <w:t>0.642</w:t>
            </w:r>
          </w:p>
        </w:tc>
        <w:tc>
          <w:tcPr>
            <w:tcW w:type="dxa" w:w="1152"/>
            <w:shd w:val="clear" w:color="auto" w:fill="F2F2F2"/>
            <w:tcMar>
              <w:top w:w="57" w:type="dxa"/>
              <w:bottom w:w="57" w:type="dxa"/>
              <w:left w:w="100" w:type="dxa"/>
              <w:right w:w="100" w:type="dxa"/>
            </w:tcMar>
          </w:tcPr>
          <w:p>
            <w:r>
              <w:rPr>
                <w:sz w:val="14"/>
              </w:rPr>
              <w:t>0.375</w:t>
            </w:r>
          </w:p>
        </w:tc>
        <w:tc>
          <w:tcPr>
            <w:tcW w:type="dxa" w:w="1152"/>
            <w:shd w:val="clear" w:color="auto" w:fill="F2F2F2"/>
            <w:tcMar>
              <w:top w:w="57" w:type="dxa"/>
              <w:bottom w:w="57" w:type="dxa"/>
              <w:left w:w="100" w:type="dxa"/>
              <w:right w:w="100" w:type="dxa"/>
            </w:tcMar>
          </w:tcPr>
          <w:p>
            <w:r>
              <w:rPr>
                <w:sz w:val="14"/>
              </w:rPr>
              <w:t>0.502</w:t>
            </w:r>
          </w:p>
        </w:tc>
        <w:tc>
          <w:tcPr>
            <w:tcW w:type="dxa" w:w="1152"/>
            <w:shd w:val="clear" w:color="auto" w:fill="F2F2F2"/>
            <w:tcMar>
              <w:top w:w="57" w:type="dxa"/>
              <w:bottom w:w="57" w:type="dxa"/>
              <w:left w:w="100" w:type="dxa"/>
              <w:right w:w="100" w:type="dxa"/>
            </w:tcMar>
          </w:tcPr>
          <w:p>
            <w:r>
              <w:rPr>
                <w:sz w:val="14"/>
              </w:rPr>
              <w:t>0.075</w:t>
            </w:r>
          </w:p>
        </w:tc>
        <w:tc>
          <w:tcPr>
            <w:tcW w:type="dxa" w:w="1152"/>
            <w:shd w:val="clear" w:color="auto" w:fill="F2F2F2"/>
            <w:tcMar>
              <w:top w:w="57" w:type="dxa"/>
              <w:bottom w:w="57" w:type="dxa"/>
              <w:left w:w="100" w:type="dxa"/>
              <w:right w:w="100" w:type="dxa"/>
            </w:tcMar>
          </w:tcPr>
          <w:p>
            <w:r>
              <w:rPr>
                <w:sz w:val="14"/>
              </w:rPr>
              <w:t>0.002</w:t>
            </w:r>
          </w:p>
        </w:tc>
        <w:tc>
          <w:tcPr>
            <w:tcW w:type="dxa" w:w="1152"/>
            <w:shd w:val="clear" w:color="auto" w:fill="F2F2F2"/>
            <w:tcMar>
              <w:top w:w="57" w:type="dxa"/>
              <w:bottom w:w="57" w:type="dxa"/>
              <w:left w:w="100" w:type="dxa"/>
              <w:right w:w="100" w:type="dxa"/>
            </w:tcMar>
          </w:tcPr>
          <w:p>
            <w:r>
              <w:rPr>
                <w:sz w:val="14"/>
              </w:rPr>
              <w:t>0.097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Gi_7XBX</w:t>
            </w:r>
          </w:p>
        </w:tc>
        <w:tc>
          <w:tcPr>
            <w:tcW w:type="dxa" w:w="1152"/>
            <w:tcMar>
              <w:top w:w="57" w:type="dxa"/>
              <w:bottom w:w="57" w:type="dxa"/>
              <w:left w:w="100" w:type="dxa"/>
              <w:right w:w="100" w:type="dxa"/>
            </w:tcMar>
          </w:tcPr>
          <w:p>
            <w:r>
              <w:rPr>
                <w:sz w:val="14"/>
              </w:rPr>
              <w:t>0.550</w:t>
            </w:r>
          </w:p>
        </w:tc>
        <w:tc>
          <w:tcPr>
            <w:tcW w:type="dxa" w:w="1152"/>
            <w:tcMar>
              <w:top w:w="57" w:type="dxa"/>
              <w:bottom w:w="57" w:type="dxa"/>
              <w:left w:w="100" w:type="dxa"/>
              <w:right w:w="100" w:type="dxa"/>
            </w:tcMar>
          </w:tcPr>
          <w:p>
            <w:r>
              <w:rPr>
                <w:sz w:val="14"/>
              </w:rPr>
              <w:t>0.180</w:t>
            </w:r>
          </w:p>
        </w:tc>
        <w:tc>
          <w:tcPr>
            <w:tcW w:type="dxa" w:w="1152"/>
            <w:tcMar>
              <w:top w:w="57" w:type="dxa"/>
              <w:bottom w:w="57" w:type="dxa"/>
              <w:left w:w="100" w:type="dxa"/>
              <w:right w:w="100" w:type="dxa"/>
            </w:tcMar>
          </w:tcPr>
          <w:p>
            <w:r>
              <w:rPr>
                <w:sz w:val="14"/>
              </w:rPr>
              <w:t>0.208</w:t>
            </w:r>
          </w:p>
        </w:tc>
        <w:tc>
          <w:tcPr>
            <w:tcW w:type="dxa" w:w="1152"/>
            <w:tcMar>
              <w:top w:w="57" w:type="dxa"/>
              <w:bottom w:w="57" w:type="dxa"/>
              <w:left w:w="100" w:type="dxa"/>
              <w:right w:w="100" w:type="dxa"/>
            </w:tcMar>
          </w:tcPr>
          <w:p>
            <w:r>
              <w:rPr>
                <w:sz w:val="14"/>
              </w:rPr>
              <w:t>0.617</w:t>
            </w:r>
          </w:p>
        </w:tc>
        <w:tc>
          <w:tcPr>
            <w:tcW w:type="dxa" w:w="1152"/>
            <w:tcMar>
              <w:top w:w="57" w:type="dxa"/>
              <w:bottom w:w="57" w:type="dxa"/>
              <w:left w:w="100" w:type="dxa"/>
              <w:right w:w="100" w:type="dxa"/>
            </w:tcMar>
          </w:tcPr>
          <w:p>
            <w:r>
              <w:rPr>
                <w:sz w:val="14"/>
              </w:rPr>
              <w:t>0.373</w:t>
            </w:r>
          </w:p>
        </w:tc>
        <w:tc>
          <w:tcPr>
            <w:tcW w:type="dxa" w:w="1152"/>
            <w:tcMar>
              <w:top w:w="57" w:type="dxa"/>
              <w:bottom w:w="57" w:type="dxa"/>
              <w:left w:w="100" w:type="dxa"/>
              <w:right w:w="100" w:type="dxa"/>
            </w:tcMar>
          </w:tcPr>
          <w:p>
            <w:r>
              <w:rPr>
                <w:sz w:val="14"/>
              </w:rPr>
              <w:t>0.100</w:t>
            </w:r>
          </w:p>
        </w:tc>
        <w:tc>
          <w:tcPr>
            <w:tcW w:type="dxa" w:w="1152"/>
            <w:tcMar>
              <w:top w:w="57" w:type="dxa"/>
              <w:bottom w:w="57" w:type="dxa"/>
              <w:left w:w="100" w:type="dxa"/>
              <w:right w:w="100" w:type="dxa"/>
            </w:tcMar>
          </w:tcPr>
          <w:p>
            <w:r>
              <w:rPr>
                <w:sz w:val="14"/>
              </w:rPr>
              <w:t>0.008</w:t>
            </w:r>
          </w:p>
        </w:tc>
      </w:tr>
      <w:tr>
        <w:tc>
          <w:tcPr>
            <w:tcW w:type="dxa" w:w="1224"/>
            <w:shd w:val="clear" w:color="auto" w:fill="F2F2F2"/>
            <w:tcMar>
              <w:top w:w="57" w:type="dxa"/>
              <w:bottom w:w="57" w:type="dxa"/>
              <w:left w:w="100" w:type="dxa"/>
              <w:right w:w="100" w:type="dxa"/>
            </w:tcMar>
          </w:tcPr>
          <w:p>
            <w:r>
              <w:rPr>
                <w:sz w:val="14"/>
              </w:rPr>
              <w:t>Gi_7XK2</w:t>
            </w:r>
          </w:p>
        </w:tc>
        <w:tc>
          <w:tcPr>
            <w:tcW w:type="dxa" w:w="1152"/>
            <w:shd w:val="clear" w:color="auto" w:fill="F2F2F2"/>
            <w:tcMar>
              <w:top w:w="57" w:type="dxa"/>
              <w:bottom w:w="57" w:type="dxa"/>
              <w:left w:w="100" w:type="dxa"/>
              <w:right w:w="100" w:type="dxa"/>
            </w:tcMar>
          </w:tcPr>
          <w:p>
            <w:r>
              <w:rPr>
                <w:sz w:val="14"/>
              </w:rPr>
              <w:t>0.468</w:t>
            </w:r>
          </w:p>
        </w:tc>
        <w:tc>
          <w:tcPr>
            <w:tcW w:type="dxa" w:w="1152"/>
            <w:shd w:val="clear" w:color="auto" w:fill="F2F2F2"/>
            <w:tcMar>
              <w:top w:w="57" w:type="dxa"/>
              <w:bottom w:w="57" w:type="dxa"/>
              <w:left w:w="100" w:type="dxa"/>
              <w:right w:w="100" w:type="dxa"/>
            </w:tcMar>
          </w:tcPr>
          <w:p>
            <w:r>
              <w:rPr>
                <w:sz w:val="14"/>
              </w:rPr>
              <w:t>0.347</w:t>
            </w:r>
          </w:p>
        </w:tc>
        <w:tc>
          <w:tcPr>
            <w:tcW w:type="dxa" w:w="1152"/>
            <w:shd w:val="clear" w:color="auto" w:fill="F2F2F2"/>
            <w:tcMar>
              <w:top w:w="57" w:type="dxa"/>
              <w:bottom w:w="57" w:type="dxa"/>
              <w:left w:w="100" w:type="dxa"/>
              <w:right w:w="100" w:type="dxa"/>
            </w:tcMar>
          </w:tcPr>
          <w:p>
            <w:r>
              <w:rPr>
                <w:sz w:val="14"/>
              </w:rPr>
              <w:t>0.245</w:t>
            </w:r>
          </w:p>
        </w:tc>
        <w:tc>
          <w:tcPr>
            <w:tcW w:type="dxa" w:w="1152"/>
            <w:shd w:val="clear" w:color="auto" w:fill="F2F2F2"/>
            <w:tcMar>
              <w:top w:w="57" w:type="dxa"/>
              <w:bottom w:w="57" w:type="dxa"/>
              <w:left w:w="100" w:type="dxa"/>
              <w:right w:w="100" w:type="dxa"/>
            </w:tcMar>
          </w:tcPr>
          <w:p>
            <w:r>
              <w:rPr>
                <w:sz w:val="14"/>
              </w:rPr>
              <w:t>0.252</w:t>
            </w:r>
          </w:p>
        </w:tc>
        <w:tc>
          <w:tcPr>
            <w:tcW w:type="dxa" w:w="1152"/>
            <w:shd w:val="clear" w:color="auto" w:fill="F2F2F2"/>
            <w:tcMar>
              <w:top w:w="57" w:type="dxa"/>
              <w:bottom w:w="57" w:type="dxa"/>
              <w:left w:w="100" w:type="dxa"/>
              <w:right w:w="100" w:type="dxa"/>
            </w:tcMar>
          </w:tcPr>
          <w:p>
            <w:r>
              <w:rPr>
                <w:sz w:val="14"/>
              </w:rPr>
              <w:t>0.140</w:t>
            </w:r>
          </w:p>
        </w:tc>
        <w:tc>
          <w:tcPr>
            <w:tcW w:type="dxa" w:w="1152"/>
            <w:shd w:val="clear" w:color="auto" w:fill="F2F2F2"/>
            <w:tcMar>
              <w:top w:w="57" w:type="dxa"/>
              <w:bottom w:w="57" w:type="dxa"/>
              <w:left w:w="100" w:type="dxa"/>
              <w:right w:w="100" w:type="dxa"/>
            </w:tcMar>
          </w:tcPr>
          <w:p>
            <w:r>
              <w:rPr>
                <w:sz w:val="14"/>
              </w:rPr>
              <w:t>0.032</w:t>
            </w:r>
          </w:p>
        </w:tc>
        <w:tc>
          <w:tcPr>
            <w:tcW w:type="dxa" w:w="1152"/>
            <w:shd w:val="clear" w:color="auto" w:fill="F2F2F2"/>
            <w:tcMar>
              <w:top w:w="57" w:type="dxa"/>
              <w:bottom w:w="57" w:type="dxa"/>
              <w:left w:w="100" w:type="dxa"/>
              <w:right w:w="100" w:type="dxa"/>
            </w:tcMar>
          </w:tcPr>
          <w:p>
            <w:r>
              <w:rPr>
                <w:sz w:val="14"/>
              </w:rPr>
              <w:t>0.010</w:t>
            </w:r>
          </w:p>
        </w:tc>
      </w:tr>
      <w:tr>
        <w:tc>
          <w:tcPr>
            <w:tcW w:type="dxa" w:w="1224"/>
            <w:tcMar>
              <w:top w:w="57" w:type="dxa"/>
              <w:bottom w:w="57" w:type="dxa"/>
              <w:left w:w="100" w:type="dxa"/>
              <w:right w:w="100" w:type="dxa"/>
            </w:tcMar>
          </w:tcPr>
          <w:p>
            <w:r>
              <w:rPr>
                <w:sz w:val="14"/>
              </w:rPr>
              <w:t>Gi_7XK8</w:t>
            </w:r>
          </w:p>
        </w:tc>
        <w:tc>
          <w:tcPr>
            <w:tcW w:type="dxa" w:w="1152"/>
            <w:tcMar>
              <w:top w:w="57" w:type="dxa"/>
              <w:bottom w:w="57" w:type="dxa"/>
              <w:left w:w="100" w:type="dxa"/>
              <w:right w:w="100" w:type="dxa"/>
            </w:tcMar>
          </w:tcPr>
          <w:p>
            <w:r>
              <w:rPr>
                <w:sz w:val="14"/>
              </w:rPr>
              <w:t>0.437</w:t>
            </w:r>
          </w:p>
        </w:tc>
        <w:tc>
          <w:tcPr>
            <w:tcW w:type="dxa" w:w="1152"/>
            <w:tcMar>
              <w:top w:w="57" w:type="dxa"/>
              <w:bottom w:w="57" w:type="dxa"/>
              <w:left w:w="100" w:type="dxa"/>
              <w:right w:w="100" w:type="dxa"/>
            </w:tcMar>
          </w:tcPr>
          <w:p>
            <w:r>
              <w:rPr>
                <w:sz w:val="14"/>
              </w:rPr>
              <w:t>0.537</w:t>
            </w:r>
          </w:p>
        </w:tc>
        <w:tc>
          <w:tcPr>
            <w:tcW w:type="dxa" w:w="1152"/>
            <w:tcMar>
              <w:top w:w="57" w:type="dxa"/>
              <w:bottom w:w="57" w:type="dxa"/>
              <w:left w:w="100" w:type="dxa"/>
              <w:right w:w="100" w:type="dxa"/>
            </w:tcMar>
          </w:tcPr>
          <w:p>
            <w:r>
              <w:rPr>
                <w:sz w:val="14"/>
              </w:rPr>
              <w:t>0.205</w:t>
            </w:r>
          </w:p>
        </w:tc>
        <w:tc>
          <w:tcPr>
            <w:tcW w:type="dxa" w:w="1152"/>
            <w:tcMar>
              <w:top w:w="57" w:type="dxa"/>
              <w:bottom w:w="57" w:type="dxa"/>
              <w:left w:w="100" w:type="dxa"/>
              <w:right w:w="100" w:type="dxa"/>
            </w:tcMar>
          </w:tcPr>
          <w:p>
            <w:r>
              <w:rPr>
                <w:sz w:val="14"/>
              </w:rPr>
              <w:t>0.198</w:t>
            </w:r>
          </w:p>
        </w:tc>
        <w:tc>
          <w:tcPr>
            <w:tcW w:type="dxa" w:w="1152"/>
            <w:tcMar>
              <w:top w:w="57" w:type="dxa"/>
              <w:bottom w:w="57" w:type="dxa"/>
              <w:left w:w="100" w:type="dxa"/>
              <w:right w:w="100" w:type="dxa"/>
            </w:tcMar>
          </w:tcPr>
          <w:p>
            <w:r>
              <w:rPr>
                <w:sz w:val="14"/>
              </w:rPr>
              <w:t>0.553</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0.090</w:t>
            </w:r>
          </w:p>
        </w:tc>
      </w:tr>
      <w:tr>
        <w:tc>
          <w:tcPr>
            <w:tcW w:type="dxa" w:w="1224"/>
            <w:shd w:val="clear" w:color="auto" w:fill="F2F2F2"/>
            <w:tcMar>
              <w:top w:w="57" w:type="dxa"/>
              <w:bottom w:w="57" w:type="dxa"/>
              <w:left w:w="100" w:type="dxa"/>
              <w:right w:w="100" w:type="dxa"/>
            </w:tcMar>
          </w:tcPr>
          <w:p>
            <w:r>
              <w:rPr>
                <w:sz w:val="14"/>
              </w:rPr>
              <w:t>Gi_7XMS</w:t>
            </w:r>
          </w:p>
        </w:tc>
        <w:tc>
          <w:tcPr>
            <w:tcW w:type="dxa" w:w="1152"/>
            <w:shd w:val="clear" w:color="auto" w:fill="F2F2F2"/>
            <w:tcMar>
              <w:top w:w="57" w:type="dxa"/>
              <w:bottom w:w="57" w:type="dxa"/>
              <w:left w:w="100" w:type="dxa"/>
              <w:right w:w="100" w:type="dxa"/>
            </w:tcMar>
          </w:tcPr>
          <w:p>
            <w:r>
              <w:rPr>
                <w:sz w:val="14"/>
              </w:rPr>
              <w:t>0.708</w:t>
            </w:r>
          </w:p>
        </w:tc>
        <w:tc>
          <w:tcPr>
            <w:tcW w:type="dxa" w:w="1152"/>
            <w:shd w:val="clear" w:color="auto" w:fill="F2F2F2"/>
            <w:tcMar>
              <w:top w:w="57" w:type="dxa"/>
              <w:bottom w:w="57" w:type="dxa"/>
              <w:left w:w="100" w:type="dxa"/>
              <w:right w:w="100" w:type="dxa"/>
            </w:tcMar>
          </w:tcPr>
          <w:p>
            <w:r>
              <w:rPr>
                <w:sz w:val="14"/>
              </w:rPr>
              <w:t>0.358</w:t>
            </w:r>
          </w:p>
        </w:tc>
        <w:tc>
          <w:tcPr>
            <w:tcW w:type="dxa" w:w="1152"/>
            <w:shd w:val="clear" w:color="auto" w:fill="F2F2F2"/>
            <w:tcMar>
              <w:top w:w="57" w:type="dxa"/>
              <w:bottom w:w="57" w:type="dxa"/>
              <w:left w:w="100" w:type="dxa"/>
              <w:right w:w="100" w:type="dxa"/>
            </w:tcMar>
          </w:tcPr>
          <w:p>
            <w:r>
              <w:rPr>
                <w:sz w:val="14"/>
              </w:rPr>
              <w:t>0.062</w:t>
            </w:r>
          </w:p>
        </w:tc>
        <w:tc>
          <w:tcPr>
            <w:tcW w:type="dxa" w:w="1152"/>
            <w:shd w:val="clear" w:color="auto" w:fill="F2F2F2"/>
            <w:tcMar>
              <w:top w:w="57" w:type="dxa"/>
              <w:bottom w:w="57" w:type="dxa"/>
              <w:left w:w="100" w:type="dxa"/>
              <w:right w:w="100" w:type="dxa"/>
            </w:tcMar>
          </w:tcPr>
          <w:p>
            <w:r>
              <w:rPr>
                <w:sz w:val="14"/>
              </w:rPr>
              <w:t>0.133</w:t>
            </w:r>
          </w:p>
        </w:tc>
        <w:tc>
          <w:tcPr>
            <w:tcW w:type="dxa" w:w="1152"/>
            <w:shd w:val="clear" w:color="auto" w:fill="F2F2F2"/>
            <w:tcMar>
              <w:top w:w="57" w:type="dxa"/>
              <w:bottom w:w="57" w:type="dxa"/>
              <w:left w:w="100" w:type="dxa"/>
              <w:right w:w="100" w:type="dxa"/>
            </w:tcMar>
          </w:tcPr>
          <w:p>
            <w:r>
              <w:rPr>
                <w:sz w:val="14"/>
              </w:rPr>
              <w:t>0.397</w:t>
            </w:r>
          </w:p>
        </w:tc>
        <w:tc>
          <w:tcPr>
            <w:tcW w:type="dxa" w:w="1152"/>
            <w:shd w:val="clear" w:color="auto" w:fill="F2F2F2"/>
            <w:tcMar>
              <w:top w:w="57" w:type="dxa"/>
              <w:bottom w:w="57" w:type="dxa"/>
              <w:left w:w="100" w:type="dxa"/>
              <w:right w:w="100" w:type="dxa"/>
            </w:tcMar>
          </w:tcPr>
          <w:p>
            <w:r>
              <w:rPr>
                <w:sz w:val="14"/>
              </w:rPr>
              <w:t>0.035</w:t>
            </w:r>
          </w:p>
        </w:tc>
        <w:tc>
          <w:tcPr>
            <w:tcW w:type="dxa" w:w="1152"/>
            <w:shd w:val="clear" w:color="auto" w:fill="F2F2F2"/>
            <w:tcMar>
              <w:top w:w="57" w:type="dxa"/>
              <w:bottom w:w="57" w:type="dxa"/>
              <w:left w:w="100" w:type="dxa"/>
              <w:right w:w="100" w:type="dxa"/>
            </w:tcMar>
          </w:tcPr>
          <w:p>
            <w:r>
              <w:rPr>
                <w:sz w:val="14"/>
              </w:rPr>
              <w:t>0.008</w:t>
            </w:r>
          </w:p>
        </w:tc>
      </w:tr>
      <w:tr>
        <w:tc>
          <w:tcPr>
            <w:tcW w:type="dxa" w:w="1224"/>
            <w:tcMar>
              <w:top w:w="57" w:type="dxa"/>
              <w:bottom w:w="57" w:type="dxa"/>
              <w:left w:w="100" w:type="dxa"/>
              <w:right w:w="100" w:type="dxa"/>
            </w:tcMar>
          </w:tcPr>
          <w:p>
            <w:r>
              <w:rPr>
                <w:sz w:val="14"/>
              </w:rPr>
              <w:t>Gi_7XTA</w:t>
            </w:r>
          </w:p>
        </w:tc>
        <w:tc>
          <w:tcPr>
            <w:tcW w:type="dxa" w:w="1152"/>
            <w:tcMar>
              <w:top w:w="57" w:type="dxa"/>
              <w:bottom w:w="57" w:type="dxa"/>
              <w:left w:w="100" w:type="dxa"/>
              <w:right w:w="100" w:type="dxa"/>
            </w:tcMar>
          </w:tcPr>
          <w:p>
            <w:r>
              <w:rPr>
                <w:sz w:val="14"/>
              </w:rPr>
              <w:t>0.935</w:t>
            </w:r>
          </w:p>
        </w:tc>
        <w:tc>
          <w:tcPr>
            <w:tcW w:type="dxa" w:w="1152"/>
            <w:tcMar>
              <w:top w:w="57" w:type="dxa"/>
              <w:bottom w:w="57" w:type="dxa"/>
              <w:left w:w="100" w:type="dxa"/>
              <w:right w:w="100" w:type="dxa"/>
            </w:tcMar>
          </w:tcPr>
          <w:p>
            <w:r>
              <w:rPr>
                <w:sz w:val="14"/>
              </w:rPr>
              <w:t>0.847</w:t>
            </w:r>
          </w:p>
        </w:tc>
        <w:tc>
          <w:tcPr>
            <w:tcW w:type="dxa" w:w="1152"/>
            <w:tcMar>
              <w:top w:w="57" w:type="dxa"/>
              <w:bottom w:w="57" w:type="dxa"/>
              <w:left w:w="100" w:type="dxa"/>
              <w:right w:w="100" w:type="dxa"/>
            </w:tcMar>
          </w:tcPr>
          <w:p>
            <w:r>
              <w:rPr>
                <w:sz w:val="14"/>
              </w:rPr>
              <w:t>0.342</w:t>
            </w:r>
          </w:p>
        </w:tc>
        <w:tc>
          <w:tcPr>
            <w:tcW w:type="dxa" w:w="1152"/>
            <w:tcMar>
              <w:top w:w="57" w:type="dxa"/>
              <w:bottom w:w="57" w:type="dxa"/>
              <w:left w:w="100" w:type="dxa"/>
              <w:right w:w="100" w:type="dxa"/>
            </w:tcMar>
          </w:tcPr>
          <w:p>
            <w:r>
              <w:rPr>
                <w:sz w:val="14"/>
              </w:rPr>
              <w:t>0.432</w:t>
            </w:r>
          </w:p>
        </w:tc>
        <w:tc>
          <w:tcPr>
            <w:tcW w:type="dxa" w:w="1152"/>
            <w:tcMar>
              <w:top w:w="57" w:type="dxa"/>
              <w:bottom w:w="57" w:type="dxa"/>
              <w:left w:w="100" w:type="dxa"/>
              <w:right w:w="100" w:type="dxa"/>
            </w:tcMar>
          </w:tcPr>
          <w:p>
            <w:r>
              <w:rPr>
                <w:sz w:val="14"/>
              </w:rPr>
              <w:t>0.218</w:t>
            </w:r>
          </w:p>
        </w:tc>
        <w:tc>
          <w:tcPr>
            <w:tcW w:type="dxa" w:w="1152"/>
            <w:tcMar>
              <w:top w:w="57" w:type="dxa"/>
              <w:bottom w:w="57" w:type="dxa"/>
              <w:left w:w="100" w:type="dxa"/>
              <w:right w:w="100" w:type="dxa"/>
            </w:tcMar>
          </w:tcPr>
          <w:p>
            <w:r>
              <w:rPr>
                <w:sz w:val="14"/>
              </w:rPr>
              <w:t>0.338</w:t>
            </w:r>
          </w:p>
        </w:tc>
        <w:tc>
          <w:tcPr>
            <w:tcW w:type="dxa" w:w="1152"/>
            <w:tcMar>
              <w:top w:w="57" w:type="dxa"/>
              <w:bottom w:w="57" w:type="dxa"/>
              <w:left w:w="100" w:type="dxa"/>
              <w:right w:w="100" w:type="dxa"/>
            </w:tcMar>
          </w:tcPr>
          <w:p>
            <w:r>
              <w:rPr>
                <w:sz w:val="14"/>
              </w:rPr>
              <w:t>0.138</w:t>
            </w:r>
          </w:p>
        </w:tc>
      </w:tr>
      <w:tr>
        <w:tc>
          <w:tcPr>
            <w:tcW w:type="dxa" w:w="1224"/>
            <w:shd w:val="clear" w:color="auto" w:fill="F2F2F2"/>
            <w:tcMar>
              <w:top w:w="57" w:type="dxa"/>
              <w:bottom w:w="57" w:type="dxa"/>
              <w:left w:w="100" w:type="dxa"/>
              <w:right w:w="100" w:type="dxa"/>
            </w:tcMar>
          </w:tcPr>
          <w:p>
            <w:r>
              <w:rPr>
                <w:sz w:val="14"/>
              </w:rPr>
              <w:t>Gi_7XXI</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Gi_7Y12</w:t>
            </w:r>
          </w:p>
        </w:tc>
        <w:tc>
          <w:tcPr>
            <w:tcW w:type="dxa" w:w="1152"/>
            <w:tcMar>
              <w:top w:w="57" w:type="dxa"/>
              <w:bottom w:w="57" w:type="dxa"/>
              <w:left w:w="100" w:type="dxa"/>
              <w:right w:w="100" w:type="dxa"/>
            </w:tcMar>
          </w:tcPr>
          <w:p>
            <w:r>
              <w:rPr>
                <w:sz w:val="14"/>
              </w:rPr>
              <w:t>0.410</w:t>
            </w:r>
          </w:p>
        </w:tc>
        <w:tc>
          <w:tcPr>
            <w:tcW w:type="dxa" w:w="1152"/>
            <w:tcMar>
              <w:top w:w="57" w:type="dxa"/>
              <w:bottom w:w="57" w:type="dxa"/>
              <w:left w:w="100" w:type="dxa"/>
              <w:right w:w="100" w:type="dxa"/>
            </w:tcMar>
          </w:tcPr>
          <w:p>
            <w:r>
              <w:rPr>
                <w:sz w:val="14"/>
              </w:rPr>
              <w:t>0.595</w:t>
            </w:r>
          </w:p>
        </w:tc>
        <w:tc>
          <w:tcPr>
            <w:tcW w:type="dxa" w:w="1152"/>
            <w:tcMar>
              <w:top w:w="57" w:type="dxa"/>
              <w:bottom w:w="57" w:type="dxa"/>
              <w:left w:w="100" w:type="dxa"/>
              <w:right w:w="100" w:type="dxa"/>
            </w:tcMar>
          </w:tcPr>
          <w:p>
            <w:r>
              <w:rPr>
                <w:sz w:val="14"/>
              </w:rPr>
              <w:t>0.595</w:t>
            </w:r>
          </w:p>
        </w:tc>
        <w:tc>
          <w:tcPr>
            <w:tcW w:type="dxa" w:w="1152"/>
            <w:tcMar>
              <w:top w:w="57" w:type="dxa"/>
              <w:bottom w:w="57" w:type="dxa"/>
              <w:left w:w="100" w:type="dxa"/>
              <w:right w:w="100" w:type="dxa"/>
            </w:tcMar>
          </w:tcPr>
          <w:p>
            <w:r>
              <w:rPr>
                <w:sz w:val="14"/>
              </w:rPr>
              <w:t>0.307</w:t>
            </w:r>
          </w:p>
        </w:tc>
        <w:tc>
          <w:tcPr>
            <w:tcW w:type="dxa" w:w="1152"/>
            <w:tcMar>
              <w:top w:w="57" w:type="dxa"/>
              <w:bottom w:w="57" w:type="dxa"/>
              <w:left w:w="100" w:type="dxa"/>
              <w:right w:w="100" w:type="dxa"/>
            </w:tcMar>
          </w:tcPr>
          <w:p>
            <w:r>
              <w:rPr>
                <w:sz w:val="14"/>
              </w:rPr>
              <w:t>0.028</w:t>
            </w:r>
          </w:p>
        </w:tc>
        <w:tc>
          <w:tcPr>
            <w:tcW w:type="dxa" w:w="1152"/>
            <w:tcMar>
              <w:top w:w="57" w:type="dxa"/>
              <w:bottom w:w="57" w:type="dxa"/>
              <w:left w:w="100" w:type="dxa"/>
              <w:right w:w="100" w:type="dxa"/>
            </w:tcMar>
          </w:tcPr>
          <w:p>
            <w:r>
              <w:rPr>
                <w:sz w:val="14"/>
              </w:rPr>
              <w:t>0.087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Gi_7Y89</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Gi_7YK6</w:t>
            </w:r>
          </w:p>
        </w:tc>
        <w:tc>
          <w:tcPr>
            <w:tcW w:type="dxa" w:w="1152"/>
            <w:tcMar>
              <w:top w:w="57" w:type="dxa"/>
              <w:bottom w:w="57" w:type="dxa"/>
              <w:left w:w="100" w:type="dxa"/>
              <w:right w:w="100" w:type="dxa"/>
            </w:tcMar>
          </w:tcPr>
          <w:p>
            <w:r>
              <w:rPr>
                <w:sz w:val="14"/>
              </w:rPr>
              <w:t>0.771</w:t>
            </w:r>
          </w:p>
        </w:tc>
        <w:tc>
          <w:tcPr>
            <w:tcW w:type="dxa" w:w="1152"/>
            <w:tcMar>
              <w:top w:w="57" w:type="dxa"/>
              <w:bottom w:w="57" w:type="dxa"/>
              <w:left w:w="100" w:type="dxa"/>
              <w:right w:w="100" w:type="dxa"/>
            </w:tcMar>
          </w:tcPr>
          <w:p>
            <w:r>
              <w:rPr>
                <w:sz w:val="14"/>
              </w:rPr>
              <w:t>0.619</w:t>
            </w:r>
          </w:p>
        </w:tc>
        <w:tc>
          <w:tcPr>
            <w:tcW w:type="dxa" w:w="1152"/>
            <w:tcMar>
              <w:top w:w="57" w:type="dxa"/>
              <w:bottom w:w="57" w:type="dxa"/>
              <w:left w:w="100" w:type="dxa"/>
              <w:right w:w="100" w:type="dxa"/>
            </w:tcMar>
          </w:tcPr>
          <w:p>
            <w:r>
              <w:rPr>
                <w:sz w:val="14"/>
              </w:rPr>
              <w:t>0.274</w:t>
            </w:r>
          </w:p>
        </w:tc>
        <w:tc>
          <w:tcPr>
            <w:tcW w:type="dxa" w:w="1152"/>
            <w:tcMar>
              <w:top w:w="57" w:type="dxa"/>
              <w:bottom w:w="57" w:type="dxa"/>
              <w:left w:w="100" w:type="dxa"/>
              <w:right w:w="100" w:type="dxa"/>
            </w:tcMar>
          </w:tcPr>
          <w:p>
            <w:r>
              <w:rPr>
                <w:sz w:val="14"/>
              </w:rPr>
              <w:t>0.071</w:t>
            </w:r>
          </w:p>
        </w:tc>
        <w:tc>
          <w:tcPr>
            <w:tcW w:type="dxa" w:w="1152"/>
            <w:tcMar>
              <w:top w:w="57" w:type="dxa"/>
              <w:bottom w:w="57" w:type="dxa"/>
              <w:left w:w="100" w:type="dxa"/>
              <w:right w:w="100" w:type="dxa"/>
            </w:tcMar>
          </w:tcPr>
          <w:p>
            <w:r>
              <w:rPr>
                <w:sz w:val="14"/>
              </w:rPr>
              <w:t>0.008</w:t>
            </w:r>
          </w:p>
        </w:tc>
        <w:tc>
          <w:tcPr>
            <w:tcW w:type="dxa" w:w="1152"/>
            <w:tcMar>
              <w:top w:w="57" w:type="dxa"/>
              <w:bottom w:w="57" w:type="dxa"/>
              <w:left w:w="100" w:type="dxa"/>
              <w:right w:w="100" w:type="dxa"/>
            </w:tcMar>
          </w:tcPr>
          <w:p>
            <w:r>
              <w:rPr>
                <w:sz w:val="14"/>
              </w:rPr>
              <w:t>0.030</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Gi_7YK7</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Gi_7YKD</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Gi_7YON</w:t>
            </w:r>
          </w:p>
        </w:tc>
        <w:tc>
          <w:tcPr>
            <w:tcW w:type="dxa" w:w="1152"/>
            <w:shd w:val="clear" w:color="auto" w:fill="F2F2F2"/>
            <w:tcMar>
              <w:top w:w="57" w:type="dxa"/>
              <w:bottom w:w="57" w:type="dxa"/>
              <w:left w:w="100" w:type="dxa"/>
              <w:right w:w="100" w:type="dxa"/>
            </w:tcMar>
          </w:tcPr>
          <w:p>
            <w:r>
              <w:rPr>
                <w:sz w:val="14"/>
              </w:rPr>
              <w:t>0.695</w:t>
            </w:r>
          </w:p>
        </w:tc>
        <w:tc>
          <w:tcPr>
            <w:tcW w:type="dxa" w:w="1152"/>
            <w:shd w:val="clear" w:color="auto" w:fill="F2F2F2"/>
            <w:tcMar>
              <w:top w:w="57" w:type="dxa"/>
              <w:bottom w:w="57" w:type="dxa"/>
              <w:left w:w="100" w:type="dxa"/>
              <w:right w:w="100" w:type="dxa"/>
            </w:tcMar>
          </w:tcPr>
          <w:p>
            <w:r>
              <w:rPr>
                <w:sz w:val="14"/>
              </w:rPr>
              <w:t>0.753</w:t>
            </w:r>
          </w:p>
        </w:tc>
        <w:tc>
          <w:tcPr>
            <w:tcW w:type="dxa" w:w="1152"/>
            <w:shd w:val="clear" w:color="auto" w:fill="F2F2F2"/>
            <w:tcMar>
              <w:top w:w="57" w:type="dxa"/>
              <w:bottom w:w="57" w:type="dxa"/>
              <w:left w:w="100" w:type="dxa"/>
              <w:right w:w="100" w:type="dxa"/>
            </w:tcMar>
          </w:tcPr>
          <w:p>
            <w:r>
              <w:rPr>
                <w:sz w:val="14"/>
              </w:rPr>
              <w:t>0.410</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0.057</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Gi_7YU8</w:t>
            </w:r>
          </w:p>
        </w:tc>
        <w:tc>
          <w:tcPr>
            <w:tcW w:type="dxa" w:w="1152"/>
            <w:tcMar>
              <w:top w:w="57" w:type="dxa"/>
              <w:bottom w:w="57" w:type="dxa"/>
              <w:left w:w="100" w:type="dxa"/>
              <w:right w:w="100" w:type="dxa"/>
            </w:tcMar>
          </w:tcPr>
          <w:p>
            <w:r>
              <w:rPr>
                <w:sz w:val="14"/>
              </w:rPr>
              <w:t>0.408</w:t>
            </w:r>
          </w:p>
        </w:tc>
        <w:tc>
          <w:tcPr>
            <w:tcW w:type="dxa" w:w="1152"/>
            <w:tcMar>
              <w:top w:w="57" w:type="dxa"/>
              <w:bottom w:w="57" w:type="dxa"/>
              <w:left w:w="100" w:type="dxa"/>
              <w:right w:w="100" w:type="dxa"/>
            </w:tcMar>
          </w:tcPr>
          <w:p>
            <w:r>
              <w:rPr>
                <w:sz w:val="14"/>
              </w:rPr>
              <w:t>0.560</w:t>
            </w:r>
          </w:p>
        </w:tc>
        <w:tc>
          <w:tcPr>
            <w:tcW w:type="dxa" w:w="1152"/>
            <w:tcMar>
              <w:top w:w="57" w:type="dxa"/>
              <w:bottom w:w="57" w:type="dxa"/>
              <w:left w:w="100" w:type="dxa"/>
              <w:right w:w="100" w:type="dxa"/>
            </w:tcMar>
          </w:tcPr>
          <w:p>
            <w:r>
              <w:rPr>
                <w:sz w:val="14"/>
              </w:rPr>
              <w:t>0.538</w:t>
            </w:r>
          </w:p>
        </w:tc>
        <w:tc>
          <w:tcPr>
            <w:tcW w:type="dxa" w:w="1152"/>
            <w:tcMar>
              <w:top w:w="57" w:type="dxa"/>
              <w:bottom w:w="57" w:type="dxa"/>
              <w:left w:w="100" w:type="dxa"/>
              <w:right w:w="100" w:type="dxa"/>
            </w:tcMar>
          </w:tcPr>
          <w:p>
            <w:r>
              <w:rPr>
                <w:sz w:val="14"/>
              </w:rPr>
              <w:t>0.175</w:t>
            </w:r>
          </w:p>
        </w:tc>
        <w:tc>
          <w:tcPr>
            <w:tcW w:type="dxa" w:w="1152"/>
            <w:tcMar>
              <w:top w:w="57" w:type="dxa"/>
              <w:bottom w:w="57" w:type="dxa"/>
              <w:left w:w="100" w:type="dxa"/>
              <w:right w:w="100" w:type="dxa"/>
            </w:tcMar>
          </w:tcPr>
          <w:p>
            <w:r>
              <w:rPr>
                <w:sz w:val="14"/>
              </w:rPr>
              <w:t>0.357</w:t>
            </w:r>
          </w:p>
        </w:tc>
        <w:tc>
          <w:tcPr>
            <w:tcW w:type="dxa" w:w="1152"/>
            <w:tcMar>
              <w:top w:w="57" w:type="dxa"/>
              <w:bottom w:w="57" w:type="dxa"/>
              <w:left w:w="100" w:type="dxa"/>
              <w:right w:w="100" w:type="dxa"/>
            </w:tcMar>
          </w:tcPr>
          <w:p>
            <w:r>
              <w:rPr>
                <w:sz w:val="14"/>
              </w:rPr>
              <w:t>0.218</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Gi_8DZQ</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Gi_8EFO</w:t>
            </w:r>
          </w:p>
        </w:tc>
        <w:tc>
          <w:tcPr>
            <w:tcW w:type="dxa" w:w="1152"/>
            <w:tcMar>
              <w:top w:w="57" w:type="dxa"/>
              <w:bottom w:w="57" w:type="dxa"/>
              <w:left w:w="100" w:type="dxa"/>
              <w:right w:w="100" w:type="dxa"/>
            </w:tcMar>
          </w:tcPr>
          <w:p>
            <w:r>
              <w:rPr>
                <w:sz w:val="14"/>
              </w:rPr>
              <w:t>0.887</w:t>
            </w:r>
          </w:p>
        </w:tc>
        <w:tc>
          <w:tcPr>
            <w:tcW w:type="dxa" w:w="1152"/>
            <w:tcMar>
              <w:top w:w="57" w:type="dxa"/>
              <w:bottom w:w="57" w:type="dxa"/>
              <w:left w:w="100" w:type="dxa"/>
              <w:right w:w="100" w:type="dxa"/>
            </w:tcMar>
          </w:tcPr>
          <w:p>
            <w:r>
              <w:rPr>
                <w:sz w:val="14"/>
              </w:rPr>
              <w:t>0.485</w:t>
            </w:r>
          </w:p>
        </w:tc>
        <w:tc>
          <w:tcPr>
            <w:tcW w:type="dxa" w:w="1152"/>
            <w:tcMar>
              <w:top w:w="57" w:type="dxa"/>
              <w:bottom w:w="57" w:type="dxa"/>
              <w:left w:w="100" w:type="dxa"/>
              <w:right w:w="100" w:type="dxa"/>
            </w:tcMar>
          </w:tcPr>
          <w:p>
            <w:r>
              <w:rPr>
                <w:sz w:val="14"/>
              </w:rPr>
              <w:t>0.320</w:t>
            </w:r>
          </w:p>
        </w:tc>
        <w:tc>
          <w:tcPr>
            <w:tcW w:type="dxa" w:w="1152"/>
            <w:tcMar>
              <w:top w:w="57" w:type="dxa"/>
              <w:bottom w:w="57" w:type="dxa"/>
              <w:left w:w="100" w:type="dxa"/>
              <w:right w:w="100" w:type="dxa"/>
            </w:tcMar>
          </w:tcPr>
          <w:p>
            <w:r>
              <w:rPr>
                <w:sz w:val="14"/>
              </w:rPr>
              <w:t>0.238</w:t>
            </w:r>
          </w:p>
        </w:tc>
        <w:tc>
          <w:tcPr>
            <w:tcW w:type="dxa" w:w="1152"/>
            <w:tcMar>
              <w:top w:w="57" w:type="dxa"/>
              <w:bottom w:w="57" w:type="dxa"/>
              <w:left w:w="100" w:type="dxa"/>
              <w:right w:w="100" w:type="dxa"/>
            </w:tcMar>
          </w:tcPr>
          <w:p>
            <w:r>
              <w:rPr>
                <w:sz w:val="14"/>
              </w:rPr>
              <w:t>0.382</w:t>
            </w:r>
          </w:p>
        </w:tc>
        <w:tc>
          <w:tcPr>
            <w:tcW w:type="dxa" w:w="1152"/>
            <w:tcMar>
              <w:top w:w="57" w:type="dxa"/>
              <w:bottom w:w="57" w:type="dxa"/>
              <w:left w:w="100" w:type="dxa"/>
              <w:right w:w="100" w:type="dxa"/>
            </w:tcMar>
          </w:tcPr>
          <w:p>
            <w:r>
              <w:rPr>
                <w:sz w:val="14"/>
              </w:rPr>
              <w:t>0.053</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Gi_8F7S</w:t>
            </w:r>
          </w:p>
        </w:tc>
        <w:tc>
          <w:tcPr>
            <w:tcW w:type="dxa" w:w="1152"/>
            <w:shd w:val="clear" w:color="auto" w:fill="F2F2F2"/>
            <w:tcMar>
              <w:top w:w="57" w:type="dxa"/>
              <w:bottom w:w="57" w:type="dxa"/>
              <w:left w:w="100" w:type="dxa"/>
              <w:right w:w="100" w:type="dxa"/>
            </w:tcMar>
          </w:tcPr>
          <w:p>
            <w:r>
              <w:rPr>
                <w:sz w:val="14"/>
              </w:rPr>
              <w:t>0.797</w:t>
            </w:r>
          </w:p>
        </w:tc>
        <w:tc>
          <w:tcPr>
            <w:tcW w:type="dxa" w:w="1152"/>
            <w:shd w:val="clear" w:color="auto" w:fill="F2F2F2"/>
            <w:tcMar>
              <w:top w:w="57" w:type="dxa"/>
              <w:bottom w:w="57" w:type="dxa"/>
              <w:left w:w="100" w:type="dxa"/>
              <w:right w:w="100" w:type="dxa"/>
            </w:tcMar>
          </w:tcPr>
          <w:p>
            <w:r>
              <w:rPr>
                <w:sz w:val="14"/>
              </w:rPr>
              <w:t>0.648</w:t>
            </w:r>
          </w:p>
        </w:tc>
        <w:tc>
          <w:tcPr>
            <w:tcW w:type="dxa" w:w="1152"/>
            <w:shd w:val="clear" w:color="auto" w:fill="F2F2F2"/>
            <w:tcMar>
              <w:top w:w="57" w:type="dxa"/>
              <w:bottom w:w="57" w:type="dxa"/>
              <w:left w:w="100" w:type="dxa"/>
              <w:right w:w="100" w:type="dxa"/>
            </w:tcMar>
          </w:tcPr>
          <w:p>
            <w:r>
              <w:rPr>
                <w:sz w:val="14"/>
              </w:rPr>
              <w:t>0.412</w:t>
            </w:r>
          </w:p>
        </w:tc>
        <w:tc>
          <w:tcPr>
            <w:tcW w:type="dxa" w:w="1152"/>
            <w:shd w:val="clear" w:color="auto" w:fill="F2F2F2"/>
            <w:tcMar>
              <w:top w:w="57" w:type="dxa"/>
              <w:bottom w:w="57" w:type="dxa"/>
              <w:left w:w="100" w:type="dxa"/>
              <w:right w:w="100" w:type="dxa"/>
            </w:tcMar>
          </w:tcPr>
          <w:p>
            <w:r>
              <w:rPr>
                <w:sz w:val="14"/>
              </w:rPr>
              <w:t>0.412</w:t>
            </w:r>
          </w:p>
        </w:tc>
        <w:tc>
          <w:tcPr>
            <w:tcW w:type="dxa" w:w="1152"/>
            <w:shd w:val="clear" w:color="auto" w:fill="F2F2F2"/>
            <w:tcMar>
              <w:top w:w="57" w:type="dxa"/>
              <w:bottom w:w="57" w:type="dxa"/>
              <w:left w:w="100" w:type="dxa"/>
              <w:right w:w="100" w:type="dxa"/>
            </w:tcMar>
          </w:tcPr>
          <w:p>
            <w:r>
              <w:rPr>
                <w:sz w:val="14"/>
              </w:rPr>
              <w:t>0.238</w:t>
            </w:r>
          </w:p>
        </w:tc>
        <w:tc>
          <w:tcPr>
            <w:tcW w:type="dxa" w:w="1152"/>
            <w:shd w:val="clear" w:color="auto" w:fill="F2F2F2"/>
            <w:tcMar>
              <w:top w:w="57" w:type="dxa"/>
              <w:bottom w:w="57" w:type="dxa"/>
              <w:left w:w="100" w:type="dxa"/>
              <w:right w:w="100" w:type="dxa"/>
            </w:tcMar>
          </w:tcPr>
          <w:p>
            <w:r>
              <w:rPr>
                <w:sz w:val="14"/>
              </w:rPr>
              <w:t>0.162</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Gi_8HK2</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Gi_8HK5</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Gi_8HQM</w:t>
            </w:r>
          </w:p>
        </w:tc>
        <w:tc>
          <w:tcPr>
            <w:tcW w:type="dxa" w:w="1152"/>
            <w:tcMar>
              <w:top w:w="57" w:type="dxa"/>
              <w:bottom w:w="57" w:type="dxa"/>
              <w:left w:w="100" w:type="dxa"/>
              <w:right w:w="100" w:type="dxa"/>
            </w:tcMar>
          </w:tcPr>
          <w:p>
            <w:r>
              <w:rPr>
                <w:sz w:val="14"/>
              </w:rPr>
              <w:t>0.675</w:t>
            </w:r>
          </w:p>
        </w:tc>
        <w:tc>
          <w:tcPr>
            <w:tcW w:type="dxa" w:w="1152"/>
            <w:tcMar>
              <w:top w:w="57" w:type="dxa"/>
              <w:bottom w:w="57" w:type="dxa"/>
              <w:left w:w="100" w:type="dxa"/>
              <w:right w:w="100" w:type="dxa"/>
            </w:tcMar>
          </w:tcPr>
          <w:p>
            <w:r>
              <w:rPr>
                <w:sz w:val="14"/>
              </w:rPr>
              <w:t>0.523</w:t>
            </w:r>
          </w:p>
        </w:tc>
        <w:tc>
          <w:tcPr>
            <w:tcW w:type="dxa" w:w="1152"/>
            <w:tcMar>
              <w:top w:w="57" w:type="dxa"/>
              <w:bottom w:w="57" w:type="dxa"/>
              <w:left w:w="100" w:type="dxa"/>
              <w:right w:w="100" w:type="dxa"/>
            </w:tcMar>
          </w:tcPr>
          <w:p>
            <w:r>
              <w:rPr>
                <w:sz w:val="14"/>
              </w:rPr>
              <w:t>0.147</w:t>
            </w:r>
          </w:p>
        </w:tc>
        <w:tc>
          <w:tcPr>
            <w:tcW w:type="dxa" w:w="1152"/>
            <w:tcMar>
              <w:top w:w="57" w:type="dxa"/>
              <w:bottom w:w="57" w:type="dxa"/>
              <w:left w:w="100" w:type="dxa"/>
              <w:right w:w="100" w:type="dxa"/>
            </w:tcMar>
          </w:tcPr>
          <w:p>
            <w:r>
              <w:rPr>
                <w:sz w:val="14"/>
              </w:rPr>
              <w:t>0.438</w:t>
            </w:r>
          </w:p>
        </w:tc>
        <w:tc>
          <w:tcPr>
            <w:tcW w:type="dxa" w:w="1152"/>
            <w:tcMar>
              <w:top w:w="57" w:type="dxa"/>
              <w:bottom w:w="57" w:type="dxa"/>
              <w:left w:w="100" w:type="dxa"/>
              <w:right w:w="100" w:type="dxa"/>
            </w:tcMar>
          </w:tcPr>
          <w:p>
            <w:r>
              <w:rPr>
                <w:sz w:val="14"/>
              </w:rPr>
              <w:t>0.067</w:t>
            </w:r>
          </w:p>
        </w:tc>
        <w:tc>
          <w:tcPr>
            <w:tcW w:type="dxa" w:w="1152"/>
            <w:tcMar>
              <w:top w:w="57" w:type="dxa"/>
              <w:bottom w:w="57" w:type="dxa"/>
              <w:left w:w="100" w:type="dxa"/>
              <w:right w:w="100" w:type="dxa"/>
            </w:tcMar>
          </w:tcPr>
          <w:p>
            <w:r>
              <w:rPr>
                <w:sz w:val="14"/>
              </w:rPr>
              <w:t>0.337</w:t>
            </w:r>
          </w:p>
        </w:tc>
        <w:tc>
          <w:tcPr>
            <w:tcW w:type="dxa" w:w="1152"/>
            <w:tcMar>
              <w:top w:w="57" w:type="dxa"/>
              <w:bottom w:w="57" w:type="dxa"/>
              <w:left w:w="100" w:type="dxa"/>
              <w:right w:w="100" w:type="dxa"/>
            </w:tcMar>
          </w:tcPr>
          <w:p>
            <w:r>
              <w:rPr>
                <w:sz w:val="14"/>
              </w:rPr>
              <w:t>0.277</w:t>
            </w:r>
          </w:p>
        </w:tc>
      </w:tr>
      <w:tr>
        <w:tc>
          <w:tcPr>
            <w:tcW w:type="dxa" w:w="1224"/>
            <w:shd w:val="clear" w:color="auto" w:fill="F2F2F2"/>
            <w:tcMar>
              <w:top w:w="57" w:type="dxa"/>
              <w:bottom w:w="57" w:type="dxa"/>
              <w:left w:w="100" w:type="dxa"/>
              <w:right w:w="100" w:type="dxa"/>
            </w:tcMar>
          </w:tcPr>
          <w:p>
            <w:r>
              <w:rPr>
                <w:sz w:val="14"/>
              </w:rPr>
              <w:t>Gi_8HS3</w:t>
            </w:r>
          </w:p>
        </w:tc>
        <w:tc>
          <w:tcPr>
            <w:tcW w:type="dxa" w:w="1152"/>
            <w:shd w:val="clear" w:color="auto" w:fill="F2F2F2"/>
            <w:tcMar>
              <w:top w:w="57" w:type="dxa"/>
              <w:bottom w:w="57" w:type="dxa"/>
              <w:left w:w="100" w:type="dxa"/>
              <w:right w:w="100" w:type="dxa"/>
            </w:tcMar>
          </w:tcPr>
          <w:p>
            <w:r>
              <w:rPr>
                <w:sz w:val="14"/>
              </w:rPr>
              <w:t>0.750</w:t>
            </w:r>
          </w:p>
        </w:tc>
        <w:tc>
          <w:tcPr>
            <w:tcW w:type="dxa" w:w="1152"/>
            <w:shd w:val="clear" w:color="auto" w:fill="F2F2F2"/>
            <w:tcMar>
              <w:top w:w="57" w:type="dxa"/>
              <w:bottom w:w="57" w:type="dxa"/>
              <w:left w:w="100" w:type="dxa"/>
              <w:right w:w="100" w:type="dxa"/>
            </w:tcMar>
          </w:tcPr>
          <w:p>
            <w:r>
              <w:rPr>
                <w:sz w:val="14"/>
              </w:rPr>
              <w:t>0.742</w:t>
            </w:r>
          </w:p>
        </w:tc>
        <w:tc>
          <w:tcPr>
            <w:tcW w:type="dxa" w:w="1152"/>
            <w:shd w:val="clear" w:color="auto" w:fill="F2F2F2"/>
            <w:tcMar>
              <w:top w:w="57" w:type="dxa"/>
              <w:bottom w:w="57" w:type="dxa"/>
              <w:left w:w="100" w:type="dxa"/>
              <w:right w:w="100" w:type="dxa"/>
            </w:tcMar>
          </w:tcPr>
          <w:p>
            <w:r>
              <w:rPr>
                <w:sz w:val="14"/>
              </w:rPr>
              <w:t>0.312</w:t>
            </w:r>
          </w:p>
        </w:tc>
        <w:tc>
          <w:tcPr>
            <w:tcW w:type="dxa" w:w="1152"/>
            <w:shd w:val="clear" w:color="auto" w:fill="F2F2F2"/>
            <w:tcMar>
              <w:top w:w="57" w:type="dxa"/>
              <w:bottom w:w="57" w:type="dxa"/>
              <w:left w:w="100" w:type="dxa"/>
              <w:right w:w="100" w:type="dxa"/>
            </w:tcMar>
          </w:tcPr>
          <w:p>
            <w:r>
              <w:rPr>
                <w:sz w:val="14"/>
              </w:rPr>
              <w:t>0.102</w:t>
            </w:r>
          </w:p>
        </w:tc>
        <w:tc>
          <w:tcPr>
            <w:tcW w:type="dxa" w:w="1152"/>
            <w:shd w:val="clear" w:color="auto" w:fill="F2F2F2"/>
            <w:tcMar>
              <w:top w:w="57" w:type="dxa"/>
              <w:bottom w:w="57" w:type="dxa"/>
              <w:left w:w="100" w:type="dxa"/>
              <w:right w:w="100" w:type="dxa"/>
            </w:tcMar>
          </w:tcPr>
          <w:p>
            <w:r>
              <w:rPr>
                <w:sz w:val="14"/>
              </w:rPr>
              <w:t>0.260</w:t>
            </w:r>
          </w:p>
        </w:tc>
        <w:tc>
          <w:tcPr>
            <w:tcW w:type="dxa" w:w="1152"/>
            <w:shd w:val="clear" w:color="auto" w:fill="F2F2F2"/>
            <w:tcMar>
              <w:top w:w="57" w:type="dxa"/>
              <w:bottom w:w="57" w:type="dxa"/>
              <w:left w:w="100" w:type="dxa"/>
              <w:right w:w="100" w:type="dxa"/>
            </w:tcMar>
          </w:tcPr>
          <w:p>
            <w:r>
              <w:rPr>
                <w:sz w:val="14"/>
              </w:rPr>
              <w:t>0.068</w:t>
            </w:r>
          </w:p>
        </w:tc>
        <w:tc>
          <w:tcPr>
            <w:tcW w:type="dxa" w:w="1152"/>
            <w:shd w:val="clear" w:color="auto" w:fill="F2F2F2"/>
            <w:tcMar>
              <w:top w:w="57" w:type="dxa"/>
              <w:bottom w:w="57" w:type="dxa"/>
              <w:left w:w="100" w:type="dxa"/>
              <w:right w:w="100" w:type="dxa"/>
            </w:tcMar>
          </w:tcPr>
          <w:p>
            <w:r>
              <w:rPr>
                <w:sz w:val="14"/>
              </w:rPr>
              <w:t>0.040</w:t>
            </w:r>
          </w:p>
        </w:tc>
      </w:tr>
      <w:tr>
        <w:tc>
          <w:tcPr>
            <w:tcW w:type="dxa" w:w="1224"/>
            <w:tcMar>
              <w:top w:w="57" w:type="dxa"/>
              <w:bottom w:w="57" w:type="dxa"/>
              <w:left w:w="100" w:type="dxa"/>
              <w:right w:w="100" w:type="dxa"/>
            </w:tcMar>
          </w:tcPr>
          <w:p>
            <w:r>
              <w:rPr>
                <w:sz w:val="14"/>
              </w:rPr>
              <w:t>Gi_8IC0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Gi_8ID9</w:t>
            </w:r>
          </w:p>
        </w:tc>
        <w:tc>
          <w:tcPr>
            <w:tcW w:type="dxa" w:w="1152"/>
            <w:shd w:val="clear" w:color="auto" w:fill="F2F2F2"/>
            <w:tcMar>
              <w:top w:w="57" w:type="dxa"/>
              <w:bottom w:w="57" w:type="dxa"/>
              <w:left w:w="100" w:type="dxa"/>
              <w:right w:w="100" w:type="dxa"/>
            </w:tcMar>
          </w:tcPr>
          <w:p>
            <w:r>
              <w:rPr>
                <w:sz w:val="14"/>
              </w:rPr>
              <w:t>0.205</w:t>
            </w:r>
          </w:p>
        </w:tc>
        <w:tc>
          <w:tcPr>
            <w:tcW w:type="dxa" w:w="1152"/>
            <w:shd w:val="clear" w:color="auto" w:fill="F2F2F2"/>
            <w:tcMar>
              <w:top w:w="57" w:type="dxa"/>
              <w:bottom w:w="57" w:type="dxa"/>
              <w:left w:w="100" w:type="dxa"/>
              <w:right w:w="100" w:type="dxa"/>
            </w:tcMar>
          </w:tcPr>
          <w:p>
            <w:r>
              <w:rPr>
                <w:sz w:val="14"/>
              </w:rPr>
              <w:t>0.342</w:t>
            </w:r>
          </w:p>
        </w:tc>
        <w:tc>
          <w:tcPr>
            <w:tcW w:type="dxa" w:w="1152"/>
            <w:shd w:val="clear" w:color="auto" w:fill="F2F2F2"/>
            <w:tcMar>
              <w:top w:w="57" w:type="dxa"/>
              <w:bottom w:w="57" w:type="dxa"/>
              <w:left w:w="100" w:type="dxa"/>
              <w:right w:w="100" w:type="dxa"/>
            </w:tcMar>
          </w:tcPr>
          <w:p>
            <w:r>
              <w:rPr>
                <w:sz w:val="14"/>
              </w:rPr>
              <w:t>0.063</w:t>
            </w:r>
          </w:p>
        </w:tc>
        <w:tc>
          <w:tcPr>
            <w:tcW w:type="dxa" w:w="1152"/>
            <w:shd w:val="clear" w:color="auto" w:fill="F2F2F2"/>
            <w:tcMar>
              <w:top w:w="57" w:type="dxa"/>
              <w:bottom w:w="57" w:type="dxa"/>
              <w:left w:w="100" w:type="dxa"/>
              <w:right w:w="100" w:type="dxa"/>
            </w:tcMar>
          </w:tcPr>
          <w:p>
            <w:r>
              <w:rPr>
                <w:sz w:val="14"/>
              </w:rPr>
              <w:t>0.230</w:t>
            </w:r>
          </w:p>
        </w:tc>
        <w:tc>
          <w:tcPr>
            <w:tcW w:type="dxa" w:w="1152"/>
            <w:shd w:val="clear" w:color="auto" w:fill="F2F2F2"/>
            <w:tcMar>
              <w:top w:w="57" w:type="dxa"/>
              <w:bottom w:w="57" w:type="dxa"/>
              <w:left w:w="100" w:type="dxa"/>
              <w:right w:w="100" w:type="dxa"/>
            </w:tcMar>
          </w:tcPr>
          <w:p>
            <w:r>
              <w:rPr>
                <w:sz w:val="14"/>
              </w:rPr>
              <w:t>0.035</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0.007</w:t>
            </w:r>
          </w:p>
        </w:tc>
      </w:tr>
      <w:tr>
        <w:tc>
          <w:tcPr>
            <w:tcW w:type="dxa" w:w="1224"/>
            <w:tcMar>
              <w:top w:w="57" w:type="dxa"/>
              <w:bottom w:w="57" w:type="dxa"/>
              <w:left w:w="100" w:type="dxa"/>
              <w:right w:w="100" w:type="dxa"/>
            </w:tcMar>
          </w:tcPr>
          <w:p>
            <w:r>
              <w:rPr>
                <w:sz w:val="14"/>
              </w:rPr>
              <w:t>Gi_8IHJ</w:t>
            </w:r>
          </w:p>
        </w:tc>
        <w:tc>
          <w:tcPr>
            <w:tcW w:type="dxa" w:w="1152"/>
            <w:tcMar>
              <w:top w:w="57" w:type="dxa"/>
              <w:bottom w:w="57" w:type="dxa"/>
              <w:left w:w="100" w:type="dxa"/>
              <w:right w:w="100" w:type="dxa"/>
            </w:tcMar>
          </w:tcPr>
          <w:p>
            <w:r>
              <w:rPr>
                <w:sz w:val="14"/>
              </w:rPr>
              <w:t>0.430</w:t>
            </w:r>
          </w:p>
        </w:tc>
        <w:tc>
          <w:tcPr>
            <w:tcW w:type="dxa" w:w="1152"/>
            <w:tcMar>
              <w:top w:w="57" w:type="dxa"/>
              <w:bottom w:w="57" w:type="dxa"/>
              <w:left w:w="100" w:type="dxa"/>
              <w:right w:w="100" w:type="dxa"/>
            </w:tcMar>
          </w:tcPr>
          <w:p>
            <w:r>
              <w:rPr>
                <w:sz w:val="14"/>
              </w:rPr>
              <w:t>0.452</w:t>
            </w:r>
          </w:p>
        </w:tc>
        <w:tc>
          <w:tcPr>
            <w:tcW w:type="dxa" w:w="1152"/>
            <w:tcMar>
              <w:top w:w="57" w:type="dxa"/>
              <w:bottom w:w="57" w:type="dxa"/>
              <w:left w:w="100" w:type="dxa"/>
              <w:right w:w="100" w:type="dxa"/>
            </w:tcMar>
          </w:tcPr>
          <w:p>
            <w:r>
              <w:rPr>
                <w:sz w:val="14"/>
              </w:rPr>
              <w:t>0.225</w:t>
            </w:r>
          </w:p>
        </w:tc>
        <w:tc>
          <w:tcPr>
            <w:tcW w:type="dxa" w:w="1152"/>
            <w:tcMar>
              <w:top w:w="57" w:type="dxa"/>
              <w:bottom w:w="57" w:type="dxa"/>
              <w:left w:w="100" w:type="dxa"/>
              <w:right w:w="100" w:type="dxa"/>
            </w:tcMar>
          </w:tcPr>
          <w:p>
            <w:r>
              <w:rPr>
                <w:sz w:val="14"/>
              </w:rPr>
              <w:t>0.137</w:t>
            </w:r>
          </w:p>
        </w:tc>
        <w:tc>
          <w:tcPr>
            <w:tcW w:type="dxa" w:w="1152"/>
            <w:tcMar>
              <w:top w:w="57" w:type="dxa"/>
              <w:bottom w:w="57" w:type="dxa"/>
              <w:left w:w="100" w:type="dxa"/>
              <w:right w:w="100" w:type="dxa"/>
            </w:tcMar>
          </w:tcPr>
          <w:p>
            <w:r>
              <w:rPr>
                <w:sz w:val="14"/>
              </w:rPr>
              <w:t>0.008</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Gi_8IRU</w:t>
            </w:r>
          </w:p>
        </w:tc>
        <w:tc>
          <w:tcPr>
            <w:tcW w:type="dxa" w:w="1152"/>
            <w:shd w:val="clear" w:color="auto" w:fill="F2F2F2"/>
            <w:tcMar>
              <w:top w:w="57" w:type="dxa"/>
              <w:bottom w:w="57" w:type="dxa"/>
              <w:left w:w="100" w:type="dxa"/>
              <w:right w:w="100" w:type="dxa"/>
            </w:tcMar>
          </w:tcPr>
          <w:p>
            <w:r>
              <w:rPr>
                <w:sz w:val="14"/>
              </w:rPr>
              <w:t>0.238</w:t>
            </w:r>
          </w:p>
        </w:tc>
        <w:tc>
          <w:tcPr>
            <w:tcW w:type="dxa" w:w="1152"/>
            <w:shd w:val="clear" w:color="auto" w:fill="F2F2F2"/>
            <w:tcMar>
              <w:top w:w="57" w:type="dxa"/>
              <w:bottom w:w="57" w:type="dxa"/>
              <w:left w:w="100" w:type="dxa"/>
              <w:right w:w="100" w:type="dxa"/>
            </w:tcMar>
          </w:tcPr>
          <w:p>
            <w:r>
              <w:rPr>
                <w:sz w:val="14"/>
              </w:rPr>
              <w:t>0.990</w:t>
            </w:r>
          </w:p>
        </w:tc>
        <w:tc>
          <w:tcPr>
            <w:tcW w:type="dxa" w:w="1152"/>
            <w:shd w:val="clear" w:color="auto" w:fill="F2F2F2"/>
            <w:tcMar>
              <w:top w:w="57" w:type="dxa"/>
              <w:bottom w:w="57" w:type="dxa"/>
              <w:left w:w="100" w:type="dxa"/>
              <w:right w:w="100" w:type="dxa"/>
            </w:tcMar>
          </w:tcPr>
          <w:p>
            <w:r>
              <w:rPr>
                <w:sz w:val="14"/>
              </w:rPr>
              <w:t>0.033</w:t>
            </w:r>
          </w:p>
        </w:tc>
        <w:tc>
          <w:tcPr>
            <w:tcW w:type="dxa" w:w="1152"/>
            <w:shd w:val="clear" w:color="auto" w:fill="F2F2F2"/>
            <w:tcMar>
              <w:top w:w="57" w:type="dxa"/>
              <w:bottom w:w="57" w:type="dxa"/>
              <w:left w:w="100" w:type="dxa"/>
              <w:right w:w="100" w:type="dxa"/>
            </w:tcMar>
          </w:tcPr>
          <w:p>
            <w:r>
              <w:rPr>
                <w:sz w:val="14"/>
              </w:rPr>
              <w:t>0.305</w:t>
            </w:r>
          </w:p>
        </w:tc>
        <w:tc>
          <w:tcPr>
            <w:tcW w:type="dxa" w:w="1152"/>
            <w:shd w:val="clear" w:color="auto" w:fill="F2F2F2"/>
            <w:tcMar>
              <w:top w:w="57" w:type="dxa"/>
              <w:bottom w:w="57" w:type="dxa"/>
              <w:left w:w="100" w:type="dxa"/>
              <w:right w:w="100" w:type="dxa"/>
            </w:tcMar>
          </w:tcPr>
          <w:p>
            <w:r>
              <w:rPr>
                <w:sz w:val="14"/>
              </w:rPr>
              <w:t>0.035</w:t>
            </w:r>
          </w:p>
        </w:tc>
        <w:tc>
          <w:tcPr>
            <w:tcW w:type="dxa" w:w="1152"/>
            <w:shd w:val="clear" w:color="auto" w:fill="F2F2F2"/>
            <w:tcMar>
              <w:top w:w="57" w:type="dxa"/>
              <w:bottom w:w="57" w:type="dxa"/>
              <w:left w:w="100" w:type="dxa"/>
              <w:right w:w="100" w:type="dxa"/>
            </w:tcMar>
          </w:tcPr>
          <w:p>
            <w:r>
              <w:rPr>
                <w:sz w:val="14"/>
              </w:rPr>
              <w:t>0.013</w:t>
            </w:r>
          </w:p>
        </w:tc>
        <w:tc>
          <w:tcPr>
            <w:tcW w:type="dxa" w:w="1152"/>
            <w:shd w:val="clear" w:color="auto" w:fill="F2F2F2"/>
            <w:tcMar>
              <w:top w:w="57" w:type="dxa"/>
              <w:bottom w:w="57" w:type="dxa"/>
              <w:left w:w="100" w:type="dxa"/>
              <w:right w:w="100" w:type="dxa"/>
            </w:tcMar>
          </w:tcPr>
          <w:p>
            <w:r>
              <w:rPr>
                <w:sz w:val="14"/>
              </w:rPr>
              <w:t>0.052</w:t>
            </w:r>
          </w:p>
        </w:tc>
      </w:tr>
      <w:tr>
        <w:tc>
          <w:tcPr>
            <w:tcW w:type="dxa" w:w="1224"/>
            <w:tcMar>
              <w:top w:w="57" w:type="dxa"/>
              <w:bottom w:w="57" w:type="dxa"/>
              <w:left w:w="100" w:type="dxa"/>
              <w:right w:w="100" w:type="dxa"/>
            </w:tcMar>
          </w:tcPr>
          <w:p>
            <w:r>
              <w:rPr>
                <w:sz w:val="14"/>
              </w:rPr>
              <w:t>Gi_8IU2</w:t>
            </w:r>
          </w:p>
        </w:tc>
        <w:tc>
          <w:tcPr>
            <w:tcW w:type="dxa" w:w="1152"/>
            <w:tcMar>
              <w:top w:w="57" w:type="dxa"/>
              <w:bottom w:w="57" w:type="dxa"/>
              <w:left w:w="100" w:type="dxa"/>
              <w:right w:w="100" w:type="dxa"/>
            </w:tcMar>
          </w:tcPr>
          <w:p>
            <w:r>
              <w:rPr>
                <w:sz w:val="14"/>
              </w:rPr>
              <w:t>0.380</w:t>
            </w:r>
          </w:p>
        </w:tc>
        <w:tc>
          <w:tcPr>
            <w:tcW w:type="dxa" w:w="1152"/>
            <w:tcMar>
              <w:top w:w="57" w:type="dxa"/>
              <w:bottom w:w="57" w:type="dxa"/>
              <w:left w:w="100" w:type="dxa"/>
              <w:right w:w="100" w:type="dxa"/>
            </w:tcMar>
          </w:tcPr>
          <w:p>
            <w:r>
              <w:rPr>
                <w:sz w:val="14"/>
              </w:rPr>
              <w:t>0.372</w:t>
            </w:r>
          </w:p>
        </w:tc>
        <w:tc>
          <w:tcPr>
            <w:tcW w:type="dxa" w:w="1152"/>
            <w:tcMar>
              <w:top w:w="57" w:type="dxa"/>
              <w:bottom w:w="57" w:type="dxa"/>
              <w:left w:w="100" w:type="dxa"/>
              <w:right w:w="100" w:type="dxa"/>
            </w:tcMar>
          </w:tcPr>
          <w:p>
            <w:r>
              <w:rPr>
                <w:sz w:val="14"/>
              </w:rPr>
              <w:t>0.198</w:t>
            </w:r>
          </w:p>
        </w:tc>
        <w:tc>
          <w:tcPr>
            <w:tcW w:type="dxa" w:w="1152"/>
            <w:tcMar>
              <w:top w:w="57" w:type="dxa"/>
              <w:bottom w:w="57" w:type="dxa"/>
              <w:left w:w="100" w:type="dxa"/>
              <w:right w:w="100" w:type="dxa"/>
            </w:tcMar>
          </w:tcPr>
          <w:p>
            <w:r>
              <w:rPr>
                <w:sz w:val="14"/>
              </w:rPr>
              <w:t>0.270</w:t>
            </w:r>
          </w:p>
        </w:tc>
        <w:tc>
          <w:tcPr>
            <w:tcW w:type="dxa" w:w="1152"/>
            <w:tcMar>
              <w:top w:w="57" w:type="dxa"/>
              <w:bottom w:w="57" w:type="dxa"/>
              <w:left w:w="100" w:type="dxa"/>
              <w:right w:w="100" w:type="dxa"/>
            </w:tcMar>
          </w:tcPr>
          <w:p>
            <w:r>
              <w:rPr>
                <w:sz w:val="14"/>
              </w:rPr>
              <w:t>0.092</w:t>
            </w:r>
          </w:p>
        </w:tc>
        <w:tc>
          <w:tcPr>
            <w:tcW w:type="dxa" w:w="1152"/>
            <w:tcMar>
              <w:top w:w="57" w:type="dxa"/>
              <w:bottom w:w="57" w:type="dxa"/>
              <w:left w:w="100" w:type="dxa"/>
              <w:right w:w="100" w:type="dxa"/>
            </w:tcMar>
          </w:tcPr>
          <w:p>
            <w:r>
              <w:rPr>
                <w:sz w:val="14"/>
              </w:rPr>
              <w:t>0.130</w:t>
            </w:r>
          </w:p>
        </w:tc>
        <w:tc>
          <w:tcPr>
            <w:tcW w:type="dxa" w:w="1152"/>
            <w:tcMar>
              <w:top w:w="57" w:type="dxa"/>
              <w:bottom w:w="57" w:type="dxa"/>
              <w:left w:w="100" w:type="dxa"/>
              <w:right w:w="100" w:type="dxa"/>
            </w:tcMar>
          </w:tcPr>
          <w:p>
            <w:r>
              <w:rPr>
                <w:sz w:val="14"/>
              </w:rPr>
              <w:t>0.005</w:t>
            </w:r>
          </w:p>
        </w:tc>
      </w:tr>
      <w:tr>
        <w:tc>
          <w:tcPr>
            <w:tcW w:type="dxa" w:w="1224"/>
            <w:shd w:val="clear" w:color="auto" w:fill="F2F2F2"/>
            <w:tcMar>
              <w:top w:w="57" w:type="dxa"/>
              <w:bottom w:w="57" w:type="dxa"/>
              <w:left w:w="100" w:type="dxa"/>
              <w:right w:w="100" w:type="dxa"/>
            </w:tcMar>
          </w:tcPr>
          <w:p>
            <w:r>
              <w:rPr>
                <w:sz w:val="14"/>
              </w:rPr>
              <w:t>Gi_8IY5</w:t>
            </w:r>
          </w:p>
        </w:tc>
        <w:tc>
          <w:tcPr>
            <w:tcW w:type="dxa" w:w="1152"/>
            <w:shd w:val="clear" w:color="auto" w:fill="F2F2F2"/>
            <w:tcMar>
              <w:top w:w="57" w:type="dxa"/>
              <w:bottom w:w="57" w:type="dxa"/>
              <w:left w:w="100" w:type="dxa"/>
              <w:right w:w="100" w:type="dxa"/>
            </w:tcMar>
          </w:tcPr>
          <w:p>
            <w:r>
              <w:rPr>
                <w:sz w:val="14"/>
              </w:rPr>
              <w:t>0.660</w:t>
            </w:r>
          </w:p>
        </w:tc>
        <w:tc>
          <w:tcPr>
            <w:tcW w:type="dxa" w:w="1152"/>
            <w:shd w:val="clear" w:color="auto" w:fill="F2F2F2"/>
            <w:tcMar>
              <w:top w:w="57" w:type="dxa"/>
              <w:bottom w:w="57" w:type="dxa"/>
              <w:left w:w="100" w:type="dxa"/>
              <w:right w:w="100" w:type="dxa"/>
            </w:tcMar>
          </w:tcPr>
          <w:p>
            <w:r>
              <w:rPr>
                <w:sz w:val="14"/>
              </w:rPr>
              <w:t>0.740</w:t>
            </w:r>
          </w:p>
        </w:tc>
        <w:tc>
          <w:tcPr>
            <w:tcW w:type="dxa" w:w="1152"/>
            <w:shd w:val="clear" w:color="auto" w:fill="F2F2F2"/>
            <w:tcMar>
              <w:top w:w="57" w:type="dxa"/>
              <w:bottom w:w="57" w:type="dxa"/>
              <w:left w:w="100" w:type="dxa"/>
              <w:right w:w="100" w:type="dxa"/>
            </w:tcMar>
          </w:tcPr>
          <w:p>
            <w:r>
              <w:rPr>
                <w:sz w:val="14"/>
              </w:rPr>
              <w:t>0.417</w:t>
            </w:r>
          </w:p>
        </w:tc>
        <w:tc>
          <w:tcPr>
            <w:tcW w:type="dxa" w:w="1152"/>
            <w:shd w:val="clear" w:color="auto" w:fill="F2F2F2"/>
            <w:tcMar>
              <w:top w:w="57" w:type="dxa"/>
              <w:bottom w:w="57" w:type="dxa"/>
              <w:left w:w="100" w:type="dxa"/>
              <w:right w:w="100" w:type="dxa"/>
            </w:tcMar>
          </w:tcPr>
          <w:p>
            <w:r>
              <w:rPr>
                <w:sz w:val="14"/>
              </w:rPr>
              <w:t>0.083</w:t>
            </w:r>
          </w:p>
        </w:tc>
        <w:tc>
          <w:tcPr>
            <w:tcW w:type="dxa" w:w="1152"/>
            <w:shd w:val="clear" w:color="auto" w:fill="F2F2F2"/>
            <w:tcMar>
              <w:top w:w="57" w:type="dxa"/>
              <w:bottom w:w="57" w:type="dxa"/>
              <w:left w:w="100" w:type="dxa"/>
              <w:right w:w="100" w:type="dxa"/>
            </w:tcMar>
          </w:tcPr>
          <w:p>
            <w:r>
              <w:rPr>
                <w:sz w:val="14"/>
              </w:rPr>
              <w:t>0.158</w:t>
            </w:r>
          </w:p>
        </w:tc>
        <w:tc>
          <w:tcPr>
            <w:tcW w:type="dxa" w:w="1152"/>
            <w:shd w:val="clear" w:color="auto" w:fill="F2F2F2"/>
            <w:tcMar>
              <w:top w:w="57" w:type="dxa"/>
              <w:bottom w:w="57" w:type="dxa"/>
              <w:left w:w="100" w:type="dxa"/>
              <w:right w:w="100" w:type="dxa"/>
            </w:tcMar>
          </w:tcPr>
          <w:p>
            <w:r>
              <w:rPr>
                <w:sz w:val="14"/>
              </w:rPr>
              <w:t>0.105</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Gi_8J18</w:t>
            </w:r>
          </w:p>
        </w:tc>
        <w:tc>
          <w:tcPr>
            <w:tcW w:type="dxa" w:w="1152"/>
            <w:tcMar>
              <w:top w:w="57" w:type="dxa"/>
              <w:bottom w:w="57" w:type="dxa"/>
              <w:left w:w="100" w:type="dxa"/>
              <w:right w:w="100" w:type="dxa"/>
            </w:tcMar>
          </w:tcPr>
          <w:p>
            <w:r>
              <w:rPr>
                <w:sz w:val="14"/>
              </w:rPr>
              <w:t>0.707</w:t>
            </w:r>
          </w:p>
        </w:tc>
        <w:tc>
          <w:tcPr>
            <w:tcW w:type="dxa" w:w="1152"/>
            <w:tcMar>
              <w:top w:w="57" w:type="dxa"/>
              <w:bottom w:w="57" w:type="dxa"/>
              <w:left w:w="100" w:type="dxa"/>
              <w:right w:w="100" w:type="dxa"/>
            </w:tcMar>
          </w:tcPr>
          <w:p>
            <w:r>
              <w:rPr>
                <w:sz w:val="14"/>
              </w:rPr>
              <w:t>0.415</w:t>
            </w:r>
          </w:p>
        </w:tc>
        <w:tc>
          <w:tcPr>
            <w:tcW w:type="dxa" w:w="1152"/>
            <w:tcMar>
              <w:top w:w="57" w:type="dxa"/>
              <w:bottom w:w="57" w:type="dxa"/>
              <w:left w:w="100" w:type="dxa"/>
              <w:right w:w="100" w:type="dxa"/>
            </w:tcMar>
          </w:tcPr>
          <w:p>
            <w:r>
              <w:rPr>
                <w:sz w:val="14"/>
              </w:rPr>
              <w:t>0.223</w:t>
            </w:r>
          </w:p>
        </w:tc>
        <w:tc>
          <w:tcPr>
            <w:tcW w:type="dxa" w:w="1152"/>
            <w:tcMar>
              <w:top w:w="57" w:type="dxa"/>
              <w:bottom w:w="57" w:type="dxa"/>
              <w:left w:w="100" w:type="dxa"/>
              <w:right w:w="100" w:type="dxa"/>
            </w:tcMar>
          </w:tcPr>
          <w:p>
            <w:r>
              <w:rPr>
                <w:sz w:val="14"/>
              </w:rPr>
              <w:t>0.033</w:t>
            </w:r>
          </w:p>
        </w:tc>
        <w:tc>
          <w:tcPr>
            <w:tcW w:type="dxa" w:w="1152"/>
            <w:tcMar>
              <w:top w:w="57" w:type="dxa"/>
              <w:bottom w:w="57" w:type="dxa"/>
              <w:left w:w="100" w:type="dxa"/>
              <w:right w:w="100" w:type="dxa"/>
            </w:tcMar>
          </w:tcPr>
          <w:p>
            <w:r>
              <w:rPr>
                <w:sz w:val="14"/>
              </w:rPr>
              <w:t>0.020</w:t>
            </w:r>
          </w:p>
        </w:tc>
        <w:tc>
          <w:tcPr>
            <w:tcW w:type="dxa" w:w="1152"/>
            <w:tcMar>
              <w:top w:w="57" w:type="dxa"/>
              <w:bottom w:w="57" w:type="dxa"/>
              <w:left w:w="100" w:type="dxa"/>
              <w:right w:w="100" w:type="dxa"/>
            </w:tcMar>
          </w:tcPr>
          <w:p>
            <w:r>
              <w:rPr>
                <w:sz w:val="14"/>
              </w:rPr>
              <w:t>0.015</w:t>
            </w:r>
          </w:p>
        </w:tc>
        <w:tc>
          <w:tcPr>
            <w:tcW w:type="dxa" w:w="1152"/>
            <w:tcMar>
              <w:top w:w="57" w:type="dxa"/>
              <w:bottom w:w="57" w:type="dxa"/>
              <w:left w:w="100" w:type="dxa"/>
              <w:right w:w="100" w:type="dxa"/>
            </w:tcMar>
          </w:tcPr>
          <w:p>
            <w:r>
              <w:rPr>
                <w:sz w:val="14"/>
              </w:rPr>
              <w:t>0.007</w:t>
            </w:r>
          </w:p>
        </w:tc>
      </w:tr>
      <w:tr>
        <w:tc>
          <w:tcPr>
            <w:tcW w:type="dxa" w:w="1224"/>
            <w:shd w:val="clear" w:color="auto" w:fill="F2F2F2"/>
            <w:tcMar>
              <w:top w:w="57" w:type="dxa"/>
              <w:bottom w:w="57" w:type="dxa"/>
              <w:left w:w="100" w:type="dxa"/>
              <w:right w:w="100" w:type="dxa"/>
            </w:tcMar>
          </w:tcPr>
          <w:p>
            <w:r>
              <w:rPr>
                <w:sz w:val="14"/>
              </w:rPr>
              <w:t>Gi_8J21</w:t>
            </w:r>
          </w:p>
        </w:tc>
        <w:tc>
          <w:tcPr>
            <w:tcW w:type="dxa" w:w="1152"/>
            <w:shd w:val="clear" w:color="auto" w:fill="F2F2F2"/>
            <w:tcMar>
              <w:top w:w="57" w:type="dxa"/>
              <w:bottom w:w="57" w:type="dxa"/>
              <w:left w:w="100" w:type="dxa"/>
              <w:right w:w="100" w:type="dxa"/>
            </w:tcMar>
          </w:tcPr>
          <w:p>
            <w:r>
              <w:rPr>
                <w:sz w:val="14"/>
              </w:rPr>
              <w:t>0.277</w:t>
            </w:r>
          </w:p>
        </w:tc>
        <w:tc>
          <w:tcPr>
            <w:tcW w:type="dxa" w:w="1152"/>
            <w:shd w:val="clear" w:color="auto" w:fill="F2F2F2"/>
            <w:tcMar>
              <w:top w:w="57" w:type="dxa"/>
              <w:bottom w:w="57" w:type="dxa"/>
              <w:left w:w="100" w:type="dxa"/>
              <w:right w:w="100" w:type="dxa"/>
            </w:tcMar>
          </w:tcPr>
          <w:p>
            <w:r>
              <w:rPr>
                <w:sz w:val="14"/>
              </w:rPr>
              <w:t>0.358</w:t>
            </w:r>
          </w:p>
        </w:tc>
        <w:tc>
          <w:tcPr>
            <w:tcW w:type="dxa" w:w="1152"/>
            <w:shd w:val="clear" w:color="auto" w:fill="F2F2F2"/>
            <w:tcMar>
              <w:top w:w="57" w:type="dxa"/>
              <w:bottom w:w="57" w:type="dxa"/>
              <w:left w:w="100" w:type="dxa"/>
              <w:right w:w="100" w:type="dxa"/>
            </w:tcMar>
          </w:tcPr>
          <w:p>
            <w:r>
              <w:rPr>
                <w:sz w:val="14"/>
              </w:rPr>
              <w:t>0.125</w:t>
            </w:r>
          </w:p>
        </w:tc>
        <w:tc>
          <w:tcPr>
            <w:tcW w:type="dxa" w:w="1152"/>
            <w:shd w:val="clear" w:color="auto" w:fill="F2F2F2"/>
            <w:tcMar>
              <w:top w:w="57" w:type="dxa"/>
              <w:bottom w:w="57" w:type="dxa"/>
              <w:left w:w="100" w:type="dxa"/>
              <w:right w:w="100" w:type="dxa"/>
            </w:tcMar>
          </w:tcPr>
          <w:p>
            <w:r>
              <w:rPr>
                <w:sz w:val="14"/>
              </w:rPr>
              <w:t>0.027</w:t>
            </w:r>
          </w:p>
        </w:tc>
        <w:tc>
          <w:tcPr>
            <w:tcW w:type="dxa" w:w="1152"/>
            <w:shd w:val="clear" w:color="auto" w:fill="F2F2F2"/>
            <w:tcMar>
              <w:top w:w="57" w:type="dxa"/>
              <w:bottom w:w="57" w:type="dxa"/>
              <w:left w:w="100" w:type="dxa"/>
              <w:right w:w="100" w:type="dxa"/>
            </w:tcMar>
          </w:tcPr>
          <w:p>
            <w:r>
              <w:rPr>
                <w:sz w:val="14"/>
              </w:rPr>
              <w:t>0.085</w:t>
            </w:r>
          </w:p>
        </w:tc>
        <w:tc>
          <w:tcPr>
            <w:tcW w:type="dxa" w:w="1152"/>
            <w:shd w:val="clear" w:color="auto" w:fill="F2F2F2"/>
            <w:tcMar>
              <w:top w:w="57" w:type="dxa"/>
              <w:bottom w:w="57" w:type="dxa"/>
              <w:left w:w="100" w:type="dxa"/>
              <w:right w:w="100" w:type="dxa"/>
            </w:tcMar>
          </w:tcPr>
          <w:p>
            <w:r>
              <w:rPr>
                <w:sz w:val="14"/>
              </w:rPr>
              <w:t>0.058</w:t>
            </w:r>
          </w:p>
        </w:tc>
        <w:tc>
          <w:tcPr>
            <w:tcW w:type="dxa" w:w="1152"/>
            <w:shd w:val="clear" w:color="auto" w:fill="F2F2F2"/>
            <w:tcMar>
              <w:top w:w="57" w:type="dxa"/>
              <w:bottom w:w="57" w:type="dxa"/>
              <w:left w:w="100" w:type="dxa"/>
              <w:right w:w="100" w:type="dxa"/>
            </w:tcMar>
          </w:tcPr>
          <w:p>
            <w:r>
              <w:rPr>
                <w:sz w:val="14"/>
              </w:rPr>
              <w:t>0.090</w:t>
            </w:r>
          </w:p>
        </w:tc>
      </w:tr>
      <w:tr>
        <w:tc>
          <w:tcPr>
            <w:tcW w:type="dxa" w:w="1224"/>
            <w:tcMar>
              <w:top w:w="57" w:type="dxa"/>
              <w:bottom w:w="57" w:type="dxa"/>
              <w:left w:w="100" w:type="dxa"/>
              <w:right w:w="100" w:type="dxa"/>
            </w:tcMar>
          </w:tcPr>
          <w:p>
            <w:r>
              <w:rPr>
                <w:sz w:val="14"/>
              </w:rPr>
              <w:t>Gi_8J22</w:t>
            </w:r>
          </w:p>
        </w:tc>
        <w:tc>
          <w:tcPr>
            <w:tcW w:type="dxa" w:w="1152"/>
            <w:tcMar>
              <w:top w:w="57" w:type="dxa"/>
              <w:bottom w:w="57" w:type="dxa"/>
              <w:left w:w="100" w:type="dxa"/>
              <w:right w:w="100" w:type="dxa"/>
            </w:tcMar>
          </w:tcPr>
          <w:p>
            <w:r>
              <w:rPr>
                <w:sz w:val="14"/>
              </w:rPr>
              <w:t>0.685</w:t>
            </w:r>
          </w:p>
        </w:tc>
        <w:tc>
          <w:tcPr>
            <w:tcW w:type="dxa" w:w="1152"/>
            <w:tcMar>
              <w:top w:w="57" w:type="dxa"/>
              <w:bottom w:w="57" w:type="dxa"/>
              <w:left w:w="100" w:type="dxa"/>
              <w:right w:w="100" w:type="dxa"/>
            </w:tcMar>
          </w:tcPr>
          <w:p>
            <w:r>
              <w:rPr>
                <w:sz w:val="14"/>
              </w:rPr>
              <w:t>0.599</w:t>
            </w:r>
          </w:p>
        </w:tc>
        <w:tc>
          <w:tcPr>
            <w:tcW w:type="dxa" w:w="1152"/>
            <w:tcMar>
              <w:top w:w="57" w:type="dxa"/>
              <w:bottom w:w="57" w:type="dxa"/>
              <w:left w:w="100" w:type="dxa"/>
              <w:right w:w="100" w:type="dxa"/>
            </w:tcMar>
          </w:tcPr>
          <w:p>
            <w:r>
              <w:rPr>
                <w:sz w:val="14"/>
              </w:rPr>
              <w:t>0.056</w:t>
            </w:r>
          </w:p>
        </w:tc>
        <w:tc>
          <w:tcPr>
            <w:tcW w:type="dxa" w:w="1152"/>
            <w:tcMar>
              <w:top w:w="57" w:type="dxa"/>
              <w:bottom w:w="57" w:type="dxa"/>
              <w:left w:w="100" w:type="dxa"/>
              <w:right w:w="100" w:type="dxa"/>
            </w:tcMar>
          </w:tcPr>
          <w:p>
            <w:r>
              <w:rPr>
                <w:sz w:val="14"/>
              </w:rPr>
              <w:t>0.385</w:t>
            </w:r>
          </w:p>
        </w:tc>
        <w:tc>
          <w:tcPr>
            <w:tcW w:type="dxa" w:w="1152"/>
            <w:tcMar>
              <w:top w:w="57" w:type="dxa"/>
              <w:bottom w:w="57" w:type="dxa"/>
              <w:left w:w="100" w:type="dxa"/>
              <w:right w:w="100" w:type="dxa"/>
            </w:tcMar>
          </w:tcPr>
          <w:p>
            <w:r>
              <w:rPr>
                <w:sz w:val="14"/>
              </w:rPr>
              <w:t>0.153</w:t>
            </w:r>
          </w:p>
        </w:tc>
        <w:tc>
          <w:tcPr>
            <w:tcW w:type="dxa" w:w="1152"/>
            <w:tcMar>
              <w:top w:w="57" w:type="dxa"/>
              <w:bottom w:w="57" w:type="dxa"/>
              <w:left w:w="100" w:type="dxa"/>
              <w:right w:w="100" w:type="dxa"/>
            </w:tcMar>
          </w:tcPr>
          <w:p>
            <w:r>
              <w:rPr>
                <w:sz w:val="14"/>
              </w:rPr>
              <w:t>0.182</w:t>
            </w:r>
          </w:p>
        </w:tc>
        <w:tc>
          <w:tcPr>
            <w:tcW w:type="dxa" w:w="1152"/>
            <w:tcMar>
              <w:top w:w="57" w:type="dxa"/>
              <w:bottom w:w="57" w:type="dxa"/>
              <w:left w:w="100" w:type="dxa"/>
              <w:right w:w="100" w:type="dxa"/>
            </w:tcMar>
          </w:tcPr>
          <w:p>
            <w:r>
              <w:rPr>
                <w:sz w:val="14"/>
              </w:rPr>
              <w:t>0.116</w:t>
            </w:r>
          </w:p>
        </w:tc>
      </w:tr>
      <w:tr>
        <w:tc>
          <w:tcPr>
            <w:tcW w:type="dxa" w:w="1224"/>
            <w:shd w:val="clear" w:color="auto" w:fill="F2F2F2"/>
            <w:tcMar>
              <w:top w:w="57" w:type="dxa"/>
              <w:bottom w:w="57" w:type="dxa"/>
              <w:left w:w="100" w:type="dxa"/>
              <w:right w:w="100" w:type="dxa"/>
            </w:tcMar>
          </w:tcPr>
          <w:p>
            <w:r>
              <w:rPr>
                <w:sz w:val="14"/>
              </w:rPr>
              <w:t>Gi_8J6D</w:t>
            </w:r>
          </w:p>
        </w:tc>
        <w:tc>
          <w:tcPr>
            <w:tcW w:type="dxa" w:w="1152"/>
            <w:shd w:val="clear" w:color="auto" w:fill="F2F2F2"/>
            <w:tcMar>
              <w:top w:w="57" w:type="dxa"/>
              <w:bottom w:w="57" w:type="dxa"/>
              <w:left w:w="100" w:type="dxa"/>
              <w:right w:w="100" w:type="dxa"/>
            </w:tcMar>
          </w:tcPr>
          <w:p>
            <w:r>
              <w:rPr>
                <w:sz w:val="14"/>
              </w:rPr>
              <w:t>0.330</w:t>
            </w:r>
          </w:p>
        </w:tc>
        <w:tc>
          <w:tcPr>
            <w:tcW w:type="dxa" w:w="1152"/>
            <w:shd w:val="clear" w:color="auto" w:fill="F2F2F2"/>
            <w:tcMar>
              <w:top w:w="57" w:type="dxa"/>
              <w:bottom w:w="57" w:type="dxa"/>
              <w:left w:w="100" w:type="dxa"/>
              <w:right w:w="100" w:type="dxa"/>
            </w:tcMar>
          </w:tcPr>
          <w:p>
            <w:r>
              <w:rPr>
                <w:sz w:val="14"/>
              </w:rPr>
              <w:t>0.547</w:t>
            </w:r>
          </w:p>
        </w:tc>
        <w:tc>
          <w:tcPr>
            <w:tcW w:type="dxa" w:w="1152"/>
            <w:shd w:val="clear" w:color="auto" w:fill="F2F2F2"/>
            <w:tcMar>
              <w:top w:w="57" w:type="dxa"/>
              <w:bottom w:w="57" w:type="dxa"/>
              <w:left w:w="100" w:type="dxa"/>
              <w:right w:w="100" w:type="dxa"/>
            </w:tcMar>
          </w:tcPr>
          <w:p>
            <w:r>
              <w:rPr>
                <w:sz w:val="14"/>
              </w:rPr>
              <w:t>0.123</w:t>
            </w:r>
          </w:p>
        </w:tc>
        <w:tc>
          <w:tcPr>
            <w:tcW w:type="dxa" w:w="1152"/>
            <w:shd w:val="clear" w:color="auto" w:fill="F2F2F2"/>
            <w:tcMar>
              <w:top w:w="57" w:type="dxa"/>
              <w:bottom w:w="57" w:type="dxa"/>
              <w:left w:w="100" w:type="dxa"/>
              <w:right w:w="100" w:type="dxa"/>
            </w:tcMar>
          </w:tcPr>
          <w:p>
            <w:r>
              <w:rPr>
                <w:sz w:val="14"/>
              </w:rPr>
              <w:t>0.052</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0.020</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Gi_8JZZ</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Gi_8K3Z</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Gi_8K6O</w:t>
            </w:r>
          </w:p>
        </w:tc>
        <w:tc>
          <w:tcPr>
            <w:tcW w:type="dxa" w:w="1152"/>
            <w:tcMar>
              <w:top w:w="57" w:type="dxa"/>
              <w:bottom w:w="57" w:type="dxa"/>
              <w:left w:w="100" w:type="dxa"/>
              <w:right w:w="100" w:type="dxa"/>
            </w:tcMar>
          </w:tcPr>
          <w:p>
            <w:r>
              <w:rPr>
                <w:sz w:val="14"/>
              </w:rPr>
              <w:t>0.718</w:t>
            </w:r>
          </w:p>
        </w:tc>
        <w:tc>
          <w:tcPr>
            <w:tcW w:type="dxa" w:w="1152"/>
            <w:tcMar>
              <w:top w:w="57" w:type="dxa"/>
              <w:bottom w:w="57" w:type="dxa"/>
              <w:left w:w="100" w:type="dxa"/>
              <w:right w:w="100" w:type="dxa"/>
            </w:tcMar>
          </w:tcPr>
          <w:p>
            <w:r>
              <w:rPr>
                <w:sz w:val="14"/>
              </w:rPr>
              <w:t>0.828</w:t>
            </w:r>
          </w:p>
        </w:tc>
        <w:tc>
          <w:tcPr>
            <w:tcW w:type="dxa" w:w="1152"/>
            <w:tcMar>
              <w:top w:w="57" w:type="dxa"/>
              <w:bottom w:w="57" w:type="dxa"/>
              <w:left w:w="100" w:type="dxa"/>
              <w:right w:w="100" w:type="dxa"/>
            </w:tcMar>
          </w:tcPr>
          <w:p>
            <w:r>
              <w:rPr>
                <w:sz w:val="14"/>
              </w:rPr>
              <w:t>0.138</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0.183</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0.010</w:t>
            </w:r>
          </w:p>
        </w:tc>
      </w:tr>
      <w:tr>
        <w:tc>
          <w:tcPr>
            <w:tcW w:type="dxa" w:w="1224"/>
            <w:shd w:val="clear" w:color="auto" w:fill="F2F2F2"/>
            <w:tcMar>
              <w:top w:w="57" w:type="dxa"/>
              <w:bottom w:w="57" w:type="dxa"/>
              <w:left w:w="100" w:type="dxa"/>
              <w:right w:w="100" w:type="dxa"/>
            </w:tcMar>
          </w:tcPr>
          <w:p>
            <w:r>
              <w:rPr>
                <w:sz w:val="14"/>
              </w:rPr>
              <w:t>Gi_8KFX</w:t>
            </w:r>
          </w:p>
        </w:tc>
        <w:tc>
          <w:tcPr>
            <w:tcW w:type="dxa" w:w="1152"/>
            <w:shd w:val="clear" w:color="auto" w:fill="F2F2F2"/>
            <w:tcMar>
              <w:top w:w="57" w:type="dxa"/>
              <w:bottom w:w="57" w:type="dxa"/>
              <w:left w:w="100" w:type="dxa"/>
              <w:right w:w="100" w:type="dxa"/>
            </w:tcMar>
          </w:tcPr>
          <w:p>
            <w:r>
              <w:rPr>
                <w:sz w:val="14"/>
              </w:rPr>
              <w:t>0.747</w:t>
            </w:r>
          </w:p>
        </w:tc>
        <w:tc>
          <w:tcPr>
            <w:tcW w:type="dxa" w:w="1152"/>
            <w:shd w:val="clear" w:color="auto" w:fill="F2F2F2"/>
            <w:tcMar>
              <w:top w:w="57" w:type="dxa"/>
              <w:bottom w:w="57" w:type="dxa"/>
              <w:left w:w="100" w:type="dxa"/>
              <w:right w:w="100" w:type="dxa"/>
            </w:tcMar>
          </w:tcPr>
          <w:p>
            <w:r>
              <w:rPr>
                <w:sz w:val="14"/>
              </w:rPr>
              <w:t>0.540</w:t>
            </w:r>
          </w:p>
        </w:tc>
        <w:tc>
          <w:tcPr>
            <w:tcW w:type="dxa" w:w="1152"/>
            <w:shd w:val="clear" w:color="auto" w:fill="F2F2F2"/>
            <w:tcMar>
              <w:top w:w="57" w:type="dxa"/>
              <w:bottom w:w="57" w:type="dxa"/>
              <w:left w:w="100" w:type="dxa"/>
              <w:right w:w="100" w:type="dxa"/>
            </w:tcMar>
          </w:tcPr>
          <w:p>
            <w:r>
              <w:rPr>
                <w:sz w:val="14"/>
              </w:rPr>
              <w:t>0.598</w:t>
            </w:r>
          </w:p>
        </w:tc>
        <w:tc>
          <w:tcPr>
            <w:tcW w:type="dxa" w:w="1152"/>
            <w:shd w:val="clear" w:color="auto" w:fill="F2F2F2"/>
            <w:tcMar>
              <w:top w:w="57" w:type="dxa"/>
              <w:bottom w:w="57" w:type="dxa"/>
              <w:left w:w="100" w:type="dxa"/>
              <w:right w:w="100" w:type="dxa"/>
            </w:tcMar>
          </w:tcPr>
          <w:p>
            <w:r>
              <w:rPr>
                <w:sz w:val="14"/>
              </w:rPr>
              <w:t>0.177</w:t>
            </w:r>
          </w:p>
        </w:tc>
        <w:tc>
          <w:tcPr>
            <w:tcW w:type="dxa" w:w="1152"/>
            <w:shd w:val="clear" w:color="auto" w:fill="F2F2F2"/>
            <w:tcMar>
              <w:top w:w="57" w:type="dxa"/>
              <w:bottom w:w="57" w:type="dxa"/>
              <w:left w:w="100" w:type="dxa"/>
              <w:right w:w="100" w:type="dxa"/>
            </w:tcMar>
          </w:tcPr>
          <w:p>
            <w:r>
              <w:rPr>
                <w:sz w:val="14"/>
              </w:rPr>
              <w:t>0.035</w:t>
            </w:r>
          </w:p>
        </w:tc>
        <w:tc>
          <w:tcPr>
            <w:tcW w:type="dxa" w:w="1152"/>
            <w:shd w:val="clear" w:color="auto" w:fill="F2F2F2"/>
            <w:tcMar>
              <w:top w:w="57" w:type="dxa"/>
              <w:bottom w:w="57" w:type="dxa"/>
              <w:left w:w="100" w:type="dxa"/>
              <w:right w:w="100" w:type="dxa"/>
            </w:tcMar>
          </w:tcPr>
          <w:p>
            <w:r>
              <w:rPr>
                <w:sz w:val="14"/>
              </w:rPr>
              <w:t>0.290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Gi_8PJK</w:t>
            </w:r>
          </w:p>
        </w:tc>
        <w:tc>
          <w:tcPr>
            <w:tcW w:type="dxa" w:w="1152"/>
            <w:tcMar>
              <w:top w:w="57" w:type="dxa"/>
              <w:bottom w:w="57" w:type="dxa"/>
              <w:left w:w="100" w:type="dxa"/>
              <w:right w:w="100" w:type="dxa"/>
            </w:tcMar>
          </w:tcPr>
          <w:p>
            <w:r>
              <w:rPr>
                <w:sz w:val="14"/>
              </w:rPr>
              <w:t>0.340</w:t>
            </w:r>
          </w:p>
        </w:tc>
        <w:tc>
          <w:tcPr>
            <w:tcW w:type="dxa" w:w="1152"/>
            <w:tcMar>
              <w:top w:w="57" w:type="dxa"/>
              <w:bottom w:w="57" w:type="dxa"/>
              <w:left w:w="100" w:type="dxa"/>
              <w:right w:w="100" w:type="dxa"/>
            </w:tcMar>
          </w:tcPr>
          <w:p>
            <w:r>
              <w:rPr>
                <w:sz w:val="14"/>
              </w:rPr>
              <w:t>0.922</w:t>
            </w:r>
          </w:p>
        </w:tc>
        <w:tc>
          <w:tcPr>
            <w:tcW w:type="dxa" w:w="1152"/>
            <w:tcMar>
              <w:top w:w="57" w:type="dxa"/>
              <w:bottom w:w="57" w:type="dxa"/>
              <w:left w:w="100" w:type="dxa"/>
              <w:right w:w="100" w:type="dxa"/>
            </w:tcMar>
          </w:tcPr>
          <w:p>
            <w:r>
              <w:rPr>
                <w:sz w:val="14"/>
              </w:rPr>
              <w:t>0.035</w:t>
            </w:r>
          </w:p>
        </w:tc>
        <w:tc>
          <w:tcPr>
            <w:tcW w:type="dxa" w:w="1152"/>
            <w:tcMar>
              <w:top w:w="57" w:type="dxa"/>
              <w:bottom w:w="57" w:type="dxa"/>
              <w:left w:w="100" w:type="dxa"/>
              <w:right w:w="100" w:type="dxa"/>
            </w:tcMar>
          </w:tcPr>
          <w:p>
            <w:r>
              <w:rPr>
                <w:sz w:val="14"/>
              </w:rPr>
              <w:t>0.435</w:t>
            </w:r>
          </w:p>
        </w:tc>
        <w:tc>
          <w:tcPr>
            <w:tcW w:type="dxa" w:w="1152"/>
            <w:tcMar>
              <w:top w:w="57" w:type="dxa"/>
              <w:bottom w:w="57" w:type="dxa"/>
              <w:left w:w="100" w:type="dxa"/>
              <w:right w:w="100" w:type="dxa"/>
            </w:tcMar>
          </w:tcPr>
          <w:p>
            <w:r>
              <w:rPr>
                <w:sz w:val="14"/>
              </w:rPr>
              <w:t>0.507</w:t>
            </w:r>
          </w:p>
        </w:tc>
        <w:tc>
          <w:tcPr>
            <w:tcW w:type="dxa" w:w="1152"/>
            <w:tcMar>
              <w:top w:w="57" w:type="dxa"/>
              <w:bottom w:w="57" w:type="dxa"/>
              <w:left w:w="100" w:type="dxa"/>
              <w:right w:w="100" w:type="dxa"/>
            </w:tcMar>
          </w:tcPr>
          <w:p>
            <w:r>
              <w:rPr>
                <w:sz w:val="14"/>
              </w:rPr>
              <w:t>0.167</w:t>
            </w:r>
          </w:p>
        </w:tc>
        <w:tc>
          <w:tcPr>
            <w:tcW w:type="dxa" w:w="1152"/>
            <w:tcMar>
              <w:top w:w="57" w:type="dxa"/>
              <w:bottom w:w="57" w:type="dxa"/>
              <w:left w:w="100" w:type="dxa"/>
              <w:right w:w="100" w:type="dxa"/>
            </w:tcMar>
          </w:tcPr>
          <w:p>
            <w:r>
              <w:rPr>
                <w:sz w:val="14"/>
              </w:rPr>
              <w:t>0.030</w:t>
            </w:r>
          </w:p>
        </w:tc>
      </w:tr>
      <w:tr>
        <w:tc>
          <w:tcPr>
            <w:tcW w:type="dxa" w:w="1224"/>
            <w:shd w:val="clear" w:color="auto" w:fill="F2F2F2"/>
            <w:tcMar>
              <w:top w:w="57" w:type="dxa"/>
              <w:bottom w:w="57" w:type="dxa"/>
              <w:left w:w="100" w:type="dxa"/>
              <w:right w:w="100" w:type="dxa"/>
            </w:tcMar>
          </w:tcPr>
          <w:p>
            <w:r>
              <w:rPr>
                <w:sz w:val="14"/>
              </w:rPr>
              <w:t>Gi_8UGY</w:t>
            </w:r>
          </w:p>
        </w:tc>
        <w:tc>
          <w:tcPr>
            <w:tcW w:type="dxa" w:w="1152"/>
            <w:shd w:val="clear" w:color="auto" w:fill="F2F2F2"/>
            <w:tcMar>
              <w:top w:w="57" w:type="dxa"/>
              <w:bottom w:w="57" w:type="dxa"/>
              <w:left w:w="100" w:type="dxa"/>
              <w:right w:w="100" w:type="dxa"/>
            </w:tcMar>
          </w:tcPr>
          <w:p>
            <w:r>
              <w:rPr>
                <w:sz w:val="14"/>
              </w:rPr>
              <w:t>0.438</w:t>
            </w:r>
          </w:p>
        </w:tc>
        <w:tc>
          <w:tcPr>
            <w:tcW w:type="dxa" w:w="1152"/>
            <w:shd w:val="clear" w:color="auto" w:fill="F2F2F2"/>
            <w:tcMar>
              <w:top w:w="57" w:type="dxa"/>
              <w:bottom w:w="57" w:type="dxa"/>
              <w:left w:w="100" w:type="dxa"/>
              <w:right w:w="100" w:type="dxa"/>
            </w:tcMar>
          </w:tcPr>
          <w:p>
            <w:r>
              <w:rPr>
                <w:sz w:val="14"/>
              </w:rPr>
              <w:t>0.417</w:t>
            </w:r>
          </w:p>
        </w:tc>
        <w:tc>
          <w:tcPr>
            <w:tcW w:type="dxa" w:w="1152"/>
            <w:shd w:val="clear" w:color="auto" w:fill="F2F2F2"/>
            <w:tcMar>
              <w:top w:w="57" w:type="dxa"/>
              <w:bottom w:w="57" w:type="dxa"/>
              <w:left w:w="100" w:type="dxa"/>
              <w:right w:w="100" w:type="dxa"/>
            </w:tcMar>
          </w:tcPr>
          <w:p>
            <w:r>
              <w:rPr>
                <w:sz w:val="14"/>
              </w:rPr>
              <w:t>0.032</w:t>
            </w:r>
          </w:p>
        </w:tc>
        <w:tc>
          <w:tcPr>
            <w:tcW w:type="dxa" w:w="1152"/>
            <w:shd w:val="clear" w:color="auto" w:fill="F2F2F2"/>
            <w:tcMar>
              <w:top w:w="57" w:type="dxa"/>
              <w:bottom w:w="57" w:type="dxa"/>
              <w:left w:w="100" w:type="dxa"/>
              <w:right w:w="100" w:type="dxa"/>
            </w:tcMar>
          </w:tcPr>
          <w:p>
            <w:r>
              <w:rPr>
                <w:sz w:val="14"/>
              </w:rPr>
              <w:t>0.007</w:t>
            </w:r>
          </w:p>
        </w:tc>
        <w:tc>
          <w:tcPr>
            <w:tcW w:type="dxa" w:w="1152"/>
            <w:shd w:val="clear" w:color="auto" w:fill="F2F2F2"/>
            <w:tcMar>
              <w:top w:w="57" w:type="dxa"/>
              <w:bottom w:w="57" w:type="dxa"/>
              <w:left w:w="100" w:type="dxa"/>
              <w:right w:w="100" w:type="dxa"/>
            </w:tcMar>
          </w:tcPr>
          <w:p>
            <w:r>
              <w:rPr>
                <w:sz w:val="14"/>
              </w:rPr>
              <w:t>0.080</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Gi_8WWH</w:t>
            </w:r>
          </w:p>
        </w:tc>
        <w:tc>
          <w:tcPr>
            <w:tcW w:type="dxa" w:w="1152"/>
            <w:tcMar>
              <w:top w:w="57" w:type="dxa"/>
              <w:bottom w:w="57" w:type="dxa"/>
              <w:left w:w="100" w:type="dxa"/>
              <w:right w:w="100" w:type="dxa"/>
            </w:tcMar>
          </w:tcPr>
          <w:p>
            <w:r>
              <w:rPr>
                <w:sz w:val="14"/>
              </w:rPr>
              <w:t>0.345</w:t>
            </w:r>
          </w:p>
        </w:tc>
        <w:tc>
          <w:tcPr>
            <w:tcW w:type="dxa" w:w="1152"/>
            <w:tcMar>
              <w:top w:w="57" w:type="dxa"/>
              <w:bottom w:w="57" w:type="dxa"/>
              <w:left w:w="100" w:type="dxa"/>
              <w:right w:w="100" w:type="dxa"/>
            </w:tcMar>
          </w:tcPr>
          <w:p>
            <w:r>
              <w:rPr>
                <w:sz w:val="14"/>
              </w:rPr>
              <w:t>0.262</w:t>
            </w:r>
          </w:p>
        </w:tc>
        <w:tc>
          <w:tcPr>
            <w:tcW w:type="dxa" w:w="1152"/>
            <w:tcMar>
              <w:top w:w="57" w:type="dxa"/>
              <w:bottom w:w="57" w:type="dxa"/>
              <w:left w:w="100" w:type="dxa"/>
              <w:right w:w="100" w:type="dxa"/>
            </w:tcMar>
          </w:tcPr>
          <w:p>
            <w:r>
              <w:rPr>
                <w:sz w:val="14"/>
              </w:rPr>
              <w:t>0.100</w:t>
            </w:r>
          </w:p>
        </w:tc>
        <w:tc>
          <w:tcPr>
            <w:tcW w:type="dxa" w:w="1152"/>
            <w:tcMar>
              <w:top w:w="57" w:type="dxa"/>
              <w:bottom w:w="57" w:type="dxa"/>
              <w:left w:w="100" w:type="dxa"/>
              <w:right w:w="100" w:type="dxa"/>
            </w:tcMar>
          </w:tcPr>
          <w:p>
            <w:r>
              <w:rPr>
                <w:sz w:val="14"/>
              </w:rPr>
              <w:t>0.010</w:t>
            </w:r>
          </w:p>
        </w:tc>
        <w:tc>
          <w:tcPr>
            <w:tcW w:type="dxa" w:w="1152"/>
            <w:tcMar>
              <w:top w:w="57" w:type="dxa"/>
              <w:bottom w:w="57" w:type="dxa"/>
              <w:left w:w="100" w:type="dxa"/>
              <w:right w:w="100" w:type="dxa"/>
            </w:tcMar>
          </w:tcPr>
          <w:p>
            <w:r>
              <w:rPr>
                <w:sz w:val="14"/>
              </w:rPr>
              <w:t>0.467</w:t>
            </w:r>
          </w:p>
        </w:tc>
        <w:tc>
          <w:tcPr>
            <w:tcW w:type="dxa" w:w="1152"/>
            <w:tcMar>
              <w:top w:w="57" w:type="dxa"/>
              <w:bottom w:w="57" w:type="dxa"/>
              <w:left w:w="100" w:type="dxa"/>
              <w:right w:w="100" w:type="dxa"/>
            </w:tcMar>
          </w:tcPr>
          <w:p>
            <w:r>
              <w:rPr>
                <w:sz w:val="14"/>
              </w:rPr>
              <w:t>0.425</w:t>
            </w:r>
          </w:p>
        </w:tc>
        <w:tc>
          <w:tcPr>
            <w:tcW w:type="dxa" w:w="1152"/>
            <w:tcMar>
              <w:top w:w="57" w:type="dxa"/>
              <w:bottom w:w="57" w:type="dxa"/>
              <w:left w:w="100" w:type="dxa"/>
              <w:right w:w="100" w:type="dxa"/>
            </w:tcMar>
          </w:tcPr>
          <w:p>
            <w:r>
              <w:rPr>
                <w:sz w:val="14"/>
              </w:rPr>
              <w:t>0.090</w:t>
            </w:r>
          </w:p>
        </w:tc>
      </w:tr>
      <w:tr>
        <w:tc>
          <w:tcPr>
            <w:tcW w:type="dxa" w:w="1224"/>
            <w:shd w:val="clear" w:color="auto" w:fill="F2F2F2"/>
            <w:tcMar>
              <w:top w:w="57" w:type="dxa"/>
              <w:bottom w:w="57" w:type="dxa"/>
              <w:left w:w="100" w:type="dxa"/>
              <w:right w:w="100" w:type="dxa"/>
            </w:tcMar>
          </w:tcPr>
          <w:p>
            <w:r>
              <w:rPr>
                <w:sz w:val="14"/>
              </w:rPr>
              <w:t>Gi_8X16</w:t>
            </w:r>
          </w:p>
        </w:tc>
        <w:tc>
          <w:tcPr>
            <w:tcW w:type="dxa" w:w="1152"/>
            <w:shd w:val="clear" w:color="auto" w:fill="F2F2F2"/>
            <w:tcMar>
              <w:top w:w="57" w:type="dxa"/>
              <w:bottom w:w="57" w:type="dxa"/>
              <w:left w:w="100" w:type="dxa"/>
              <w:right w:w="100" w:type="dxa"/>
            </w:tcMar>
          </w:tcPr>
          <w:p>
            <w:r>
              <w:rPr>
                <w:sz w:val="14"/>
              </w:rPr>
              <w:t>0.619</w:t>
            </w:r>
          </w:p>
        </w:tc>
        <w:tc>
          <w:tcPr>
            <w:tcW w:type="dxa" w:w="1152"/>
            <w:shd w:val="clear" w:color="auto" w:fill="F2F2F2"/>
            <w:tcMar>
              <w:top w:w="57" w:type="dxa"/>
              <w:bottom w:w="57" w:type="dxa"/>
              <w:left w:w="100" w:type="dxa"/>
              <w:right w:w="100" w:type="dxa"/>
            </w:tcMar>
          </w:tcPr>
          <w:p>
            <w:r>
              <w:rPr>
                <w:sz w:val="14"/>
              </w:rPr>
              <w:t>0.570</w:t>
            </w:r>
          </w:p>
        </w:tc>
        <w:tc>
          <w:tcPr>
            <w:tcW w:type="dxa" w:w="1152"/>
            <w:shd w:val="clear" w:color="auto" w:fill="F2F2F2"/>
            <w:tcMar>
              <w:top w:w="57" w:type="dxa"/>
              <w:bottom w:w="57" w:type="dxa"/>
              <w:left w:w="100" w:type="dxa"/>
              <w:right w:w="100" w:type="dxa"/>
            </w:tcMar>
          </w:tcPr>
          <w:p>
            <w:r>
              <w:rPr>
                <w:sz w:val="14"/>
              </w:rPr>
              <w:t>0.114</w:t>
            </w:r>
          </w:p>
        </w:tc>
        <w:tc>
          <w:tcPr>
            <w:tcW w:type="dxa" w:w="1152"/>
            <w:shd w:val="clear" w:color="auto" w:fill="F2F2F2"/>
            <w:tcMar>
              <w:top w:w="57" w:type="dxa"/>
              <w:bottom w:w="57" w:type="dxa"/>
              <w:left w:w="100" w:type="dxa"/>
              <w:right w:w="100" w:type="dxa"/>
            </w:tcMar>
          </w:tcPr>
          <w:p>
            <w:r>
              <w:rPr>
                <w:sz w:val="14"/>
              </w:rPr>
              <w:t>0.207</w:t>
            </w:r>
          </w:p>
        </w:tc>
        <w:tc>
          <w:tcPr>
            <w:tcW w:type="dxa" w:w="1152"/>
            <w:shd w:val="clear" w:color="auto" w:fill="F2F2F2"/>
            <w:tcMar>
              <w:top w:w="57" w:type="dxa"/>
              <w:bottom w:w="57" w:type="dxa"/>
              <w:left w:w="100" w:type="dxa"/>
              <w:right w:w="100" w:type="dxa"/>
            </w:tcMar>
          </w:tcPr>
          <w:p>
            <w:r>
              <w:rPr>
                <w:sz w:val="14"/>
              </w:rPr>
              <w:t>0.098</w:t>
            </w:r>
          </w:p>
        </w:tc>
        <w:tc>
          <w:tcPr>
            <w:tcW w:type="dxa" w:w="1152"/>
            <w:shd w:val="clear" w:color="auto" w:fill="F2F2F2"/>
            <w:tcMar>
              <w:top w:w="57" w:type="dxa"/>
              <w:bottom w:w="57" w:type="dxa"/>
              <w:left w:w="100" w:type="dxa"/>
              <w:right w:w="100" w:type="dxa"/>
            </w:tcMar>
          </w:tcPr>
          <w:p>
            <w:r>
              <w:rPr>
                <w:sz w:val="14"/>
              </w:rPr>
              <w:t>0.073</w:t>
            </w:r>
          </w:p>
        </w:tc>
        <w:tc>
          <w:tcPr>
            <w:tcW w:type="dxa" w:w="1152"/>
            <w:shd w:val="clear" w:color="auto" w:fill="F2F2F2"/>
            <w:tcMar>
              <w:top w:w="57" w:type="dxa"/>
              <w:bottom w:w="57" w:type="dxa"/>
              <w:left w:w="100" w:type="dxa"/>
              <w:right w:w="100" w:type="dxa"/>
            </w:tcMar>
          </w:tcPr>
          <w:p>
            <w:r>
              <w:rPr>
                <w:sz w:val="14"/>
              </w:rPr>
              <w:t>0.020</w:t>
            </w:r>
          </w:p>
        </w:tc>
      </w:tr>
      <w:tr>
        <w:tc>
          <w:tcPr>
            <w:tcW w:type="dxa" w:w="1224"/>
            <w:tcMar>
              <w:top w:w="57" w:type="dxa"/>
              <w:bottom w:w="57" w:type="dxa"/>
              <w:left w:w="100" w:type="dxa"/>
              <w:right w:w="100" w:type="dxa"/>
            </w:tcMar>
          </w:tcPr>
          <w:p>
            <w:r>
              <w:rPr>
                <w:sz w:val="14"/>
              </w:rPr>
              <w:t>Gi_8X8L</w:t>
            </w:r>
          </w:p>
        </w:tc>
        <w:tc>
          <w:tcPr>
            <w:tcW w:type="dxa" w:w="1152"/>
            <w:tcMar>
              <w:top w:w="57" w:type="dxa"/>
              <w:bottom w:w="57" w:type="dxa"/>
              <w:left w:w="100" w:type="dxa"/>
              <w:right w:w="100" w:type="dxa"/>
            </w:tcMar>
          </w:tcPr>
          <w:p>
            <w:r>
              <w:rPr>
                <w:sz w:val="14"/>
              </w:rPr>
              <w:t>0.498</w:t>
            </w:r>
          </w:p>
        </w:tc>
        <w:tc>
          <w:tcPr>
            <w:tcW w:type="dxa" w:w="1152"/>
            <w:tcMar>
              <w:top w:w="57" w:type="dxa"/>
              <w:bottom w:w="57" w:type="dxa"/>
              <w:left w:w="100" w:type="dxa"/>
              <w:right w:w="100" w:type="dxa"/>
            </w:tcMar>
          </w:tcPr>
          <w:p>
            <w:r>
              <w:rPr>
                <w:sz w:val="14"/>
              </w:rPr>
              <w:t>0.577</w:t>
            </w:r>
          </w:p>
        </w:tc>
        <w:tc>
          <w:tcPr>
            <w:tcW w:type="dxa" w:w="1152"/>
            <w:tcMar>
              <w:top w:w="57" w:type="dxa"/>
              <w:bottom w:w="57" w:type="dxa"/>
              <w:left w:w="100" w:type="dxa"/>
              <w:right w:w="100" w:type="dxa"/>
            </w:tcMar>
          </w:tcPr>
          <w:p>
            <w:r>
              <w:rPr>
                <w:sz w:val="14"/>
              </w:rPr>
              <w:t>0.020</w:t>
            </w:r>
          </w:p>
        </w:tc>
        <w:tc>
          <w:tcPr>
            <w:tcW w:type="dxa" w:w="1152"/>
            <w:tcMar>
              <w:top w:w="57" w:type="dxa"/>
              <w:bottom w:w="57" w:type="dxa"/>
              <w:left w:w="100" w:type="dxa"/>
              <w:right w:w="100" w:type="dxa"/>
            </w:tcMar>
          </w:tcPr>
          <w:p>
            <w:r>
              <w:rPr>
                <w:sz w:val="14"/>
              </w:rPr>
              <w:t>0.177</w:t>
            </w:r>
          </w:p>
        </w:tc>
        <w:tc>
          <w:tcPr>
            <w:tcW w:type="dxa" w:w="1152"/>
            <w:tcMar>
              <w:top w:w="57" w:type="dxa"/>
              <w:bottom w:w="57" w:type="dxa"/>
              <w:left w:w="100" w:type="dxa"/>
              <w:right w:w="100" w:type="dxa"/>
            </w:tcMar>
          </w:tcPr>
          <w:p>
            <w:r>
              <w:rPr>
                <w:sz w:val="14"/>
              </w:rPr>
              <w:t>0.155</w:t>
            </w:r>
          </w:p>
        </w:tc>
        <w:tc>
          <w:tcPr>
            <w:tcW w:type="dxa" w:w="1152"/>
            <w:tcMar>
              <w:top w:w="57" w:type="dxa"/>
              <w:bottom w:w="57" w:type="dxa"/>
              <w:left w:w="100" w:type="dxa"/>
              <w:right w:w="100" w:type="dxa"/>
            </w:tcMar>
          </w:tcPr>
          <w:p>
            <w:r>
              <w:rPr>
                <w:sz w:val="14"/>
              </w:rPr>
              <w:t>0.020</w:t>
            </w:r>
          </w:p>
        </w:tc>
        <w:tc>
          <w:tcPr>
            <w:tcW w:type="dxa" w:w="1152"/>
            <w:tcMar>
              <w:top w:w="57" w:type="dxa"/>
              <w:bottom w:w="57" w:type="dxa"/>
              <w:left w:w="100" w:type="dxa"/>
              <w:right w:w="100" w:type="dxa"/>
            </w:tcMar>
          </w:tcPr>
          <w:p>
            <w:r>
              <w:rPr>
                <w:sz w:val="14"/>
              </w:rPr>
              <w:t>0.015</w:t>
            </w:r>
          </w:p>
        </w:tc>
      </w:tr>
      <w:tr>
        <w:tc>
          <w:tcPr>
            <w:tcW w:type="dxa" w:w="1224"/>
            <w:shd w:val="clear" w:color="auto" w:fill="F2F2F2"/>
            <w:tcMar>
              <w:top w:w="57" w:type="dxa"/>
              <w:bottom w:w="57" w:type="dxa"/>
              <w:left w:w="100" w:type="dxa"/>
              <w:right w:w="100" w:type="dxa"/>
            </w:tcMar>
          </w:tcPr>
          <w:p>
            <w:r>
              <w:rPr>
                <w:sz w:val="14"/>
              </w:rPr>
              <w:t>Gi_8XGM</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Gi_8XIP</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Gi_8XIQ</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Gi_8XXU</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Gi_8XYD</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Gi_8XZI</w:t>
            </w:r>
          </w:p>
        </w:tc>
        <w:tc>
          <w:tcPr>
            <w:tcW w:type="dxa" w:w="1152"/>
            <w:tcMar>
              <w:top w:w="57" w:type="dxa"/>
              <w:bottom w:w="57" w:type="dxa"/>
              <w:left w:w="100" w:type="dxa"/>
              <w:right w:w="100" w:type="dxa"/>
            </w:tcMar>
          </w:tcPr>
          <w:p>
            <w:r>
              <w:rPr>
                <w:sz w:val="14"/>
              </w:rPr>
              <w:t>0.518</w:t>
            </w:r>
          </w:p>
        </w:tc>
        <w:tc>
          <w:tcPr>
            <w:tcW w:type="dxa" w:w="1152"/>
            <w:tcMar>
              <w:top w:w="57" w:type="dxa"/>
              <w:bottom w:w="57" w:type="dxa"/>
              <w:left w:w="100" w:type="dxa"/>
              <w:right w:w="100" w:type="dxa"/>
            </w:tcMar>
          </w:tcPr>
          <w:p>
            <w:r>
              <w:rPr>
                <w:sz w:val="14"/>
              </w:rPr>
              <w:t>0.528</w:t>
            </w:r>
          </w:p>
        </w:tc>
        <w:tc>
          <w:tcPr>
            <w:tcW w:type="dxa" w:w="1152"/>
            <w:tcMar>
              <w:top w:w="57" w:type="dxa"/>
              <w:bottom w:w="57" w:type="dxa"/>
              <w:left w:w="100" w:type="dxa"/>
              <w:right w:w="100" w:type="dxa"/>
            </w:tcMar>
          </w:tcPr>
          <w:p>
            <w:r>
              <w:rPr>
                <w:sz w:val="14"/>
              </w:rPr>
              <w:t>0.118</w:t>
            </w:r>
          </w:p>
        </w:tc>
        <w:tc>
          <w:tcPr>
            <w:tcW w:type="dxa" w:w="1152"/>
            <w:tcMar>
              <w:top w:w="57" w:type="dxa"/>
              <w:bottom w:w="57" w:type="dxa"/>
              <w:left w:w="100" w:type="dxa"/>
              <w:right w:w="100" w:type="dxa"/>
            </w:tcMar>
          </w:tcPr>
          <w:p>
            <w:r>
              <w:rPr>
                <w:sz w:val="14"/>
              </w:rPr>
              <w:t>0.212</w:t>
            </w:r>
          </w:p>
        </w:tc>
        <w:tc>
          <w:tcPr>
            <w:tcW w:type="dxa" w:w="1152"/>
            <w:tcMar>
              <w:top w:w="57" w:type="dxa"/>
              <w:bottom w:w="57" w:type="dxa"/>
              <w:left w:w="100" w:type="dxa"/>
              <w:right w:w="100" w:type="dxa"/>
            </w:tcMar>
          </w:tcPr>
          <w:p>
            <w:r>
              <w:rPr>
                <w:sz w:val="14"/>
              </w:rPr>
              <w:t>0.278</w:t>
            </w:r>
          </w:p>
        </w:tc>
        <w:tc>
          <w:tcPr>
            <w:tcW w:type="dxa" w:w="1152"/>
            <w:tcMar>
              <w:top w:w="57" w:type="dxa"/>
              <w:bottom w:w="57" w:type="dxa"/>
              <w:left w:w="100" w:type="dxa"/>
              <w:right w:w="100" w:type="dxa"/>
            </w:tcMar>
          </w:tcPr>
          <w:p>
            <w:r>
              <w:rPr>
                <w:sz w:val="14"/>
              </w:rPr>
              <w:t>0.063</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Gi_8YIC</w:t>
            </w:r>
          </w:p>
        </w:tc>
        <w:tc>
          <w:tcPr>
            <w:tcW w:type="dxa" w:w="1152"/>
            <w:shd w:val="clear" w:color="auto" w:fill="F2F2F2"/>
            <w:tcMar>
              <w:top w:w="57" w:type="dxa"/>
              <w:bottom w:w="57" w:type="dxa"/>
              <w:left w:w="100" w:type="dxa"/>
              <w:right w:w="100" w:type="dxa"/>
            </w:tcMar>
          </w:tcPr>
          <w:p>
            <w:r>
              <w:rPr>
                <w:sz w:val="14"/>
              </w:rPr>
              <w:t>0.363</w:t>
            </w:r>
          </w:p>
        </w:tc>
        <w:tc>
          <w:tcPr>
            <w:tcW w:type="dxa" w:w="1152"/>
            <w:shd w:val="clear" w:color="auto" w:fill="F2F2F2"/>
            <w:tcMar>
              <w:top w:w="57" w:type="dxa"/>
              <w:bottom w:w="57" w:type="dxa"/>
              <w:left w:w="100" w:type="dxa"/>
              <w:right w:w="100" w:type="dxa"/>
            </w:tcMar>
          </w:tcPr>
          <w:p>
            <w:r>
              <w:rPr>
                <w:sz w:val="14"/>
              </w:rPr>
              <w:t>0.670</w:t>
            </w:r>
          </w:p>
        </w:tc>
        <w:tc>
          <w:tcPr>
            <w:tcW w:type="dxa" w:w="1152"/>
            <w:shd w:val="clear" w:color="auto" w:fill="F2F2F2"/>
            <w:tcMar>
              <w:top w:w="57" w:type="dxa"/>
              <w:bottom w:w="57" w:type="dxa"/>
              <w:left w:w="100" w:type="dxa"/>
              <w:right w:w="100" w:type="dxa"/>
            </w:tcMar>
          </w:tcPr>
          <w:p>
            <w:r>
              <w:rPr>
                <w:sz w:val="14"/>
              </w:rPr>
              <w:t>0.076</w:t>
            </w:r>
          </w:p>
        </w:tc>
        <w:tc>
          <w:tcPr>
            <w:tcW w:type="dxa" w:w="1152"/>
            <w:shd w:val="clear" w:color="auto" w:fill="F2F2F2"/>
            <w:tcMar>
              <w:top w:w="57" w:type="dxa"/>
              <w:bottom w:w="57" w:type="dxa"/>
              <w:left w:w="100" w:type="dxa"/>
              <w:right w:w="100" w:type="dxa"/>
            </w:tcMar>
          </w:tcPr>
          <w:p>
            <w:r>
              <w:rPr>
                <w:sz w:val="14"/>
              </w:rPr>
              <w:t>0.070</w:t>
            </w:r>
          </w:p>
        </w:tc>
        <w:tc>
          <w:tcPr>
            <w:tcW w:type="dxa" w:w="1152"/>
            <w:shd w:val="clear" w:color="auto" w:fill="F2F2F2"/>
            <w:tcMar>
              <w:top w:w="57" w:type="dxa"/>
              <w:bottom w:w="57" w:type="dxa"/>
              <w:left w:w="100" w:type="dxa"/>
              <w:right w:w="100" w:type="dxa"/>
            </w:tcMar>
          </w:tcPr>
          <w:p>
            <w:r>
              <w:rPr>
                <w:sz w:val="14"/>
              </w:rPr>
              <w:t>0.584</w:t>
            </w:r>
          </w:p>
        </w:tc>
        <w:tc>
          <w:tcPr>
            <w:tcW w:type="dxa" w:w="1152"/>
            <w:shd w:val="clear" w:color="auto" w:fill="F2F2F2"/>
            <w:tcMar>
              <w:top w:w="57" w:type="dxa"/>
              <w:bottom w:w="57" w:type="dxa"/>
              <w:left w:w="100" w:type="dxa"/>
              <w:right w:w="100" w:type="dxa"/>
            </w:tcMar>
          </w:tcPr>
          <w:p>
            <w:r>
              <w:rPr>
                <w:sz w:val="14"/>
              </w:rPr>
              <w:t>0.103</w:t>
            </w:r>
          </w:p>
        </w:tc>
        <w:tc>
          <w:tcPr>
            <w:tcW w:type="dxa" w:w="1152"/>
            <w:shd w:val="clear" w:color="auto" w:fill="F2F2F2"/>
            <w:tcMar>
              <w:top w:w="57" w:type="dxa"/>
              <w:bottom w:w="57" w:type="dxa"/>
              <w:left w:w="100" w:type="dxa"/>
              <w:right w:w="100" w:type="dxa"/>
            </w:tcMar>
          </w:tcPr>
          <w:p>
            <w:r>
              <w:rPr>
                <w:sz w:val="14"/>
              </w:rPr>
              <w:t>0.018</w:t>
            </w:r>
          </w:p>
        </w:tc>
      </w:tr>
      <w:tr>
        <w:tc>
          <w:tcPr>
            <w:tcW w:type="dxa" w:w="1224"/>
            <w:tcMar>
              <w:top w:w="57" w:type="dxa"/>
              <w:bottom w:w="57" w:type="dxa"/>
              <w:left w:w="100" w:type="dxa"/>
              <w:right w:w="100" w:type="dxa"/>
            </w:tcMar>
          </w:tcPr>
          <w:p>
            <w:r>
              <w:rPr>
                <w:sz w:val="14"/>
              </w:rPr>
              <w:t>Gi_8YNA</w:t>
            </w:r>
          </w:p>
        </w:tc>
        <w:tc>
          <w:tcPr>
            <w:tcW w:type="dxa" w:w="1152"/>
            <w:tcMar>
              <w:top w:w="57" w:type="dxa"/>
              <w:bottom w:w="57" w:type="dxa"/>
              <w:left w:w="100" w:type="dxa"/>
              <w:right w:w="100" w:type="dxa"/>
            </w:tcMar>
          </w:tcPr>
          <w:p>
            <w:r>
              <w:rPr>
                <w:sz w:val="14"/>
              </w:rPr>
              <w:t>0.442</w:t>
            </w:r>
          </w:p>
        </w:tc>
        <w:tc>
          <w:tcPr>
            <w:tcW w:type="dxa" w:w="1152"/>
            <w:tcMar>
              <w:top w:w="57" w:type="dxa"/>
              <w:bottom w:w="57" w:type="dxa"/>
              <w:left w:w="100" w:type="dxa"/>
              <w:right w:w="100" w:type="dxa"/>
            </w:tcMar>
          </w:tcPr>
          <w:p>
            <w:r>
              <w:rPr>
                <w:sz w:val="14"/>
              </w:rPr>
              <w:t>0.757</w:t>
            </w:r>
          </w:p>
        </w:tc>
        <w:tc>
          <w:tcPr>
            <w:tcW w:type="dxa" w:w="1152"/>
            <w:tcMar>
              <w:top w:w="57" w:type="dxa"/>
              <w:bottom w:w="57" w:type="dxa"/>
              <w:left w:w="100" w:type="dxa"/>
              <w:right w:w="100" w:type="dxa"/>
            </w:tcMar>
          </w:tcPr>
          <w:p>
            <w:r>
              <w:rPr>
                <w:sz w:val="14"/>
              </w:rPr>
              <w:t>0.273</w:t>
            </w:r>
          </w:p>
        </w:tc>
        <w:tc>
          <w:tcPr>
            <w:tcW w:type="dxa" w:w="1152"/>
            <w:tcMar>
              <w:top w:w="57" w:type="dxa"/>
              <w:bottom w:w="57" w:type="dxa"/>
              <w:left w:w="100" w:type="dxa"/>
              <w:right w:w="100" w:type="dxa"/>
            </w:tcMar>
          </w:tcPr>
          <w:p>
            <w:r>
              <w:rPr>
                <w:sz w:val="14"/>
              </w:rPr>
              <w:t>0.233</w:t>
            </w:r>
          </w:p>
        </w:tc>
        <w:tc>
          <w:tcPr>
            <w:tcW w:type="dxa" w:w="1152"/>
            <w:tcMar>
              <w:top w:w="57" w:type="dxa"/>
              <w:bottom w:w="57" w:type="dxa"/>
              <w:left w:w="100" w:type="dxa"/>
              <w:right w:w="100" w:type="dxa"/>
            </w:tcMar>
          </w:tcPr>
          <w:p>
            <w:r>
              <w:rPr>
                <w:sz w:val="14"/>
              </w:rPr>
              <w:t>0.272</w:t>
            </w:r>
          </w:p>
        </w:tc>
        <w:tc>
          <w:tcPr>
            <w:tcW w:type="dxa" w:w="1152"/>
            <w:tcMar>
              <w:top w:w="57" w:type="dxa"/>
              <w:bottom w:w="57" w:type="dxa"/>
              <w:left w:w="100" w:type="dxa"/>
              <w:right w:w="100" w:type="dxa"/>
            </w:tcMar>
          </w:tcPr>
          <w:p>
            <w:r>
              <w:rPr>
                <w:sz w:val="14"/>
              </w:rPr>
              <w:t>0.408</w:t>
            </w:r>
          </w:p>
        </w:tc>
        <w:tc>
          <w:tcPr>
            <w:tcW w:type="dxa" w:w="1152"/>
            <w:tcMar>
              <w:top w:w="57" w:type="dxa"/>
              <w:bottom w:w="57" w:type="dxa"/>
              <w:left w:w="100" w:type="dxa"/>
              <w:right w:w="100" w:type="dxa"/>
            </w:tcMar>
          </w:tcPr>
          <w:p>
            <w:r>
              <w:rPr>
                <w:sz w:val="14"/>
              </w:rPr>
              <w:t>0.008</w:t>
            </w:r>
          </w:p>
        </w:tc>
      </w:tr>
      <w:tr>
        <w:tc>
          <w:tcPr>
            <w:tcW w:type="dxa" w:w="1224"/>
            <w:shd w:val="clear" w:color="auto" w:fill="F2F2F2"/>
            <w:tcMar>
              <w:top w:w="57" w:type="dxa"/>
              <w:bottom w:w="57" w:type="dxa"/>
              <w:left w:w="100" w:type="dxa"/>
              <w:right w:w="100" w:type="dxa"/>
            </w:tcMar>
          </w:tcPr>
          <w:p>
            <w:r>
              <w:rPr>
                <w:sz w:val="14"/>
              </w:rPr>
              <w:t>Gi_8ZQE</w:t>
            </w:r>
          </w:p>
        </w:tc>
        <w:tc>
          <w:tcPr>
            <w:tcW w:type="dxa" w:w="1152"/>
            <w:shd w:val="clear" w:color="auto" w:fill="F2F2F2"/>
            <w:tcMar>
              <w:top w:w="57" w:type="dxa"/>
              <w:bottom w:w="57" w:type="dxa"/>
              <w:left w:w="100" w:type="dxa"/>
              <w:right w:w="100" w:type="dxa"/>
            </w:tcMar>
          </w:tcPr>
          <w:p>
            <w:r>
              <w:rPr>
                <w:sz w:val="14"/>
              </w:rPr>
              <w:t>0.270</w:t>
            </w:r>
          </w:p>
        </w:tc>
        <w:tc>
          <w:tcPr>
            <w:tcW w:type="dxa" w:w="1152"/>
            <w:shd w:val="clear" w:color="auto" w:fill="F2F2F2"/>
            <w:tcMar>
              <w:top w:w="57" w:type="dxa"/>
              <w:bottom w:w="57" w:type="dxa"/>
              <w:left w:w="100" w:type="dxa"/>
              <w:right w:w="100" w:type="dxa"/>
            </w:tcMar>
          </w:tcPr>
          <w:p>
            <w:r>
              <w:rPr>
                <w:sz w:val="14"/>
              </w:rPr>
              <w:t>0.202</w:t>
            </w:r>
          </w:p>
        </w:tc>
        <w:tc>
          <w:tcPr>
            <w:tcW w:type="dxa" w:w="1152"/>
            <w:shd w:val="clear" w:color="auto" w:fill="F2F2F2"/>
            <w:tcMar>
              <w:top w:w="57" w:type="dxa"/>
              <w:bottom w:w="57" w:type="dxa"/>
              <w:left w:w="100" w:type="dxa"/>
              <w:right w:w="100" w:type="dxa"/>
            </w:tcMar>
          </w:tcPr>
          <w:p>
            <w:r>
              <w:rPr>
                <w:sz w:val="14"/>
              </w:rPr>
              <w:t>0.050</w:t>
            </w:r>
          </w:p>
        </w:tc>
        <w:tc>
          <w:tcPr>
            <w:tcW w:type="dxa" w:w="1152"/>
            <w:shd w:val="clear" w:color="auto" w:fill="F2F2F2"/>
            <w:tcMar>
              <w:top w:w="57" w:type="dxa"/>
              <w:bottom w:w="57" w:type="dxa"/>
              <w:left w:w="100" w:type="dxa"/>
              <w:right w:w="100" w:type="dxa"/>
            </w:tcMar>
          </w:tcPr>
          <w:p>
            <w:r>
              <w:rPr>
                <w:sz w:val="14"/>
              </w:rPr>
              <w:t>0.107</w:t>
            </w:r>
          </w:p>
        </w:tc>
        <w:tc>
          <w:tcPr>
            <w:tcW w:type="dxa" w:w="1152"/>
            <w:shd w:val="clear" w:color="auto" w:fill="F2F2F2"/>
            <w:tcMar>
              <w:top w:w="57" w:type="dxa"/>
              <w:bottom w:w="57" w:type="dxa"/>
              <w:left w:w="100" w:type="dxa"/>
              <w:right w:w="100" w:type="dxa"/>
            </w:tcMar>
          </w:tcPr>
          <w:p>
            <w:r>
              <w:rPr>
                <w:sz w:val="14"/>
              </w:rPr>
              <w:t>0.023</w:t>
            </w:r>
          </w:p>
        </w:tc>
        <w:tc>
          <w:tcPr>
            <w:tcW w:type="dxa" w:w="1152"/>
            <w:shd w:val="clear" w:color="auto" w:fill="F2F2F2"/>
            <w:tcMar>
              <w:top w:w="57" w:type="dxa"/>
              <w:bottom w:w="57" w:type="dxa"/>
              <w:left w:w="100" w:type="dxa"/>
              <w:right w:w="100" w:type="dxa"/>
            </w:tcMar>
          </w:tcPr>
          <w:p>
            <w:r>
              <w:rPr>
                <w:sz w:val="14"/>
              </w:rPr>
              <w:t>0.032</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Gi_9AST</w:t>
            </w:r>
          </w:p>
        </w:tc>
        <w:tc>
          <w:tcPr>
            <w:tcW w:type="dxa" w:w="1152"/>
            <w:tcMar>
              <w:top w:w="57" w:type="dxa"/>
              <w:bottom w:w="57" w:type="dxa"/>
              <w:left w:w="100" w:type="dxa"/>
              <w:right w:w="100" w:type="dxa"/>
            </w:tcMar>
          </w:tcPr>
          <w:p>
            <w:r>
              <w:rPr>
                <w:sz w:val="14"/>
              </w:rPr>
              <w:t>0.790</w:t>
            </w:r>
          </w:p>
        </w:tc>
        <w:tc>
          <w:tcPr>
            <w:tcW w:type="dxa" w:w="1152"/>
            <w:tcMar>
              <w:top w:w="57" w:type="dxa"/>
              <w:bottom w:w="57" w:type="dxa"/>
              <w:left w:w="100" w:type="dxa"/>
              <w:right w:w="100" w:type="dxa"/>
            </w:tcMar>
          </w:tcPr>
          <w:p>
            <w:r>
              <w:rPr>
                <w:sz w:val="14"/>
              </w:rPr>
              <w:t>0.447</w:t>
            </w:r>
          </w:p>
        </w:tc>
        <w:tc>
          <w:tcPr>
            <w:tcW w:type="dxa" w:w="1152"/>
            <w:tcMar>
              <w:top w:w="57" w:type="dxa"/>
              <w:bottom w:w="57" w:type="dxa"/>
              <w:left w:w="100" w:type="dxa"/>
              <w:right w:w="100" w:type="dxa"/>
            </w:tcMar>
          </w:tcPr>
          <w:p>
            <w:r>
              <w:rPr>
                <w:sz w:val="14"/>
              </w:rPr>
              <w:t>0.332</w:t>
            </w:r>
          </w:p>
        </w:tc>
        <w:tc>
          <w:tcPr>
            <w:tcW w:type="dxa" w:w="1152"/>
            <w:tcMar>
              <w:top w:w="57" w:type="dxa"/>
              <w:bottom w:w="57" w:type="dxa"/>
              <w:left w:w="100" w:type="dxa"/>
              <w:right w:w="100" w:type="dxa"/>
            </w:tcMar>
          </w:tcPr>
          <w:p>
            <w:r>
              <w:rPr>
                <w:sz w:val="14"/>
              </w:rPr>
              <w:t>0.017</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0.505</w:t>
            </w:r>
          </w:p>
        </w:tc>
        <w:tc>
          <w:tcPr>
            <w:tcW w:type="dxa" w:w="1152"/>
            <w:tcMar>
              <w:top w:w="57" w:type="dxa"/>
              <w:bottom w:w="57" w:type="dxa"/>
              <w:left w:w="100" w:type="dxa"/>
              <w:right w:w="100" w:type="dxa"/>
            </w:tcMar>
          </w:tcPr>
          <w:p>
            <w:r>
              <w:rPr>
                <w:sz w:val="14"/>
              </w:rPr>
              <w:t>0.005</w:t>
            </w:r>
          </w:p>
        </w:tc>
      </w:tr>
      <w:tr>
        <w:tc>
          <w:tcPr>
            <w:tcW w:type="dxa" w:w="1224"/>
            <w:shd w:val="clear" w:color="auto" w:fill="F2F2F2"/>
            <w:tcMar>
              <w:top w:w="57" w:type="dxa"/>
              <w:bottom w:w="57" w:type="dxa"/>
              <w:left w:w="100" w:type="dxa"/>
              <w:right w:w="100" w:type="dxa"/>
            </w:tcMar>
          </w:tcPr>
          <w:p>
            <w:r>
              <w:rPr>
                <w:sz w:val="14"/>
              </w:rPr>
              <w:t>Gi_9IIX</w:t>
            </w:r>
          </w:p>
        </w:tc>
        <w:tc>
          <w:tcPr>
            <w:tcW w:type="dxa" w:w="1152"/>
            <w:shd w:val="clear" w:color="auto" w:fill="F2F2F2"/>
            <w:tcMar>
              <w:top w:w="57" w:type="dxa"/>
              <w:bottom w:w="57" w:type="dxa"/>
              <w:left w:w="100" w:type="dxa"/>
              <w:right w:w="100" w:type="dxa"/>
            </w:tcMar>
          </w:tcPr>
          <w:p>
            <w:r>
              <w:rPr>
                <w:sz w:val="14"/>
              </w:rPr>
              <w:t>0.968</w:t>
            </w:r>
          </w:p>
        </w:tc>
        <w:tc>
          <w:tcPr>
            <w:tcW w:type="dxa" w:w="1152"/>
            <w:shd w:val="clear" w:color="auto" w:fill="F2F2F2"/>
            <w:tcMar>
              <w:top w:w="57" w:type="dxa"/>
              <w:bottom w:w="57" w:type="dxa"/>
              <w:left w:w="100" w:type="dxa"/>
              <w:right w:w="100" w:type="dxa"/>
            </w:tcMar>
          </w:tcPr>
          <w:p>
            <w:r>
              <w:rPr>
                <w:sz w:val="14"/>
              </w:rPr>
              <w:t>0.382</w:t>
            </w:r>
          </w:p>
        </w:tc>
        <w:tc>
          <w:tcPr>
            <w:tcW w:type="dxa" w:w="1152"/>
            <w:shd w:val="clear" w:color="auto" w:fill="F2F2F2"/>
            <w:tcMar>
              <w:top w:w="57" w:type="dxa"/>
              <w:bottom w:w="57" w:type="dxa"/>
              <w:left w:w="100" w:type="dxa"/>
              <w:right w:w="100" w:type="dxa"/>
            </w:tcMar>
          </w:tcPr>
          <w:p>
            <w:r>
              <w:rPr>
                <w:sz w:val="14"/>
              </w:rPr>
              <w:t>0.660</w:t>
            </w:r>
          </w:p>
        </w:tc>
        <w:tc>
          <w:tcPr>
            <w:tcW w:type="dxa" w:w="1152"/>
            <w:shd w:val="clear" w:color="auto" w:fill="F2F2F2"/>
            <w:tcMar>
              <w:top w:w="57" w:type="dxa"/>
              <w:bottom w:w="57" w:type="dxa"/>
              <w:left w:w="100" w:type="dxa"/>
              <w:right w:w="100" w:type="dxa"/>
            </w:tcMar>
          </w:tcPr>
          <w:p>
            <w:r>
              <w:rPr>
                <w:sz w:val="14"/>
              </w:rPr>
              <w:t>0.385</w:t>
            </w:r>
          </w:p>
        </w:tc>
        <w:tc>
          <w:tcPr>
            <w:tcW w:type="dxa" w:w="1152"/>
            <w:shd w:val="clear" w:color="auto" w:fill="F2F2F2"/>
            <w:tcMar>
              <w:top w:w="57" w:type="dxa"/>
              <w:bottom w:w="57" w:type="dxa"/>
              <w:left w:w="100" w:type="dxa"/>
              <w:right w:w="100" w:type="dxa"/>
            </w:tcMar>
          </w:tcPr>
          <w:p>
            <w:r>
              <w:rPr>
                <w:sz w:val="14"/>
              </w:rPr>
              <w:t>0.082</w:t>
            </w:r>
          </w:p>
        </w:tc>
        <w:tc>
          <w:tcPr>
            <w:tcW w:type="dxa" w:w="1152"/>
            <w:shd w:val="clear" w:color="auto" w:fill="F2F2F2"/>
            <w:tcMar>
              <w:top w:w="57" w:type="dxa"/>
              <w:bottom w:w="57" w:type="dxa"/>
              <w:left w:w="100" w:type="dxa"/>
              <w:right w:w="100" w:type="dxa"/>
            </w:tcMar>
          </w:tcPr>
          <w:p>
            <w:r>
              <w:rPr>
                <w:sz w:val="14"/>
              </w:rPr>
              <w:t>0.408</w:t>
            </w:r>
          </w:p>
        </w:tc>
        <w:tc>
          <w:tcPr>
            <w:tcW w:type="dxa" w:w="1152"/>
            <w:shd w:val="clear" w:color="auto" w:fill="F2F2F2"/>
            <w:tcMar>
              <w:top w:w="57" w:type="dxa"/>
              <w:bottom w:w="57" w:type="dxa"/>
              <w:left w:w="100" w:type="dxa"/>
              <w:right w:w="100" w:type="dxa"/>
            </w:tcMar>
          </w:tcPr>
          <w:p>
            <w:r>
              <w:rPr>
                <w:sz w:val="14"/>
              </w:rPr>
              <w:t>0.013</w:t>
            </w:r>
          </w:p>
        </w:tc>
      </w:tr>
      <w:tr>
        <w:tc>
          <w:tcPr>
            <w:tcW w:type="dxa" w:w="1224"/>
            <w:tcMar>
              <w:top w:w="57" w:type="dxa"/>
              <w:bottom w:w="57" w:type="dxa"/>
              <w:left w:w="100" w:type="dxa"/>
              <w:right w:w="100" w:type="dxa"/>
            </w:tcMar>
          </w:tcPr>
          <w:p>
            <w:r>
              <w:rPr>
                <w:sz w:val="14"/>
              </w:rPr>
              <w:t>Gi_9J5V</w:t>
            </w:r>
          </w:p>
        </w:tc>
        <w:tc>
          <w:tcPr>
            <w:tcW w:type="dxa" w:w="1152"/>
            <w:tcMar>
              <w:top w:w="57" w:type="dxa"/>
              <w:bottom w:w="57" w:type="dxa"/>
              <w:left w:w="100" w:type="dxa"/>
              <w:right w:w="100" w:type="dxa"/>
            </w:tcMar>
          </w:tcPr>
          <w:p>
            <w:r>
              <w:rPr>
                <w:sz w:val="14"/>
              </w:rPr>
              <w:t>0.453</w:t>
            </w:r>
          </w:p>
        </w:tc>
        <w:tc>
          <w:tcPr>
            <w:tcW w:type="dxa" w:w="1152"/>
            <w:tcMar>
              <w:top w:w="57" w:type="dxa"/>
              <w:bottom w:w="57" w:type="dxa"/>
              <w:left w:w="100" w:type="dxa"/>
              <w:right w:w="100" w:type="dxa"/>
            </w:tcMar>
          </w:tcPr>
          <w:p>
            <w:r>
              <w:rPr>
                <w:sz w:val="14"/>
              </w:rPr>
              <w:t>0.493</w:t>
            </w:r>
          </w:p>
        </w:tc>
        <w:tc>
          <w:tcPr>
            <w:tcW w:type="dxa" w:w="1152"/>
            <w:tcMar>
              <w:top w:w="57" w:type="dxa"/>
              <w:bottom w:w="57" w:type="dxa"/>
              <w:left w:w="100" w:type="dxa"/>
              <w:right w:w="100" w:type="dxa"/>
            </w:tcMar>
          </w:tcPr>
          <w:p>
            <w:r>
              <w:rPr>
                <w:sz w:val="14"/>
              </w:rPr>
              <w:t>0.680</w:t>
            </w:r>
          </w:p>
        </w:tc>
        <w:tc>
          <w:tcPr>
            <w:tcW w:type="dxa" w:w="1152"/>
            <w:tcMar>
              <w:top w:w="57" w:type="dxa"/>
              <w:bottom w:w="57" w:type="dxa"/>
              <w:left w:w="100" w:type="dxa"/>
              <w:right w:w="100" w:type="dxa"/>
            </w:tcMar>
          </w:tcPr>
          <w:p>
            <w:r>
              <w:rPr>
                <w:sz w:val="14"/>
              </w:rPr>
              <w:t>0.090</w:t>
            </w:r>
          </w:p>
        </w:tc>
        <w:tc>
          <w:tcPr>
            <w:tcW w:type="dxa" w:w="1152"/>
            <w:tcMar>
              <w:top w:w="57" w:type="dxa"/>
              <w:bottom w:w="57" w:type="dxa"/>
              <w:left w:w="100" w:type="dxa"/>
              <w:right w:w="100" w:type="dxa"/>
            </w:tcMar>
          </w:tcPr>
          <w:p>
            <w:r>
              <w:rPr>
                <w:sz w:val="14"/>
              </w:rPr>
              <w:t>0.037</w:t>
            </w:r>
          </w:p>
        </w:tc>
        <w:tc>
          <w:tcPr>
            <w:tcW w:type="dxa" w:w="1152"/>
            <w:tcMar>
              <w:top w:w="57" w:type="dxa"/>
              <w:bottom w:w="57" w:type="dxa"/>
              <w:left w:w="100" w:type="dxa"/>
              <w:right w:w="100" w:type="dxa"/>
            </w:tcMar>
          </w:tcPr>
          <w:p>
            <w:r>
              <w:rPr>
                <w:sz w:val="14"/>
              </w:rPr>
              <w:t>0.015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Gq_6OIJ</w:t>
            </w:r>
          </w:p>
        </w:tc>
        <w:tc>
          <w:tcPr>
            <w:tcW w:type="dxa" w:w="1152"/>
            <w:shd w:val="clear" w:color="auto" w:fill="F2F2F2"/>
            <w:tcMar>
              <w:top w:w="57" w:type="dxa"/>
              <w:bottom w:w="57" w:type="dxa"/>
              <w:left w:w="100" w:type="dxa"/>
              <w:right w:w="100" w:type="dxa"/>
            </w:tcMar>
          </w:tcPr>
          <w:p>
            <w:r>
              <w:rPr>
                <w:sz w:val="14"/>
              </w:rPr>
              <w:t>0.675</w:t>
            </w:r>
          </w:p>
        </w:tc>
        <w:tc>
          <w:tcPr>
            <w:tcW w:type="dxa" w:w="1152"/>
            <w:shd w:val="clear" w:color="auto" w:fill="F2F2F2"/>
            <w:tcMar>
              <w:top w:w="57" w:type="dxa"/>
              <w:bottom w:w="57" w:type="dxa"/>
              <w:left w:w="100" w:type="dxa"/>
              <w:right w:w="100" w:type="dxa"/>
            </w:tcMar>
          </w:tcPr>
          <w:p>
            <w:r>
              <w:rPr>
                <w:sz w:val="14"/>
              </w:rPr>
              <w:t>0.705</w:t>
            </w:r>
          </w:p>
        </w:tc>
        <w:tc>
          <w:tcPr>
            <w:tcW w:type="dxa" w:w="1152"/>
            <w:shd w:val="clear" w:color="auto" w:fill="F2F2F2"/>
            <w:tcMar>
              <w:top w:w="57" w:type="dxa"/>
              <w:bottom w:w="57" w:type="dxa"/>
              <w:left w:w="100" w:type="dxa"/>
              <w:right w:w="100" w:type="dxa"/>
            </w:tcMar>
          </w:tcPr>
          <w:p>
            <w:r>
              <w:rPr>
                <w:sz w:val="14"/>
              </w:rPr>
              <w:t>0.208</w:t>
            </w:r>
          </w:p>
        </w:tc>
        <w:tc>
          <w:tcPr>
            <w:tcW w:type="dxa" w:w="1152"/>
            <w:shd w:val="clear" w:color="auto" w:fill="F2F2F2"/>
            <w:tcMar>
              <w:top w:w="57" w:type="dxa"/>
              <w:bottom w:w="57" w:type="dxa"/>
              <w:left w:w="100" w:type="dxa"/>
              <w:right w:w="100" w:type="dxa"/>
            </w:tcMar>
          </w:tcPr>
          <w:p>
            <w:r>
              <w:rPr>
                <w:sz w:val="14"/>
              </w:rPr>
              <w:t>0.165</w:t>
            </w:r>
          </w:p>
        </w:tc>
        <w:tc>
          <w:tcPr>
            <w:tcW w:type="dxa" w:w="1152"/>
            <w:shd w:val="clear" w:color="auto" w:fill="F2F2F2"/>
            <w:tcMar>
              <w:top w:w="57" w:type="dxa"/>
              <w:bottom w:w="57" w:type="dxa"/>
              <w:left w:w="100" w:type="dxa"/>
              <w:right w:w="100" w:type="dxa"/>
            </w:tcMar>
          </w:tcPr>
          <w:p>
            <w:r>
              <w:rPr>
                <w:sz w:val="14"/>
              </w:rPr>
              <w:t>0.190</w:t>
            </w:r>
          </w:p>
        </w:tc>
        <w:tc>
          <w:tcPr>
            <w:tcW w:type="dxa" w:w="1152"/>
            <w:shd w:val="clear" w:color="auto" w:fill="F2F2F2"/>
            <w:tcMar>
              <w:top w:w="57" w:type="dxa"/>
              <w:bottom w:w="57" w:type="dxa"/>
              <w:left w:w="100" w:type="dxa"/>
              <w:right w:w="100" w:type="dxa"/>
            </w:tcMar>
          </w:tcPr>
          <w:p>
            <w:r>
              <w:rPr>
                <w:sz w:val="14"/>
              </w:rPr>
              <w:t>0.158</w:t>
            </w:r>
          </w:p>
        </w:tc>
        <w:tc>
          <w:tcPr>
            <w:tcW w:type="dxa" w:w="1152"/>
            <w:shd w:val="clear" w:color="auto" w:fill="F2F2F2"/>
            <w:tcMar>
              <w:top w:w="57" w:type="dxa"/>
              <w:bottom w:w="57" w:type="dxa"/>
              <w:left w:w="100" w:type="dxa"/>
              <w:right w:w="100" w:type="dxa"/>
            </w:tcMar>
          </w:tcPr>
          <w:p>
            <w:r>
              <w:rPr>
                <w:sz w:val="14"/>
              </w:rPr>
              <w:t>0.018</w:t>
            </w:r>
          </w:p>
        </w:tc>
      </w:tr>
      <w:tr>
        <w:tc>
          <w:tcPr>
            <w:tcW w:type="dxa" w:w="1224"/>
            <w:tcMar>
              <w:top w:w="57" w:type="dxa"/>
              <w:bottom w:w="57" w:type="dxa"/>
              <w:left w:w="100" w:type="dxa"/>
              <w:right w:w="100" w:type="dxa"/>
            </w:tcMar>
          </w:tcPr>
          <w:p>
            <w:r>
              <w:rPr>
                <w:sz w:val="14"/>
              </w:rPr>
              <w:t>Gq_7DFL</w:t>
            </w:r>
          </w:p>
        </w:tc>
        <w:tc>
          <w:tcPr>
            <w:tcW w:type="dxa" w:w="1152"/>
            <w:tcMar>
              <w:top w:w="57" w:type="dxa"/>
              <w:bottom w:w="57" w:type="dxa"/>
              <w:left w:w="100" w:type="dxa"/>
              <w:right w:w="100" w:type="dxa"/>
            </w:tcMar>
          </w:tcPr>
          <w:p>
            <w:r>
              <w:rPr>
                <w:sz w:val="14"/>
              </w:rPr>
              <w:t>0.267</w:t>
            </w:r>
          </w:p>
        </w:tc>
        <w:tc>
          <w:tcPr>
            <w:tcW w:type="dxa" w:w="1152"/>
            <w:tcMar>
              <w:top w:w="57" w:type="dxa"/>
              <w:bottom w:w="57" w:type="dxa"/>
              <w:left w:w="100" w:type="dxa"/>
              <w:right w:w="100" w:type="dxa"/>
            </w:tcMar>
          </w:tcPr>
          <w:p>
            <w:r>
              <w:rPr>
                <w:sz w:val="14"/>
              </w:rPr>
              <w:t>0.350</w:t>
            </w:r>
          </w:p>
        </w:tc>
        <w:tc>
          <w:tcPr>
            <w:tcW w:type="dxa" w:w="1152"/>
            <w:tcMar>
              <w:top w:w="57" w:type="dxa"/>
              <w:bottom w:w="57" w:type="dxa"/>
              <w:left w:w="100" w:type="dxa"/>
              <w:right w:w="100" w:type="dxa"/>
            </w:tcMar>
          </w:tcPr>
          <w:p>
            <w:r>
              <w:rPr>
                <w:sz w:val="14"/>
              </w:rPr>
              <w:t>0.068</w:t>
            </w:r>
          </w:p>
        </w:tc>
        <w:tc>
          <w:tcPr>
            <w:tcW w:type="dxa" w:w="1152"/>
            <w:tcMar>
              <w:top w:w="57" w:type="dxa"/>
              <w:bottom w:w="57" w:type="dxa"/>
              <w:left w:w="100" w:type="dxa"/>
              <w:right w:w="100" w:type="dxa"/>
            </w:tcMar>
          </w:tcPr>
          <w:p>
            <w:r>
              <w:rPr>
                <w:sz w:val="14"/>
              </w:rPr>
              <w:t>0.110</w:t>
            </w:r>
          </w:p>
        </w:tc>
        <w:tc>
          <w:tcPr>
            <w:tcW w:type="dxa" w:w="1152"/>
            <w:tcMar>
              <w:top w:w="57" w:type="dxa"/>
              <w:bottom w:w="57" w:type="dxa"/>
              <w:left w:w="100" w:type="dxa"/>
              <w:right w:w="100" w:type="dxa"/>
            </w:tcMar>
          </w:tcPr>
          <w:p>
            <w:r>
              <w:rPr>
                <w:sz w:val="14"/>
              </w:rPr>
              <w:t>0.147</w:t>
            </w:r>
          </w:p>
        </w:tc>
        <w:tc>
          <w:tcPr>
            <w:tcW w:type="dxa" w:w="1152"/>
            <w:tcMar>
              <w:top w:w="57" w:type="dxa"/>
              <w:bottom w:w="57" w:type="dxa"/>
              <w:left w:w="100" w:type="dxa"/>
              <w:right w:w="100" w:type="dxa"/>
            </w:tcMar>
          </w:tcPr>
          <w:p>
            <w:r>
              <w:rPr>
                <w:sz w:val="14"/>
              </w:rPr>
              <w:t>0.047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Gq_7DWC</w:t>
            </w:r>
          </w:p>
        </w:tc>
        <w:tc>
          <w:tcPr>
            <w:tcW w:type="dxa" w:w="1152"/>
            <w:shd w:val="clear" w:color="auto" w:fill="F2F2F2"/>
            <w:tcMar>
              <w:top w:w="57" w:type="dxa"/>
              <w:bottom w:w="57" w:type="dxa"/>
              <w:left w:w="100" w:type="dxa"/>
              <w:right w:w="100" w:type="dxa"/>
            </w:tcMar>
          </w:tcPr>
          <w:p>
            <w:r>
              <w:rPr>
                <w:sz w:val="14"/>
              </w:rPr>
              <w:t>0.335</w:t>
            </w:r>
          </w:p>
        </w:tc>
        <w:tc>
          <w:tcPr>
            <w:tcW w:type="dxa" w:w="1152"/>
            <w:shd w:val="clear" w:color="auto" w:fill="F2F2F2"/>
            <w:tcMar>
              <w:top w:w="57" w:type="dxa"/>
              <w:bottom w:w="57" w:type="dxa"/>
              <w:left w:w="100" w:type="dxa"/>
              <w:right w:w="100" w:type="dxa"/>
            </w:tcMar>
          </w:tcPr>
          <w:p>
            <w:r>
              <w:rPr>
                <w:sz w:val="14"/>
              </w:rPr>
              <w:t>0.435</w:t>
            </w:r>
          </w:p>
        </w:tc>
        <w:tc>
          <w:tcPr>
            <w:tcW w:type="dxa" w:w="1152"/>
            <w:shd w:val="clear" w:color="auto" w:fill="F2F2F2"/>
            <w:tcMar>
              <w:top w:w="57" w:type="dxa"/>
              <w:bottom w:w="57" w:type="dxa"/>
              <w:left w:w="100" w:type="dxa"/>
              <w:right w:w="100" w:type="dxa"/>
            </w:tcMar>
          </w:tcPr>
          <w:p>
            <w:r>
              <w:rPr>
                <w:sz w:val="14"/>
              </w:rPr>
              <w:t>0.103</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0.402</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0.005</w:t>
            </w:r>
          </w:p>
        </w:tc>
      </w:tr>
      <w:tr>
        <w:tc>
          <w:tcPr>
            <w:tcW w:type="dxa" w:w="1224"/>
            <w:tcMar>
              <w:top w:w="57" w:type="dxa"/>
              <w:bottom w:w="57" w:type="dxa"/>
              <w:left w:w="100" w:type="dxa"/>
              <w:right w:w="100" w:type="dxa"/>
            </w:tcMar>
          </w:tcPr>
          <w:p>
            <w:r>
              <w:rPr>
                <w:sz w:val="14"/>
              </w:rPr>
              <w:t>Gq_7E9W</w:t>
            </w:r>
          </w:p>
        </w:tc>
        <w:tc>
          <w:tcPr>
            <w:tcW w:type="dxa" w:w="1152"/>
            <w:tcMar>
              <w:top w:w="57" w:type="dxa"/>
              <w:bottom w:w="57" w:type="dxa"/>
              <w:left w:w="100" w:type="dxa"/>
              <w:right w:w="100" w:type="dxa"/>
            </w:tcMar>
          </w:tcPr>
          <w:p>
            <w:r>
              <w:rPr>
                <w:sz w:val="14"/>
              </w:rPr>
              <w:t>0.542</w:t>
            </w:r>
          </w:p>
        </w:tc>
        <w:tc>
          <w:tcPr>
            <w:tcW w:type="dxa" w:w="1152"/>
            <w:tcMar>
              <w:top w:w="57" w:type="dxa"/>
              <w:bottom w:w="57" w:type="dxa"/>
              <w:left w:w="100" w:type="dxa"/>
              <w:right w:w="100" w:type="dxa"/>
            </w:tcMar>
          </w:tcPr>
          <w:p>
            <w:r>
              <w:rPr>
                <w:sz w:val="14"/>
              </w:rPr>
              <w:t>0.913</w:t>
            </w:r>
          </w:p>
        </w:tc>
        <w:tc>
          <w:tcPr>
            <w:tcW w:type="dxa" w:w="1152"/>
            <w:tcMar>
              <w:top w:w="57" w:type="dxa"/>
              <w:bottom w:w="57" w:type="dxa"/>
              <w:left w:w="100" w:type="dxa"/>
              <w:right w:w="100" w:type="dxa"/>
            </w:tcMar>
          </w:tcPr>
          <w:p>
            <w:r>
              <w:rPr>
                <w:sz w:val="14"/>
              </w:rPr>
              <w:t>0.157</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0.260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Gq_7EIB</w:t>
            </w:r>
          </w:p>
        </w:tc>
        <w:tc>
          <w:tcPr>
            <w:tcW w:type="dxa" w:w="1152"/>
            <w:shd w:val="clear" w:color="auto" w:fill="F2F2F2"/>
            <w:tcMar>
              <w:top w:w="57" w:type="dxa"/>
              <w:bottom w:w="57" w:type="dxa"/>
              <w:left w:w="100" w:type="dxa"/>
              <w:right w:w="100" w:type="dxa"/>
            </w:tcMar>
          </w:tcPr>
          <w:p>
            <w:r>
              <w:rPr>
                <w:sz w:val="14"/>
              </w:rPr>
              <w:t>0.812</w:t>
            </w:r>
          </w:p>
        </w:tc>
        <w:tc>
          <w:tcPr>
            <w:tcW w:type="dxa" w:w="1152"/>
            <w:shd w:val="clear" w:color="auto" w:fill="F2F2F2"/>
            <w:tcMar>
              <w:top w:w="57" w:type="dxa"/>
              <w:bottom w:w="57" w:type="dxa"/>
              <w:left w:w="100" w:type="dxa"/>
              <w:right w:w="100" w:type="dxa"/>
            </w:tcMar>
          </w:tcPr>
          <w:p>
            <w:r>
              <w:rPr>
                <w:sz w:val="14"/>
              </w:rPr>
              <w:t>0.230</w:t>
            </w:r>
          </w:p>
        </w:tc>
        <w:tc>
          <w:tcPr>
            <w:tcW w:type="dxa" w:w="1152"/>
            <w:shd w:val="clear" w:color="auto" w:fill="F2F2F2"/>
            <w:tcMar>
              <w:top w:w="57" w:type="dxa"/>
              <w:bottom w:w="57" w:type="dxa"/>
              <w:left w:w="100" w:type="dxa"/>
              <w:right w:w="100" w:type="dxa"/>
            </w:tcMar>
          </w:tcPr>
          <w:p>
            <w:r>
              <w:rPr>
                <w:sz w:val="14"/>
              </w:rPr>
              <w:t>0.168</w:t>
            </w:r>
          </w:p>
        </w:tc>
        <w:tc>
          <w:tcPr>
            <w:tcW w:type="dxa" w:w="1152"/>
            <w:shd w:val="clear" w:color="auto" w:fill="F2F2F2"/>
            <w:tcMar>
              <w:top w:w="57" w:type="dxa"/>
              <w:bottom w:w="57" w:type="dxa"/>
              <w:left w:w="100" w:type="dxa"/>
              <w:right w:w="100" w:type="dxa"/>
            </w:tcMar>
          </w:tcPr>
          <w:p>
            <w:r>
              <w:rPr>
                <w:sz w:val="14"/>
              </w:rPr>
              <w:t>0.280</w:t>
            </w:r>
          </w:p>
        </w:tc>
        <w:tc>
          <w:tcPr>
            <w:tcW w:type="dxa" w:w="1152"/>
            <w:shd w:val="clear" w:color="auto" w:fill="F2F2F2"/>
            <w:tcMar>
              <w:top w:w="57" w:type="dxa"/>
              <w:bottom w:w="57" w:type="dxa"/>
              <w:left w:w="100" w:type="dxa"/>
              <w:right w:w="100" w:type="dxa"/>
            </w:tcMar>
          </w:tcPr>
          <w:p>
            <w:r>
              <w:rPr>
                <w:sz w:val="14"/>
              </w:rPr>
              <w:t>0.037</w:t>
            </w:r>
          </w:p>
        </w:tc>
        <w:tc>
          <w:tcPr>
            <w:tcW w:type="dxa" w:w="1152"/>
            <w:shd w:val="clear" w:color="auto" w:fill="F2F2F2"/>
            <w:tcMar>
              <w:top w:w="57" w:type="dxa"/>
              <w:bottom w:w="57" w:type="dxa"/>
              <w:left w:w="100" w:type="dxa"/>
              <w:right w:w="100" w:type="dxa"/>
            </w:tcMar>
          </w:tcPr>
          <w:p>
            <w:r>
              <w:rPr>
                <w:sz w:val="14"/>
              </w:rPr>
              <w:t>0.008</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Gq_7EZM</w:t>
            </w:r>
          </w:p>
        </w:tc>
        <w:tc>
          <w:tcPr>
            <w:tcW w:type="dxa" w:w="1152"/>
            <w:tcMar>
              <w:top w:w="57" w:type="dxa"/>
              <w:bottom w:w="57" w:type="dxa"/>
              <w:left w:w="100" w:type="dxa"/>
              <w:right w:w="100" w:type="dxa"/>
            </w:tcMar>
          </w:tcPr>
          <w:p>
            <w:r>
              <w:rPr>
                <w:sz w:val="14"/>
              </w:rPr>
              <w:t>0.380</w:t>
            </w:r>
          </w:p>
        </w:tc>
        <w:tc>
          <w:tcPr>
            <w:tcW w:type="dxa" w:w="1152"/>
            <w:tcMar>
              <w:top w:w="57" w:type="dxa"/>
              <w:bottom w:w="57" w:type="dxa"/>
              <w:left w:w="100" w:type="dxa"/>
              <w:right w:w="100" w:type="dxa"/>
            </w:tcMar>
          </w:tcPr>
          <w:p>
            <w:r>
              <w:rPr>
                <w:sz w:val="14"/>
              </w:rPr>
              <w:t>0.563</w:t>
            </w:r>
          </w:p>
        </w:tc>
        <w:tc>
          <w:tcPr>
            <w:tcW w:type="dxa" w:w="1152"/>
            <w:tcMar>
              <w:top w:w="57" w:type="dxa"/>
              <w:bottom w:w="57" w:type="dxa"/>
              <w:left w:w="100" w:type="dxa"/>
              <w:right w:w="100" w:type="dxa"/>
            </w:tcMar>
          </w:tcPr>
          <w:p>
            <w:r>
              <w:rPr>
                <w:sz w:val="14"/>
              </w:rPr>
              <w:t>0.075</w:t>
            </w:r>
          </w:p>
        </w:tc>
        <w:tc>
          <w:tcPr>
            <w:tcW w:type="dxa" w:w="1152"/>
            <w:tcMar>
              <w:top w:w="57" w:type="dxa"/>
              <w:bottom w:w="57" w:type="dxa"/>
              <w:left w:w="100" w:type="dxa"/>
              <w:right w:w="100" w:type="dxa"/>
            </w:tcMar>
          </w:tcPr>
          <w:p>
            <w:r>
              <w:rPr>
                <w:sz w:val="14"/>
              </w:rPr>
              <w:t>0.303</w:t>
            </w:r>
          </w:p>
        </w:tc>
        <w:tc>
          <w:tcPr>
            <w:tcW w:type="dxa" w:w="1152"/>
            <w:tcMar>
              <w:top w:w="57" w:type="dxa"/>
              <w:bottom w:w="57" w:type="dxa"/>
              <w:left w:w="100" w:type="dxa"/>
              <w:right w:w="100" w:type="dxa"/>
            </w:tcMar>
          </w:tcPr>
          <w:p>
            <w:r>
              <w:rPr>
                <w:sz w:val="14"/>
              </w:rPr>
              <w:t>0.540</w:t>
            </w:r>
          </w:p>
        </w:tc>
        <w:tc>
          <w:tcPr>
            <w:tcW w:type="dxa" w:w="1152"/>
            <w:tcMar>
              <w:top w:w="57" w:type="dxa"/>
              <w:bottom w:w="57" w:type="dxa"/>
              <w:left w:w="100" w:type="dxa"/>
              <w:right w:w="100" w:type="dxa"/>
            </w:tcMar>
          </w:tcPr>
          <w:p>
            <w:r>
              <w:rPr>
                <w:sz w:val="14"/>
              </w:rPr>
              <w:t>0.060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Gq_7F2O</w:t>
            </w:r>
          </w:p>
        </w:tc>
        <w:tc>
          <w:tcPr>
            <w:tcW w:type="dxa" w:w="1152"/>
            <w:shd w:val="clear" w:color="auto" w:fill="F2F2F2"/>
            <w:tcMar>
              <w:top w:w="57" w:type="dxa"/>
              <w:bottom w:w="57" w:type="dxa"/>
              <w:left w:w="100" w:type="dxa"/>
              <w:right w:w="100" w:type="dxa"/>
            </w:tcMar>
          </w:tcPr>
          <w:p>
            <w:r>
              <w:rPr>
                <w:sz w:val="14"/>
              </w:rPr>
              <w:t>0.722</w:t>
            </w:r>
          </w:p>
        </w:tc>
        <w:tc>
          <w:tcPr>
            <w:tcW w:type="dxa" w:w="1152"/>
            <w:shd w:val="clear" w:color="auto" w:fill="F2F2F2"/>
            <w:tcMar>
              <w:top w:w="57" w:type="dxa"/>
              <w:bottom w:w="57" w:type="dxa"/>
              <w:left w:w="100" w:type="dxa"/>
              <w:right w:w="100" w:type="dxa"/>
            </w:tcMar>
          </w:tcPr>
          <w:p>
            <w:r>
              <w:rPr>
                <w:sz w:val="14"/>
              </w:rPr>
              <w:t>0.368</w:t>
            </w:r>
          </w:p>
        </w:tc>
        <w:tc>
          <w:tcPr>
            <w:tcW w:type="dxa" w:w="1152"/>
            <w:shd w:val="clear" w:color="auto" w:fill="F2F2F2"/>
            <w:tcMar>
              <w:top w:w="57" w:type="dxa"/>
              <w:bottom w:w="57" w:type="dxa"/>
              <w:left w:w="100" w:type="dxa"/>
              <w:right w:w="100" w:type="dxa"/>
            </w:tcMar>
          </w:tcPr>
          <w:p>
            <w:r>
              <w:rPr>
                <w:sz w:val="14"/>
              </w:rPr>
              <w:t>0.308</w:t>
            </w:r>
          </w:p>
        </w:tc>
        <w:tc>
          <w:tcPr>
            <w:tcW w:type="dxa" w:w="1152"/>
            <w:shd w:val="clear" w:color="auto" w:fill="F2F2F2"/>
            <w:tcMar>
              <w:top w:w="57" w:type="dxa"/>
              <w:bottom w:w="57" w:type="dxa"/>
              <w:left w:w="100" w:type="dxa"/>
              <w:right w:w="100" w:type="dxa"/>
            </w:tcMar>
          </w:tcPr>
          <w:p>
            <w:r>
              <w:rPr>
                <w:sz w:val="14"/>
              </w:rPr>
              <w:t>0.235</w:t>
            </w:r>
          </w:p>
        </w:tc>
        <w:tc>
          <w:tcPr>
            <w:tcW w:type="dxa" w:w="1152"/>
            <w:shd w:val="clear" w:color="auto" w:fill="F2F2F2"/>
            <w:tcMar>
              <w:top w:w="57" w:type="dxa"/>
              <w:bottom w:w="57" w:type="dxa"/>
              <w:left w:w="100" w:type="dxa"/>
              <w:right w:w="100" w:type="dxa"/>
            </w:tcMar>
          </w:tcPr>
          <w:p>
            <w:r>
              <w:rPr>
                <w:sz w:val="14"/>
              </w:rPr>
              <w:t>0.142</w:t>
            </w:r>
          </w:p>
        </w:tc>
        <w:tc>
          <w:tcPr>
            <w:tcW w:type="dxa" w:w="1152"/>
            <w:shd w:val="clear" w:color="auto" w:fill="F2F2F2"/>
            <w:tcMar>
              <w:top w:w="57" w:type="dxa"/>
              <w:bottom w:w="57" w:type="dxa"/>
              <w:left w:w="100" w:type="dxa"/>
              <w:right w:w="100" w:type="dxa"/>
            </w:tcMar>
          </w:tcPr>
          <w:p>
            <w:r>
              <w:rPr>
                <w:sz w:val="14"/>
              </w:rPr>
              <w:t>0.020</w:t>
            </w:r>
          </w:p>
        </w:tc>
        <w:tc>
          <w:tcPr>
            <w:tcW w:type="dxa" w:w="1152"/>
            <w:shd w:val="clear" w:color="auto" w:fill="F2F2F2"/>
            <w:tcMar>
              <w:top w:w="57" w:type="dxa"/>
              <w:bottom w:w="57" w:type="dxa"/>
              <w:left w:w="100" w:type="dxa"/>
              <w:right w:w="100" w:type="dxa"/>
            </w:tcMar>
          </w:tcPr>
          <w:p>
            <w:r>
              <w:rPr>
                <w:sz w:val="14"/>
              </w:rPr>
              <w:t>0.012</w:t>
            </w:r>
          </w:p>
        </w:tc>
      </w:tr>
      <w:tr>
        <w:tc>
          <w:tcPr>
            <w:tcW w:type="dxa" w:w="1224"/>
            <w:tcMar>
              <w:top w:w="57" w:type="dxa"/>
              <w:bottom w:w="57" w:type="dxa"/>
              <w:left w:w="100" w:type="dxa"/>
              <w:right w:w="100" w:type="dxa"/>
            </w:tcMar>
          </w:tcPr>
          <w:p>
            <w:r>
              <w:rPr>
                <w:sz w:val="14"/>
              </w:rPr>
              <w:t>Gq_7F6G</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Gq_7F8W</w:t>
            </w:r>
          </w:p>
        </w:tc>
        <w:tc>
          <w:tcPr>
            <w:tcW w:type="dxa" w:w="1152"/>
            <w:shd w:val="clear" w:color="auto" w:fill="F2F2F2"/>
            <w:tcMar>
              <w:top w:w="57" w:type="dxa"/>
              <w:bottom w:w="57" w:type="dxa"/>
              <w:left w:w="100" w:type="dxa"/>
              <w:right w:w="100" w:type="dxa"/>
            </w:tcMar>
          </w:tcPr>
          <w:p>
            <w:r>
              <w:rPr>
                <w:sz w:val="14"/>
              </w:rPr>
              <w:t>0.585</w:t>
            </w:r>
          </w:p>
        </w:tc>
        <w:tc>
          <w:tcPr>
            <w:tcW w:type="dxa" w:w="1152"/>
            <w:shd w:val="clear" w:color="auto" w:fill="F2F2F2"/>
            <w:tcMar>
              <w:top w:w="57" w:type="dxa"/>
              <w:bottom w:w="57" w:type="dxa"/>
              <w:left w:w="100" w:type="dxa"/>
              <w:right w:w="100" w:type="dxa"/>
            </w:tcMar>
          </w:tcPr>
          <w:p>
            <w:r>
              <w:rPr>
                <w:sz w:val="14"/>
              </w:rPr>
              <w:t>0.520</w:t>
            </w:r>
          </w:p>
        </w:tc>
        <w:tc>
          <w:tcPr>
            <w:tcW w:type="dxa" w:w="1152"/>
            <w:shd w:val="clear" w:color="auto" w:fill="F2F2F2"/>
            <w:tcMar>
              <w:top w:w="57" w:type="dxa"/>
              <w:bottom w:w="57" w:type="dxa"/>
              <w:left w:w="100" w:type="dxa"/>
              <w:right w:w="100" w:type="dxa"/>
            </w:tcMar>
          </w:tcPr>
          <w:p>
            <w:r>
              <w:rPr>
                <w:sz w:val="14"/>
              </w:rPr>
              <w:t>0.337</w:t>
            </w:r>
          </w:p>
        </w:tc>
        <w:tc>
          <w:tcPr>
            <w:tcW w:type="dxa" w:w="1152"/>
            <w:shd w:val="clear" w:color="auto" w:fill="F2F2F2"/>
            <w:tcMar>
              <w:top w:w="57" w:type="dxa"/>
              <w:bottom w:w="57" w:type="dxa"/>
              <w:left w:w="100" w:type="dxa"/>
              <w:right w:w="100" w:type="dxa"/>
            </w:tcMar>
          </w:tcPr>
          <w:p>
            <w:r>
              <w:rPr>
                <w:sz w:val="14"/>
              </w:rPr>
              <w:t>0.037</w:t>
            </w:r>
          </w:p>
        </w:tc>
        <w:tc>
          <w:tcPr>
            <w:tcW w:type="dxa" w:w="1152"/>
            <w:shd w:val="clear" w:color="auto" w:fill="F2F2F2"/>
            <w:tcMar>
              <w:top w:w="57" w:type="dxa"/>
              <w:bottom w:w="57" w:type="dxa"/>
              <w:left w:w="100" w:type="dxa"/>
              <w:right w:w="100" w:type="dxa"/>
            </w:tcMar>
          </w:tcPr>
          <w:p>
            <w:r>
              <w:rPr>
                <w:sz w:val="14"/>
              </w:rPr>
              <w:t>0.412</w:t>
            </w:r>
          </w:p>
        </w:tc>
        <w:tc>
          <w:tcPr>
            <w:tcW w:type="dxa" w:w="1152"/>
            <w:shd w:val="clear" w:color="auto" w:fill="F2F2F2"/>
            <w:tcMar>
              <w:top w:w="57" w:type="dxa"/>
              <w:bottom w:w="57" w:type="dxa"/>
              <w:left w:w="100" w:type="dxa"/>
              <w:right w:w="100" w:type="dxa"/>
            </w:tcMar>
          </w:tcPr>
          <w:p>
            <w:r>
              <w:rPr>
                <w:sz w:val="14"/>
              </w:rPr>
              <w:t>0.097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Gq_7F9Z</w:t>
            </w:r>
          </w:p>
        </w:tc>
        <w:tc>
          <w:tcPr>
            <w:tcW w:type="dxa" w:w="1152"/>
            <w:tcMar>
              <w:top w:w="57" w:type="dxa"/>
              <w:bottom w:w="57" w:type="dxa"/>
              <w:left w:w="100" w:type="dxa"/>
              <w:right w:w="100" w:type="dxa"/>
            </w:tcMar>
          </w:tcPr>
          <w:p>
            <w:r>
              <w:rPr>
                <w:sz w:val="14"/>
              </w:rPr>
              <w:t>0.275</w:t>
            </w:r>
          </w:p>
        </w:tc>
        <w:tc>
          <w:tcPr>
            <w:tcW w:type="dxa" w:w="1152"/>
            <w:tcMar>
              <w:top w:w="57" w:type="dxa"/>
              <w:bottom w:w="57" w:type="dxa"/>
              <w:left w:w="100" w:type="dxa"/>
              <w:right w:w="100" w:type="dxa"/>
            </w:tcMar>
          </w:tcPr>
          <w:p>
            <w:r>
              <w:rPr>
                <w:sz w:val="14"/>
              </w:rPr>
              <w:t>0.495</w:t>
            </w:r>
          </w:p>
        </w:tc>
        <w:tc>
          <w:tcPr>
            <w:tcW w:type="dxa" w:w="1152"/>
            <w:tcMar>
              <w:top w:w="57" w:type="dxa"/>
              <w:bottom w:w="57" w:type="dxa"/>
              <w:left w:w="100" w:type="dxa"/>
              <w:right w:w="100" w:type="dxa"/>
            </w:tcMar>
          </w:tcPr>
          <w:p>
            <w:r>
              <w:rPr>
                <w:sz w:val="14"/>
              </w:rPr>
              <w:t>0.212</w:t>
            </w:r>
          </w:p>
        </w:tc>
        <w:tc>
          <w:tcPr>
            <w:tcW w:type="dxa" w:w="1152"/>
            <w:tcMar>
              <w:top w:w="57" w:type="dxa"/>
              <w:bottom w:w="57" w:type="dxa"/>
              <w:left w:w="100" w:type="dxa"/>
              <w:right w:w="100" w:type="dxa"/>
            </w:tcMar>
          </w:tcPr>
          <w:p>
            <w:r>
              <w:rPr>
                <w:sz w:val="14"/>
              </w:rPr>
              <w:t>0.383</w:t>
            </w:r>
          </w:p>
        </w:tc>
        <w:tc>
          <w:tcPr>
            <w:tcW w:type="dxa" w:w="1152"/>
            <w:tcMar>
              <w:top w:w="57" w:type="dxa"/>
              <w:bottom w:w="57" w:type="dxa"/>
              <w:left w:w="100" w:type="dxa"/>
              <w:right w:w="100" w:type="dxa"/>
            </w:tcMar>
          </w:tcPr>
          <w:p>
            <w:r>
              <w:rPr>
                <w:sz w:val="14"/>
              </w:rPr>
              <w:t>0.185</w:t>
            </w:r>
          </w:p>
        </w:tc>
        <w:tc>
          <w:tcPr>
            <w:tcW w:type="dxa" w:w="1152"/>
            <w:tcMar>
              <w:top w:w="57" w:type="dxa"/>
              <w:bottom w:w="57" w:type="dxa"/>
              <w:left w:w="100" w:type="dxa"/>
              <w:right w:w="100" w:type="dxa"/>
            </w:tcMar>
          </w:tcPr>
          <w:p>
            <w:r>
              <w:rPr>
                <w:sz w:val="14"/>
              </w:rPr>
              <w:t>0.478</w:t>
            </w:r>
          </w:p>
        </w:tc>
        <w:tc>
          <w:tcPr>
            <w:tcW w:type="dxa" w:w="1152"/>
            <w:tcMar>
              <w:top w:w="57" w:type="dxa"/>
              <w:bottom w:w="57" w:type="dxa"/>
              <w:left w:w="100" w:type="dxa"/>
              <w:right w:w="100" w:type="dxa"/>
            </w:tcMar>
          </w:tcPr>
          <w:p>
            <w:r>
              <w:rPr>
                <w:sz w:val="14"/>
              </w:rPr>
              <w:t>0.050</w:t>
            </w:r>
          </w:p>
        </w:tc>
      </w:tr>
      <w:tr>
        <w:tc>
          <w:tcPr>
            <w:tcW w:type="dxa" w:w="1224"/>
            <w:shd w:val="clear" w:color="auto" w:fill="F2F2F2"/>
            <w:tcMar>
              <w:top w:w="57" w:type="dxa"/>
              <w:bottom w:w="57" w:type="dxa"/>
              <w:left w:w="100" w:type="dxa"/>
              <w:right w:w="100" w:type="dxa"/>
            </w:tcMar>
          </w:tcPr>
          <w:p>
            <w:r>
              <w:rPr>
                <w:sz w:val="14"/>
              </w:rPr>
              <w:t>Gq_7P00</w:t>
            </w:r>
          </w:p>
        </w:tc>
        <w:tc>
          <w:tcPr>
            <w:tcW w:type="dxa" w:w="1152"/>
            <w:shd w:val="clear" w:color="auto" w:fill="F2F2F2"/>
            <w:tcMar>
              <w:top w:w="57" w:type="dxa"/>
              <w:bottom w:w="57" w:type="dxa"/>
              <w:left w:w="100" w:type="dxa"/>
              <w:right w:w="100" w:type="dxa"/>
            </w:tcMar>
          </w:tcPr>
          <w:p>
            <w:r>
              <w:rPr>
                <w:sz w:val="14"/>
              </w:rPr>
              <w:t>0.137</w:t>
            </w:r>
          </w:p>
        </w:tc>
        <w:tc>
          <w:tcPr>
            <w:tcW w:type="dxa" w:w="1152"/>
            <w:shd w:val="clear" w:color="auto" w:fill="F2F2F2"/>
            <w:tcMar>
              <w:top w:w="57" w:type="dxa"/>
              <w:bottom w:w="57" w:type="dxa"/>
              <w:left w:w="100" w:type="dxa"/>
              <w:right w:w="100" w:type="dxa"/>
            </w:tcMar>
          </w:tcPr>
          <w:p>
            <w:r>
              <w:rPr>
                <w:sz w:val="14"/>
              </w:rPr>
              <w:t>0.460</w:t>
            </w:r>
          </w:p>
        </w:tc>
        <w:tc>
          <w:tcPr>
            <w:tcW w:type="dxa" w:w="1152"/>
            <w:shd w:val="clear" w:color="auto" w:fill="F2F2F2"/>
            <w:tcMar>
              <w:top w:w="57" w:type="dxa"/>
              <w:bottom w:w="57" w:type="dxa"/>
              <w:left w:w="100" w:type="dxa"/>
              <w:right w:w="100" w:type="dxa"/>
            </w:tcMar>
          </w:tcPr>
          <w:p>
            <w:r>
              <w:rPr>
                <w:sz w:val="14"/>
              </w:rPr>
              <w:t>0.057</w:t>
            </w:r>
          </w:p>
        </w:tc>
        <w:tc>
          <w:tcPr>
            <w:tcW w:type="dxa" w:w="1152"/>
            <w:shd w:val="clear" w:color="auto" w:fill="F2F2F2"/>
            <w:tcMar>
              <w:top w:w="57" w:type="dxa"/>
              <w:bottom w:w="57" w:type="dxa"/>
              <w:left w:w="100" w:type="dxa"/>
              <w:right w:w="100" w:type="dxa"/>
            </w:tcMar>
          </w:tcPr>
          <w:p>
            <w:r>
              <w:rPr>
                <w:sz w:val="14"/>
              </w:rPr>
              <w:t>0.285</w:t>
            </w:r>
          </w:p>
        </w:tc>
        <w:tc>
          <w:tcPr>
            <w:tcW w:type="dxa" w:w="1152"/>
            <w:shd w:val="clear" w:color="auto" w:fill="F2F2F2"/>
            <w:tcMar>
              <w:top w:w="57" w:type="dxa"/>
              <w:bottom w:w="57" w:type="dxa"/>
              <w:left w:w="100" w:type="dxa"/>
              <w:right w:w="100" w:type="dxa"/>
            </w:tcMar>
          </w:tcPr>
          <w:p>
            <w:r>
              <w:rPr>
                <w:sz w:val="14"/>
              </w:rPr>
              <w:t>0.568</w:t>
            </w:r>
          </w:p>
        </w:tc>
        <w:tc>
          <w:tcPr>
            <w:tcW w:type="dxa" w:w="1152"/>
            <w:shd w:val="clear" w:color="auto" w:fill="F2F2F2"/>
            <w:tcMar>
              <w:top w:w="57" w:type="dxa"/>
              <w:bottom w:w="57" w:type="dxa"/>
              <w:left w:w="100" w:type="dxa"/>
              <w:right w:w="100" w:type="dxa"/>
            </w:tcMar>
          </w:tcPr>
          <w:p>
            <w:r>
              <w:rPr>
                <w:sz w:val="14"/>
              </w:rPr>
              <w:t>0.042</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Gq_7RAN</w:t>
            </w:r>
          </w:p>
        </w:tc>
        <w:tc>
          <w:tcPr>
            <w:tcW w:type="dxa" w:w="1152"/>
            <w:tcMar>
              <w:top w:w="57" w:type="dxa"/>
              <w:bottom w:w="57" w:type="dxa"/>
              <w:left w:w="100" w:type="dxa"/>
              <w:right w:w="100" w:type="dxa"/>
            </w:tcMar>
          </w:tcPr>
          <w:p>
            <w:r>
              <w:rPr>
                <w:sz w:val="14"/>
              </w:rPr>
              <w:t>0.569</w:t>
            </w:r>
          </w:p>
        </w:tc>
        <w:tc>
          <w:tcPr>
            <w:tcW w:type="dxa" w:w="1152"/>
            <w:tcMar>
              <w:top w:w="57" w:type="dxa"/>
              <w:bottom w:w="57" w:type="dxa"/>
              <w:left w:w="100" w:type="dxa"/>
              <w:right w:w="100" w:type="dxa"/>
            </w:tcMar>
          </w:tcPr>
          <w:p>
            <w:r>
              <w:rPr>
                <w:sz w:val="14"/>
              </w:rPr>
              <w:t>0.832</w:t>
            </w:r>
          </w:p>
        </w:tc>
        <w:tc>
          <w:tcPr>
            <w:tcW w:type="dxa" w:w="1152"/>
            <w:tcMar>
              <w:top w:w="57" w:type="dxa"/>
              <w:bottom w:w="57" w:type="dxa"/>
              <w:left w:w="100" w:type="dxa"/>
              <w:right w:w="100" w:type="dxa"/>
            </w:tcMar>
          </w:tcPr>
          <w:p>
            <w:r>
              <w:rPr>
                <w:sz w:val="14"/>
              </w:rPr>
              <w:t>0.190</w:t>
            </w:r>
          </w:p>
        </w:tc>
        <w:tc>
          <w:tcPr>
            <w:tcW w:type="dxa" w:w="1152"/>
            <w:tcMar>
              <w:top w:w="57" w:type="dxa"/>
              <w:bottom w:w="57" w:type="dxa"/>
              <w:left w:w="100" w:type="dxa"/>
              <w:right w:w="100" w:type="dxa"/>
            </w:tcMar>
          </w:tcPr>
          <w:p>
            <w:r>
              <w:rPr>
                <w:sz w:val="14"/>
              </w:rPr>
              <w:t>0.011</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Gq_7RYC</w:t>
            </w:r>
          </w:p>
        </w:tc>
        <w:tc>
          <w:tcPr>
            <w:tcW w:type="dxa" w:w="1152"/>
            <w:shd w:val="clear" w:color="auto" w:fill="F2F2F2"/>
            <w:tcMar>
              <w:top w:w="57" w:type="dxa"/>
              <w:bottom w:w="57" w:type="dxa"/>
              <w:left w:w="100" w:type="dxa"/>
              <w:right w:w="100" w:type="dxa"/>
            </w:tcMar>
          </w:tcPr>
          <w:p>
            <w:r>
              <w:rPr>
                <w:sz w:val="14"/>
              </w:rPr>
              <w:t>0.978</w:t>
            </w:r>
          </w:p>
        </w:tc>
        <w:tc>
          <w:tcPr>
            <w:tcW w:type="dxa" w:w="1152"/>
            <w:shd w:val="clear" w:color="auto" w:fill="F2F2F2"/>
            <w:tcMar>
              <w:top w:w="57" w:type="dxa"/>
              <w:bottom w:w="57" w:type="dxa"/>
              <w:left w:w="100" w:type="dxa"/>
              <w:right w:w="100" w:type="dxa"/>
            </w:tcMar>
          </w:tcPr>
          <w:p>
            <w:r>
              <w:rPr>
                <w:sz w:val="14"/>
              </w:rPr>
              <w:t>0.486</w:t>
            </w:r>
          </w:p>
        </w:tc>
        <w:tc>
          <w:tcPr>
            <w:tcW w:type="dxa" w:w="1152"/>
            <w:shd w:val="clear" w:color="auto" w:fill="F2F2F2"/>
            <w:tcMar>
              <w:top w:w="57" w:type="dxa"/>
              <w:bottom w:w="57" w:type="dxa"/>
              <w:left w:w="100" w:type="dxa"/>
              <w:right w:w="100" w:type="dxa"/>
            </w:tcMar>
          </w:tcPr>
          <w:p>
            <w:r>
              <w:rPr>
                <w:sz w:val="14"/>
              </w:rPr>
              <w:t>0.296</w:t>
            </w:r>
          </w:p>
        </w:tc>
        <w:tc>
          <w:tcPr>
            <w:tcW w:type="dxa" w:w="1152"/>
            <w:shd w:val="clear" w:color="auto" w:fill="F2F2F2"/>
            <w:tcMar>
              <w:top w:w="57" w:type="dxa"/>
              <w:bottom w:w="57" w:type="dxa"/>
              <w:left w:w="100" w:type="dxa"/>
              <w:right w:w="100" w:type="dxa"/>
            </w:tcMar>
          </w:tcPr>
          <w:p>
            <w:r>
              <w:rPr>
                <w:sz w:val="14"/>
              </w:rPr>
              <w:t>0.279</w:t>
            </w:r>
          </w:p>
        </w:tc>
        <w:tc>
          <w:tcPr>
            <w:tcW w:type="dxa" w:w="1152"/>
            <w:shd w:val="clear" w:color="auto" w:fill="F2F2F2"/>
            <w:tcMar>
              <w:top w:w="57" w:type="dxa"/>
              <w:bottom w:w="57" w:type="dxa"/>
              <w:left w:w="100" w:type="dxa"/>
              <w:right w:w="100" w:type="dxa"/>
            </w:tcMar>
          </w:tcPr>
          <w:p>
            <w:r>
              <w:rPr>
                <w:sz w:val="14"/>
              </w:rPr>
              <w:t>0.073</w:t>
            </w:r>
          </w:p>
        </w:tc>
        <w:tc>
          <w:tcPr>
            <w:tcW w:type="dxa" w:w="1152"/>
            <w:shd w:val="clear" w:color="auto" w:fill="F2F2F2"/>
            <w:tcMar>
              <w:top w:w="57" w:type="dxa"/>
              <w:bottom w:w="57" w:type="dxa"/>
              <w:left w:w="100" w:type="dxa"/>
              <w:right w:w="100" w:type="dxa"/>
            </w:tcMar>
          </w:tcPr>
          <w:p>
            <w:r>
              <w:rPr>
                <w:sz w:val="14"/>
              </w:rPr>
              <w:t>0.347</w:t>
            </w:r>
          </w:p>
        </w:tc>
        <w:tc>
          <w:tcPr>
            <w:tcW w:type="dxa" w:w="1152"/>
            <w:shd w:val="clear" w:color="auto" w:fill="F2F2F2"/>
            <w:tcMar>
              <w:top w:w="57" w:type="dxa"/>
              <w:bottom w:w="57" w:type="dxa"/>
              <w:left w:w="100" w:type="dxa"/>
              <w:right w:w="100" w:type="dxa"/>
            </w:tcMar>
          </w:tcPr>
          <w:p>
            <w:r>
              <w:rPr>
                <w:sz w:val="14"/>
              </w:rPr>
              <w:t>0.084</w:t>
            </w:r>
          </w:p>
        </w:tc>
      </w:tr>
      <w:tr>
        <w:tc>
          <w:tcPr>
            <w:tcW w:type="dxa" w:w="1224"/>
            <w:tcMar>
              <w:top w:w="57" w:type="dxa"/>
              <w:bottom w:w="57" w:type="dxa"/>
              <w:left w:w="100" w:type="dxa"/>
              <w:right w:w="100" w:type="dxa"/>
            </w:tcMar>
          </w:tcPr>
          <w:p>
            <w:r>
              <w:rPr>
                <w:sz w:val="14"/>
              </w:rPr>
              <w:t>Gq_7S8L</w:t>
            </w:r>
          </w:p>
        </w:tc>
        <w:tc>
          <w:tcPr>
            <w:tcW w:type="dxa" w:w="1152"/>
            <w:tcMar>
              <w:top w:w="57" w:type="dxa"/>
              <w:bottom w:w="57" w:type="dxa"/>
              <w:left w:w="100" w:type="dxa"/>
              <w:right w:w="100" w:type="dxa"/>
            </w:tcMar>
          </w:tcPr>
          <w:p>
            <w:r>
              <w:rPr>
                <w:sz w:val="14"/>
              </w:rPr>
              <w:t>0.172</w:t>
            </w:r>
          </w:p>
        </w:tc>
        <w:tc>
          <w:tcPr>
            <w:tcW w:type="dxa" w:w="1152"/>
            <w:tcMar>
              <w:top w:w="57" w:type="dxa"/>
              <w:bottom w:w="57" w:type="dxa"/>
              <w:left w:w="100" w:type="dxa"/>
              <w:right w:w="100" w:type="dxa"/>
            </w:tcMar>
          </w:tcPr>
          <w:p>
            <w:r>
              <w:rPr>
                <w:sz w:val="14"/>
              </w:rPr>
              <w:t>0.538</w:t>
            </w:r>
          </w:p>
        </w:tc>
        <w:tc>
          <w:tcPr>
            <w:tcW w:type="dxa" w:w="1152"/>
            <w:tcMar>
              <w:top w:w="57" w:type="dxa"/>
              <w:bottom w:w="57" w:type="dxa"/>
              <w:left w:w="100" w:type="dxa"/>
              <w:right w:w="100" w:type="dxa"/>
            </w:tcMar>
          </w:tcPr>
          <w:p>
            <w:r>
              <w:rPr>
                <w:sz w:val="14"/>
              </w:rPr>
              <w:t>0.170</w:t>
            </w:r>
          </w:p>
        </w:tc>
        <w:tc>
          <w:tcPr>
            <w:tcW w:type="dxa" w:w="1152"/>
            <w:tcMar>
              <w:top w:w="57" w:type="dxa"/>
              <w:bottom w:w="57" w:type="dxa"/>
              <w:left w:w="100" w:type="dxa"/>
              <w:right w:w="100" w:type="dxa"/>
            </w:tcMar>
          </w:tcPr>
          <w:p>
            <w:r>
              <w:rPr>
                <w:sz w:val="14"/>
              </w:rPr>
              <w:t>0.442</w:t>
            </w:r>
          </w:p>
        </w:tc>
        <w:tc>
          <w:tcPr>
            <w:tcW w:type="dxa" w:w="1152"/>
            <w:tcMar>
              <w:top w:w="57" w:type="dxa"/>
              <w:bottom w:w="57" w:type="dxa"/>
              <w:left w:w="100" w:type="dxa"/>
              <w:right w:w="100" w:type="dxa"/>
            </w:tcMar>
          </w:tcPr>
          <w:p>
            <w:r>
              <w:rPr>
                <w:sz w:val="14"/>
              </w:rPr>
              <w:t>0.142</w:t>
            </w:r>
          </w:p>
        </w:tc>
        <w:tc>
          <w:tcPr>
            <w:tcW w:type="dxa" w:w="1152"/>
            <w:tcMar>
              <w:top w:w="57" w:type="dxa"/>
              <w:bottom w:w="57" w:type="dxa"/>
              <w:left w:w="100" w:type="dxa"/>
              <w:right w:w="100" w:type="dxa"/>
            </w:tcMar>
          </w:tcPr>
          <w:p>
            <w:r>
              <w:rPr>
                <w:sz w:val="14"/>
              </w:rPr>
              <w:t>0.143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Gq_7S8P</w:t>
            </w:r>
          </w:p>
        </w:tc>
        <w:tc>
          <w:tcPr>
            <w:tcW w:type="dxa" w:w="1152"/>
            <w:shd w:val="clear" w:color="auto" w:fill="F2F2F2"/>
            <w:tcMar>
              <w:top w:w="57" w:type="dxa"/>
              <w:bottom w:w="57" w:type="dxa"/>
              <w:left w:w="100" w:type="dxa"/>
              <w:right w:w="100" w:type="dxa"/>
            </w:tcMar>
          </w:tcPr>
          <w:p>
            <w:r>
              <w:rPr>
                <w:sz w:val="14"/>
              </w:rPr>
              <w:t>0.070</w:t>
            </w:r>
          </w:p>
        </w:tc>
        <w:tc>
          <w:tcPr>
            <w:tcW w:type="dxa" w:w="1152"/>
            <w:shd w:val="clear" w:color="auto" w:fill="F2F2F2"/>
            <w:tcMar>
              <w:top w:w="57" w:type="dxa"/>
              <w:bottom w:w="57" w:type="dxa"/>
              <w:left w:w="100" w:type="dxa"/>
              <w:right w:w="100" w:type="dxa"/>
            </w:tcMar>
          </w:tcPr>
          <w:p>
            <w:r>
              <w:rPr>
                <w:sz w:val="14"/>
              </w:rPr>
              <w:t>0.257</w:t>
            </w:r>
          </w:p>
        </w:tc>
        <w:tc>
          <w:tcPr>
            <w:tcW w:type="dxa" w:w="1152"/>
            <w:shd w:val="clear" w:color="auto" w:fill="F2F2F2"/>
            <w:tcMar>
              <w:top w:w="57" w:type="dxa"/>
              <w:bottom w:w="57" w:type="dxa"/>
              <w:left w:w="100" w:type="dxa"/>
              <w:right w:w="100" w:type="dxa"/>
            </w:tcMar>
          </w:tcPr>
          <w:p>
            <w:r>
              <w:rPr>
                <w:sz w:val="14"/>
              </w:rPr>
              <w:t>0.283</w:t>
            </w:r>
          </w:p>
        </w:tc>
        <w:tc>
          <w:tcPr>
            <w:tcW w:type="dxa" w:w="1152"/>
            <w:shd w:val="clear" w:color="auto" w:fill="F2F2F2"/>
            <w:tcMar>
              <w:top w:w="57" w:type="dxa"/>
              <w:bottom w:w="57" w:type="dxa"/>
              <w:left w:w="100" w:type="dxa"/>
              <w:right w:w="100" w:type="dxa"/>
            </w:tcMar>
          </w:tcPr>
          <w:p>
            <w:r>
              <w:rPr>
                <w:sz w:val="14"/>
              </w:rPr>
              <w:t>0.400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0.123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Gq_7SR8</w:t>
            </w:r>
          </w:p>
        </w:tc>
        <w:tc>
          <w:tcPr>
            <w:tcW w:type="dxa" w:w="1152"/>
            <w:tcMar>
              <w:top w:w="57" w:type="dxa"/>
              <w:bottom w:w="57" w:type="dxa"/>
              <w:left w:w="100" w:type="dxa"/>
              <w:right w:w="100" w:type="dxa"/>
            </w:tcMar>
          </w:tcPr>
          <w:p>
            <w:r>
              <w:rPr>
                <w:sz w:val="14"/>
              </w:rPr>
              <w:t>0.632</w:t>
            </w:r>
          </w:p>
        </w:tc>
        <w:tc>
          <w:tcPr>
            <w:tcW w:type="dxa" w:w="1152"/>
            <w:tcMar>
              <w:top w:w="57" w:type="dxa"/>
              <w:bottom w:w="57" w:type="dxa"/>
              <w:left w:w="100" w:type="dxa"/>
              <w:right w:w="100" w:type="dxa"/>
            </w:tcMar>
          </w:tcPr>
          <w:p>
            <w:r>
              <w:rPr>
                <w:sz w:val="14"/>
              </w:rPr>
              <w:t>0.402</w:t>
            </w:r>
          </w:p>
        </w:tc>
        <w:tc>
          <w:tcPr>
            <w:tcW w:type="dxa" w:w="1152"/>
            <w:tcMar>
              <w:top w:w="57" w:type="dxa"/>
              <w:bottom w:w="57" w:type="dxa"/>
              <w:left w:w="100" w:type="dxa"/>
              <w:right w:w="100" w:type="dxa"/>
            </w:tcMar>
          </w:tcPr>
          <w:p>
            <w:r>
              <w:rPr>
                <w:sz w:val="14"/>
              </w:rPr>
              <w:t>0.145</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0.305</w:t>
            </w:r>
          </w:p>
        </w:tc>
        <w:tc>
          <w:tcPr>
            <w:tcW w:type="dxa" w:w="1152"/>
            <w:tcMar>
              <w:top w:w="57" w:type="dxa"/>
              <w:bottom w:w="57" w:type="dxa"/>
              <w:left w:w="100" w:type="dxa"/>
              <w:right w:w="100" w:type="dxa"/>
            </w:tcMar>
          </w:tcPr>
          <w:p>
            <w:r>
              <w:rPr>
                <w:sz w:val="14"/>
              </w:rPr>
              <w:t>0.032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Gq_7SRR</w:t>
            </w:r>
          </w:p>
        </w:tc>
        <w:tc>
          <w:tcPr>
            <w:tcW w:type="dxa" w:w="1152"/>
            <w:shd w:val="clear" w:color="auto" w:fill="F2F2F2"/>
            <w:tcMar>
              <w:top w:w="57" w:type="dxa"/>
              <w:bottom w:w="57" w:type="dxa"/>
              <w:left w:w="100" w:type="dxa"/>
              <w:right w:w="100" w:type="dxa"/>
            </w:tcMar>
          </w:tcPr>
          <w:p>
            <w:r>
              <w:rPr>
                <w:sz w:val="14"/>
              </w:rPr>
              <w:t>0.130</w:t>
            </w:r>
          </w:p>
        </w:tc>
        <w:tc>
          <w:tcPr>
            <w:tcW w:type="dxa" w:w="1152"/>
            <w:shd w:val="clear" w:color="auto" w:fill="F2F2F2"/>
            <w:tcMar>
              <w:top w:w="57" w:type="dxa"/>
              <w:bottom w:w="57" w:type="dxa"/>
              <w:left w:w="100" w:type="dxa"/>
              <w:right w:w="100" w:type="dxa"/>
            </w:tcMar>
          </w:tcPr>
          <w:p>
            <w:r>
              <w:rPr>
                <w:sz w:val="14"/>
              </w:rPr>
              <w:t>0.587</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0.002</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Gq_7TRY</w:t>
            </w:r>
          </w:p>
        </w:tc>
        <w:tc>
          <w:tcPr>
            <w:tcW w:type="dxa" w:w="1152"/>
            <w:tcMar>
              <w:top w:w="57" w:type="dxa"/>
              <w:bottom w:w="57" w:type="dxa"/>
              <w:left w:w="100" w:type="dxa"/>
              <w:right w:w="100" w:type="dxa"/>
            </w:tcMar>
          </w:tcPr>
          <w:p>
            <w:r>
              <w:rPr>
                <w:sz w:val="14"/>
              </w:rPr>
              <w:t>0.662</w:t>
            </w:r>
          </w:p>
        </w:tc>
        <w:tc>
          <w:tcPr>
            <w:tcW w:type="dxa" w:w="1152"/>
            <w:tcMar>
              <w:top w:w="57" w:type="dxa"/>
              <w:bottom w:w="57" w:type="dxa"/>
              <w:left w:w="100" w:type="dxa"/>
              <w:right w:w="100" w:type="dxa"/>
            </w:tcMar>
          </w:tcPr>
          <w:p>
            <w:r>
              <w:rPr>
                <w:sz w:val="14"/>
              </w:rPr>
              <w:t>0.073</w:t>
            </w:r>
          </w:p>
        </w:tc>
        <w:tc>
          <w:tcPr>
            <w:tcW w:type="dxa" w:w="1152"/>
            <w:tcMar>
              <w:top w:w="57" w:type="dxa"/>
              <w:bottom w:w="57" w:type="dxa"/>
              <w:left w:w="100" w:type="dxa"/>
              <w:right w:w="100" w:type="dxa"/>
            </w:tcMar>
          </w:tcPr>
          <w:p>
            <w:r>
              <w:rPr>
                <w:sz w:val="14"/>
              </w:rPr>
              <w:t>0.132</w:t>
            </w:r>
          </w:p>
        </w:tc>
        <w:tc>
          <w:tcPr>
            <w:tcW w:type="dxa" w:w="1152"/>
            <w:tcMar>
              <w:top w:w="57" w:type="dxa"/>
              <w:bottom w:w="57" w:type="dxa"/>
              <w:left w:w="100" w:type="dxa"/>
              <w:right w:w="100" w:type="dxa"/>
            </w:tcMar>
          </w:tcPr>
          <w:p>
            <w:r>
              <w:rPr>
                <w:sz w:val="14"/>
              </w:rPr>
              <w:t>0.117</w:t>
            </w:r>
          </w:p>
        </w:tc>
        <w:tc>
          <w:tcPr>
            <w:tcW w:type="dxa" w:w="1152"/>
            <w:tcMar>
              <w:top w:w="57" w:type="dxa"/>
              <w:bottom w:w="57" w:type="dxa"/>
              <w:left w:w="100" w:type="dxa"/>
              <w:right w:w="100" w:type="dxa"/>
            </w:tcMar>
          </w:tcPr>
          <w:p>
            <w:r>
              <w:rPr>
                <w:sz w:val="14"/>
              </w:rPr>
              <w:t>0.172</w:t>
            </w:r>
          </w:p>
        </w:tc>
        <w:tc>
          <w:tcPr>
            <w:tcW w:type="dxa" w:w="1152"/>
            <w:tcMar>
              <w:top w:w="57" w:type="dxa"/>
              <w:bottom w:w="57" w:type="dxa"/>
              <w:left w:w="100" w:type="dxa"/>
              <w:right w:w="100" w:type="dxa"/>
            </w:tcMar>
          </w:tcPr>
          <w:p>
            <w:r>
              <w:rPr>
                <w:sz w:val="14"/>
              </w:rPr>
              <w:t>0.192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Gq_7W3Z</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Gq_7W53</w:t>
            </w:r>
          </w:p>
        </w:tc>
        <w:tc>
          <w:tcPr>
            <w:tcW w:type="dxa" w:w="1152"/>
            <w:tcMar>
              <w:top w:w="57" w:type="dxa"/>
              <w:bottom w:w="57" w:type="dxa"/>
              <w:left w:w="100" w:type="dxa"/>
              <w:right w:w="100" w:type="dxa"/>
            </w:tcMar>
          </w:tcPr>
          <w:p>
            <w:r>
              <w:rPr>
                <w:sz w:val="14"/>
              </w:rPr>
              <w:t>0.583</w:t>
            </w:r>
          </w:p>
        </w:tc>
        <w:tc>
          <w:tcPr>
            <w:tcW w:type="dxa" w:w="1152"/>
            <w:tcMar>
              <w:top w:w="57" w:type="dxa"/>
              <w:bottom w:w="57" w:type="dxa"/>
              <w:left w:w="100" w:type="dxa"/>
              <w:right w:w="100" w:type="dxa"/>
            </w:tcMar>
          </w:tcPr>
          <w:p>
            <w:r>
              <w:rPr>
                <w:sz w:val="14"/>
              </w:rPr>
              <w:t>0.505</w:t>
            </w:r>
          </w:p>
        </w:tc>
        <w:tc>
          <w:tcPr>
            <w:tcW w:type="dxa" w:w="1152"/>
            <w:tcMar>
              <w:top w:w="57" w:type="dxa"/>
              <w:bottom w:w="57" w:type="dxa"/>
              <w:left w:w="100" w:type="dxa"/>
              <w:right w:w="100" w:type="dxa"/>
            </w:tcMar>
          </w:tcPr>
          <w:p>
            <w:r>
              <w:rPr>
                <w:sz w:val="14"/>
              </w:rPr>
              <w:t>0.392</w:t>
            </w:r>
          </w:p>
        </w:tc>
        <w:tc>
          <w:tcPr>
            <w:tcW w:type="dxa" w:w="1152"/>
            <w:tcMar>
              <w:top w:w="57" w:type="dxa"/>
              <w:bottom w:w="57" w:type="dxa"/>
              <w:left w:w="100" w:type="dxa"/>
              <w:right w:w="100" w:type="dxa"/>
            </w:tcMar>
          </w:tcPr>
          <w:p>
            <w:r>
              <w:rPr>
                <w:sz w:val="14"/>
              </w:rPr>
              <w:t>0.073</w:t>
            </w:r>
          </w:p>
        </w:tc>
        <w:tc>
          <w:tcPr>
            <w:tcW w:type="dxa" w:w="1152"/>
            <w:tcMar>
              <w:top w:w="57" w:type="dxa"/>
              <w:bottom w:w="57" w:type="dxa"/>
              <w:left w:w="100" w:type="dxa"/>
              <w:right w:w="100" w:type="dxa"/>
            </w:tcMar>
          </w:tcPr>
          <w:p>
            <w:r>
              <w:rPr>
                <w:sz w:val="14"/>
              </w:rPr>
              <w:t>0.268</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Gq_7W55</w:t>
            </w:r>
          </w:p>
        </w:tc>
        <w:tc>
          <w:tcPr>
            <w:tcW w:type="dxa" w:w="1152"/>
            <w:shd w:val="clear" w:color="auto" w:fill="F2F2F2"/>
            <w:tcMar>
              <w:top w:w="57" w:type="dxa"/>
              <w:bottom w:w="57" w:type="dxa"/>
              <w:left w:w="100" w:type="dxa"/>
              <w:right w:w="100" w:type="dxa"/>
            </w:tcMar>
          </w:tcPr>
          <w:p>
            <w:r>
              <w:rPr>
                <w:sz w:val="14"/>
              </w:rPr>
              <w:t>0.470</w:t>
            </w:r>
          </w:p>
        </w:tc>
        <w:tc>
          <w:tcPr>
            <w:tcW w:type="dxa" w:w="1152"/>
            <w:shd w:val="clear" w:color="auto" w:fill="F2F2F2"/>
            <w:tcMar>
              <w:top w:w="57" w:type="dxa"/>
              <w:bottom w:w="57" w:type="dxa"/>
              <w:left w:w="100" w:type="dxa"/>
              <w:right w:w="100" w:type="dxa"/>
            </w:tcMar>
          </w:tcPr>
          <w:p>
            <w:r>
              <w:rPr>
                <w:sz w:val="14"/>
              </w:rPr>
              <w:t>0.605</w:t>
            </w:r>
          </w:p>
        </w:tc>
        <w:tc>
          <w:tcPr>
            <w:tcW w:type="dxa" w:w="1152"/>
            <w:shd w:val="clear" w:color="auto" w:fill="F2F2F2"/>
            <w:tcMar>
              <w:top w:w="57" w:type="dxa"/>
              <w:bottom w:w="57" w:type="dxa"/>
              <w:left w:w="100" w:type="dxa"/>
              <w:right w:w="100" w:type="dxa"/>
            </w:tcMar>
          </w:tcPr>
          <w:p>
            <w:r>
              <w:rPr>
                <w:sz w:val="14"/>
              </w:rPr>
              <w:t>0.155</w:t>
            </w:r>
          </w:p>
        </w:tc>
        <w:tc>
          <w:tcPr>
            <w:tcW w:type="dxa" w:w="1152"/>
            <w:shd w:val="clear" w:color="auto" w:fill="F2F2F2"/>
            <w:tcMar>
              <w:top w:w="57" w:type="dxa"/>
              <w:bottom w:w="57" w:type="dxa"/>
              <w:left w:w="100" w:type="dxa"/>
              <w:right w:w="100" w:type="dxa"/>
            </w:tcMar>
          </w:tcPr>
          <w:p>
            <w:r>
              <w:rPr>
                <w:sz w:val="14"/>
              </w:rPr>
              <w:t>0.143</w:t>
            </w:r>
          </w:p>
        </w:tc>
        <w:tc>
          <w:tcPr>
            <w:tcW w:type="dxa" w:w="1152"/>
            <w:shd w:val="clear" w:color="auto" w:fill="F2F2F2"/>
            <w:tcMar>
              <w:top w:w="57" w:type="dxa"/>
              <w:bottom w:w="57" w:type="dxa"/>
              <w:left w:w="100" w:type="dxa"/>
              <w:right w:w="100" w:type="dxa"/>
            </w:tcMar>
          </w:tcPr>
          <w:p>
            <w:r>
              <w:rPr>
                <w:sz w:val="14"/>
              </w:rPr>
              <w:t>0.500</w:t>
            </w:r>
          </w:p>
        </w:tc>
        <w:tc>
          <w:tcPr>
            <w:tcW w:type="dxa" w:w="1152"/>
            <w:shd w:val="clear" w:color="auto" w:fill="F2F2F2"/>
            <w:tcMar>
              <w:top w:w="57" w:type="dxa"/>
              <w:bottom w:w="57" w:type="dxa"/>
              <w:left w:w="100" w:type="dxa"/>
              <w:right w:w="100" w:type="dxa"/>
            </w:tcMar>
          </w:tcPr>
          <w:p>
            <w:r>
              <w:rPr>
                <w:sz w:val="14"/>
              </w:rPr>
              <w:t>0.108</w:t>
            </w:r>
          </w:p>
        </w:tc>
        <w:tc>
          <w:tcPr>
            <w:tcW w:type="dxa" w:w="1152"/>
            <w:shd w:val="clear" w:color="auto" w:fill="F2F2F2"/>
            <w:tcMar>
              <w:top w:w="57" w:type="dxa"/>
              <w:bottom w:w="57" w:type="dxa"/>
              <w:left w:w="100" w:type="dxa"/>
              <w:right w:w="100" w:type="dxa"/>
            </w:tcMar>
          </w:tcPr>
          <w:p>
            <w:r>
              <w:rPr>
                <w:sz w:val="14"/>
              </w:rPr>
              <w:t>0.018</w:t>
            </w:r>
          </w:p>
        </w:tc>
      </w:tr>
      <w:tr>
        <w:tc>
          <w:tcPr>
            <w:tcW w:type="dxa" w:w="1224"/>
            <w:tcMar>
              <w:top w:w="57" w:type="dxa"/>
              <w:bottom w:w="57" w:type="dxa"/>
              <w:left w:w="100" w:type="dxa"/>
              <w:right w:w="100" w:type="dxa"/>
            </w:tcMar>
          </w:tcPr>
          <w:p>
            <w:r>
              <w:rPr>
                <w:sz w:val="14"/>
              </w:rPr>
              <w:t>Gq_7XJL</w:t>
            </w:r>
          </w:p>
        </w:tc>
        <w:tc>
          <w:tcPr>
            <w:tcW w:type="dxa" w:w="1152"/>
            <w:tcMar>
              <w:top w:w="57" w:type="dxa"/>
              <w:bottom w:w="57" w:type="dxa"/>
              <w:left w:w="100" w:type="dxa"/>
              <w:right w:w="100" w:type="dxa"/>
            </w:tcMar>
          </w:tcPr>
          <w:p>
            <w:r>
              <w:rPr>
                <w:sz w:val="14"/>
              </w:rPr>
              <w:t>0.532</w:t>
            </w:r>
          </w:p>
        </w:tc>
        <w:tc>
          <w:tcPr>
            <w:tcW w:type="dxa" w:w="1152"/>
            <w:tcMar>
              <w:top w:w="57" w:type="dxa"/>
              <w:bottom w:w="57" w:type="dxa"/>
              <w:left w:w="100" w:type="dxa"/>
              <w:right w:w="100" w:type="dxa"/>
            </w:tcMar>
          </w:tcPr>
          <w:p>
            <w:r>
              <w:rPr>
                <w:sz w:val="14"/>
              </w:rPr>
              <w:t>0.760</w:t>
            </w:r>
          </w:p>
        </w:tc>
        <w:tc>
          <w:tcPr>
            <w:tcW w:type="dxa" w:w="1152"/>
            <w:tcMar>
              <w:top w:w="57" w:type="dxa"/>
              <w:bottom w:w="57" w:type="dxa"/>
              <w:left w:w="100" w:type="dxa"/>
              <w:right w:w="100" w:type="dxa"/>
            </w:tcMar>
          </w:tcPr>
          <w:p>
            <w:r>
              <w:rPr>
                <w:sz w:val="14"/>
              </w:rPr>
              <w:t>0.255</w:t>
            </w:r>
          </w:p>
        </w:tc>
        <w:tc>
          <w:tcPr>
            <w:tcW w:type="dxa" w:w="1152"/>
            <w:tcMar>
              <w:top w:w="57" w:type="dxa"/>
              <w:bottom w:w="57" w:type="dxa"/>
              <w:left w:w="100" w:type="dxa"/>
              <w:right w:w="100" w:type="dxa"/>
            </w:tcMar>
          </w:tcPr>
          <w:p>
            <w:r>
              <w:rPr>
                <w:sz w:val="14"/>
              </w:rPr>
              <w:t>0.525</w:t>
            </w:r>
          </w:p>
        </w:tc>
        <w:tc>
          <w:tcPr>
            <w:tcW w:type="dxa" w:w="1152"/>
            <w:tcMar>
              <w:top w:w="57" w:type="dxa"/>
              <w:bottom w:w="57" w:type="dxa"/>
              <w:left w:w="100" w:type="dxa"/>
              <w:right w:w="100" w:type="dxa"/>
            </w:tcMar>
          </w:tcPr>
          <w:p>
            <w:r>
              <w:rPr>
                <w:sz w:val="14"/>
              </w:rPr>
              <w:t>0.670</w:t>
            </w:r>
          </w:p>
        </w:tc>
        <w:tc>
          <w:tcPr>
            <w:tcW w:type="dxa" w:w="1152"/>
            <w:tcMar>
              <w:top w:w="57" w:type="dxa"/>
              <w:bottom w:w="57" w:type="dxa"/>
              <w:left w:w="100" w:type="dxa"/>
              <w:right w:w="100" w:type="dxa"/>
            </w:tcMar>
          </w:tcPr>
          <w:p>
            <w:r>
              <w:rPr>
                <w:sz w:val="14"/>
              </w:rPr>
              <w:t>0.180</w:t>
            </w:r>
          </w:p>
        </w:tc>
        <w:tc>
          <w:tcPr>
            <w:tcW w:type="dxa" w:w="1152"/>
            <w:tcMar>
              <w:top w:w="57" w:type="dxa"/>
              <w:bottom w:w="57" w:type="dxa"/>
              <w:left w:w="100" w:type="dxa"/>
              <w:right w:w="100" w:type="dxa"/>
            </w:tcMar>
          </w:tcPr>
          <w:p>
            <w:r>
              <w:rPr>
                <w:sz w:val="14"/>
              </w:rPr>
              <w:t>0.055</w:t>
            </w:r>
          </w:p>
        </w:tc>
      </w:tr>
      <w:tr>
        <w:tc>
          <w:tcPr>
            <w:tcW w:type="dxa" w:w="1224"/>
            <w:shd w:val="clear" w:color="auto" w:fill="F2F2F2"/>
            <w:tcMar>
              <w:top w:w="57" w:type="dxa"/>
              <w:bottom w:w="57" w:type="dxa"/>
              <w:left w:w="100" w:type="dxa"/>
              <w:right w:w="100" w:type="dxa"/>
            </w:tcMar>
          </w:tcPr>
          <w:p>
            <w:r>
              <w:rPr>
                <w:sz w:val="14"/>
              </w:rPr>
              <w:t>Gq_7XW9</w:t>
            </w:r>
          </w:p>
        </w:tc>
        <w:tc>
          <w:tcPr>
            <w:tcW w:type="dxa" w:w="1152"/>
            <w:shd w:val="clear" w:color="auto" w:fill="F2F2F2"/>
            <w:tcMar>
              <w:top w:w="57" w:type="dxa"/>
              <w:bottom w:w="57" w:type="dxa"/>
              <w:left w:w="100" w:type="dxa"/>
              <w:right w:w="100" w:type="dxa"/>
            </w:tcMar>
          </w:tcPr>
          <w:p>
            <w:r>
              <w:rPr>
                <w:sz w:val="14"/>
              </w:rPr>
              <w:t>0.110</w:t>
            </w:r>
          </w:p>
        </w:tc>
        <w:tc>
          <w:tcPr>
            <w:tcW w:type="dxa" w:w="1152"/>
            <w:shd w:val="clear" w:color="auto" w:fill="F2F2F2"/>
            <w:tcMar>
              <w:top w:w="57" w:type="dxa"/>
              <w:bottom w:w="57" w:type="dxa"/>
              <w:left w:w="100" w:type="dxa"/>
              <w:right w:w="100" w:type="dxa"/>
            </w:tcMar>
          </w:tcPr>
          <w:p>
            <w:r>
              <w:rPr>
                <w:sz w:val="14"/>
              </w:rPr>
              <w:t>0.622</w:t>
            </w:r>
          </w:p>
        </w:tc>
        <w:tc>
          <w:tcPr>
            <w:tcW w:type="dxa" w:w="1152"/>
            <w:shd w:val="clear" w:color="auto" w:fill="F2F2F2"/>
            <w:tcMar>
              <w:top w:w="57" w:type="dxa"/>
              <w:bottom w:w="57" w:type="dxa"/>
              <w:left w:w="100" w:type="dxa"/>
              <w:right w:w="100" w:type="dxa"/>
            </w:tcMar>
          </w:tcPr>
          <w:p>
            <w:r>
              <w:rPr>
                <w:sz w:val="14"/>
              </w:rPr>
              <w:t>0.220</w:t>
            </w:r>
          </w:p>
        </w:tc>
        <w:tc>
          <w:tcPr>
            <w:tcW w:type="dxa" w:w="1152"/>
            <w:shd w:val="clear" w:color="auto" w:fill="F2F2F2"/>
            <w:tcMar>
              <w:top w:w="57" w:type="dxa"/>
              <w:bottom w:w="57" w:type="dxa"/>
              <w:left w:w="100" w:type="dxa"/>
              <w:right w:w="100" w:type="dxa"/>
            </w:tcMar>
          </w:tcPr>
          <w:p>
            <w:r>
              <w:rPr>
                <w:sz w:val="14"/>
              </w:rPr>
              <w:t>0.155</w:t>
            </w:r>
          </w:p>
        </w:tc>
        <w:tc>
          <w:tcPr>
            <w:tcW w:type="dxa" w:w="1152"/>
            <w:shd w:val="clear" w:color="auto" w:fill="F2F2F2"/>
            <w:tcMar>
              <w:top w:w="57" w:type="dxa"/>
              <w:bottom w:w="57" w:type="dxa"/>
              <w:left w:w="100" w:type="dxa"/>
              <w:right w:w="100" w:type="dxa"/>
            </w:tcMar>
          </w:tcPr>
          <w:p>
            <w:r>
              <w:rPr>
                <w:sz w:val="14"/>
              </w:rPr>
              <w:t>0.112</w:t>
            </w:r>
          </w:p>
        </w:tc>
        <w:tc>
          <w:tcPr>
            <w:tcW w:type="dxa" w:w="1152"/>
            <w:shd w:val="clear" w:color="auto" w:fill="F2F2F2"/>
            <w:tcMar>
              <w:top w:w="57" w:type="dxa"/>
              <w:bottom w:w="57" w:type="dxa"/>
              <w:left w:w="100" w:type="dxa"/>
              <w:right w:w="100" w:type="dxa"/>
            </w:tcMar>
          </w:tcPr>
          <w:p>
            <w:r>
              <w:rPr>
                <w:sz w:val="14"/>
              </w:rPr>
              <w:t>0.107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Gq_7XWO</w:t>
            </w:r>
          </w:p>
        </w:tc>
        <w:tc>
          <w:tcPr>
            <w:tcW w:type="dxa" w:w="1152"/>
            <w:tcMar>
              <w:top w:w="57" w:type="dxa"/>
              <w:bottom w:w="57" w:type="dxa"/>
              <w:left w:w="100" w:type="dxa"/>
              <w:right w:w="100" w:type="dxa"/>
            </w:tcMar>
          </w:tcPr>
          <w:p>
            <w:r>
              <w:rPr>
                <w:sz w:val="14"/>
              </w:rPr>
              <w:t>0.270</w:t>
            </w:r>
          </w:p>
        </w:tc>
        <w:tc>
          <w:tcPr>
            <w:tcW w:type="dxa" w:w="1152"/>
            <w:tcMar>
              <w:top w:w="57" w:type="dxa"/>
              <w:bottom w:w="57" w:type="dxa"/>
              <w:left w:w="100" w:type="dxa"/>
              <w:right w:w="100" w:type="dxa"/>
            </w:tcMar>
          </w:tcPr>
          <w:p>
            <w:r>
              <w:rPr>
                <w:sz w:val="14"/>
              </w:rPr>
              <w:t>0.190</w:t>
            </w:r>
          </w:p>
        </w:tc>
        <w:tc>
          <w:tcPr>
            <w:tcW w:type="dxa" w:w="1152"/>
            <w:tcMar>
              <w:top w:w="57" w:type="dxa"/>
              <w:bottom w:w="57" w:type="dxa"/>
              <w:left w:w="100" w:type="dxa"/>
              <w:right w:w="100" w:type="dxa"/>
            </w:tcMar>
          </w:tcPr>
          <w:p>
            <w:r>
              <w:rPr>
                <w:sz w:val="14"/>
              </w:rPr>
              <w:t>0.057</w:t>
            </w:r>
          </w:p>
        </w:tc>
        <w:tc>
          <w:tcPr>
            <w:tcW w:type="dxa" w:w="1152"/>
            <w:tcMar>
              <w:top w:w="57" w:type="dxa"/>
              <w:bottom w:w="57" w:type="dxa"/>
              <w:left w:w="100" w:type="dxa"/>
              <w:right w:w="100" w:type="dxa"/>
            </w:tcMar>
          </w:tcPr>
          <w:p>
            <w:r>
              <w:rPr>
                <w:sz w:val="14"/>
              </w:rPr>
              <w:t>0.062</w:t>
            </w:r>
          </w:p>
        </w:tc>
        <w:tc>
          <w:tcPr>
            <w:tcW w:type="dxa" w:w="1152"/>
            <w:tcMar>
              <w:top w:w="57" w:type="dxa"/>
              <w:bottom w:w="57" w:type="dxa"/>
              <w:left w:w="100" w:type="dxa"/>
              <w:right w:w="100" w:type="dxa"/>
            </w:tcMar>
          </w:tcPr>
          <w:p>
            <w:r>
              <w:rPr>
                <w:sz w:val="14"/>
              </w:rPr>
              <w:t>0.307</w:t>
            </w:r>
          </w:p>
        </w:tc>
        <w:tc>
          <w:tcPr>
            <w:tcW w:type="dxa" w:w="1152"/>
            <w:tcMar>
              <w:top w:w="57" w:type="dxa"/>
              <w:bottom w:w="57" w:type="dxa"/>
              <w:left w:w="100" w:type="dxa"/>
              <w:right w:w="100" w:type="dxa"/>
            </w:tcMar>
          </w:tcPr>
          <w:p>
            <w:r>
              <w:rPr>
                <w:sz w:val="14"/>
              </w:rPr>
              <w:t>0.147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Gq_7XXH</w:t>
            </w:r>
          </w:p>
        </w:tc>
        <w:tc>
          <w:tcPr>
            <w:tcW w:type="dxa" w:w="1152"/>
            <w:shd w:val="clear" w:color="auto" w:fill="F2F2F2"/>
            <w:tcMar>
              <w:top w:w="57" w:type="dxa"/>
              <w:bottom w:w="57" w:type="dxa"/>
              <w:left w:w="100" w:type="dxa"/>
              <w:right w:w="100" w:type="dxa"/>
            </w:tcMar>
          </w:tcPr>
          <w:p>
            <w:r>
              <w:rPr>
                <w:sz w:val="14"/>
              </w:rPr>
              <w:t>0.448</w:t>
            </w:r>
          </w:p>
        </w:tc>
        <w:tc>
          <w:tcPr>
            <w:tcW w:type="dxa" w:w="1152"/>
            <w:shd w:val="clear" w:color="auto" w:fill="F2F2F2"/>
            <w:tcMar>
              <w:top w:w="57" w:type="dxa"/>
              <w:bottom w:w="57" w:type="dxa"/>
              <w:left w:w="100" w:type="dxa"/>
              <w:right w:w="100" w:type="dxa"/>
            </w:tcMar>
          </w:tcPr>
          <w:p>
            <w:r>
              <w:rPr>
                <w:sz w:val="14"/>
              </w:rPr>
              <w:t>0.210</w:t>
            </w:r>
          </w:p>
        </w:tc>
        <w:tc>
          <w:tcPr>
            <w:tcW w:type="dxa" w:w="1152"/>
            <w:shd w:val="clear" w:color="auto" w:fill="F2F2F2"/>
            <w:tcMar>
              <w:top w:w="57" w:type="dxa"/>
              <w:bottom w:w="57" w:type="dxa"/>
              <w:left w:w="100" w:type="dxa"/>
              <w:right w:w="100" w:type="dxa"/>
            </w:tcMar>
          </w:tcPr>
          <w:p>
            <w:r>
              <w:rPr>
                <w:sz w:val="14"/>
              </w:rPr>
              <w:t>0.057</w:t>
            </w:r>
          </w:p>
        </w:tc>
        <w:tc>
          <w:tcPr>
            <w:tcW w:type="dxa" w:w="1152"/>
            <w:shd w:val="clear" w:color="auto" w:fill="F2F2F2"/>
            <w:tcMar>
              <w:top w:w="57" w:type="dxa"/>
              <w:bottom w:w="57" w:type="dxa"/>
              <w:left w:w="100" w:type="dxa"/>
              <w:right w:w="100" w:type="dxa"/>
            </w:tcMar>
          </w:tcPr>
          <w:p>
            <w:r>
              <w:rPr>
                <w:sz w:val="14"/>
              </w:rPr>
              <w:t>0.132</w:t>
            </w:r>
          </w:p>
        </w:tc>
        <w:tc>
          <w:tcPr>
            <w:tcW w:type="dxa" w:w="1152"/>
            <w:shd w:val="clear" w:color="auto" w:fill="F2F2F2"/>
            <w:tcMar>
              <w:top w:w="57" w:type="dxa"/>
              <w:bottom w:w="57" w:type="dxa"/>
              <w:left w:w="100" w:type="dxa"/>
              <w:right w:w="100" w:type="dxa"/>
            </w:tcMar>
          </w:tcPr>
          <w:p>
            <w:r>
              <w:rPr>
                <w:sz w:val="14"/>
              </w:rPr>
              <w:t>0.252</w:t>
            </w:r>
          </w:p>
        </w:tc>
        <w:tc>
          <w:tcPr>
            <w:tcW w:type="dxa" w:w="1152"/>
            <w:shd w:val="clear" w:color="auto" w:fill="F2F2F2"/>
            <w:tcMar>
              <w:top w:w="57" w:type="dxa"/>
              <w:bottom w:w="57" w:type="dxa"/>
              <w:left w:w="100" w:type="dxa"/>
              <w:right w:w="100" w:type="dxa"/>
            </w:tcMar>
          </w:tcPr>
          <w:p>
            <w:r>
              <w:rPr>
                <w:sz w:val="14"/>
              </w:rPr>
              <w:t>0.175</w:t>
            </w:r>
          </w:p>
        </w:tc>
        <w:tc>
          <w:tcPr>
            <w:tcW w:type="dxa" w:w="1152"/>
            <w:shd w:val="clear" w:color="auto" w:fill="F2F2F2"/>
            <w:tcMar>
              <w:top w:w="57" w:type="dxa"/>
              <w:bottom w:w="57" w:type="dxa"/>
              <w:left w:w="100" w:type="dxa"/>
              <w:right w:w="100" w:type="dxa"/>
            </w:tcMar>
          </w:tcPr>
          <w:p>
            <w:r>
              <w:rPr>
                <w:sz w:val="14"/>
              </w:rPr>
              <w:t>0.018</w:t>
            </w:r>
          </w:p>
        </w:tc>
      </w:tr>
      <w:tr>
        <w:tc>
          <w:tcPr>
            <w:tcW w:type="dxa" w:w="1224"/>
            <w:tcMar>
              <w:top w:w="57" w:type="dxa"/>
              <w:bottom w:w="57" w:type="dxa"/>
              <w:left w:w="100" w:type="dxa"/>
              <w:right w:w="100" w:type="dxa"/>
            </w:tcMar>
          </w:tcPr>
          <w:p>
            <w:r>
              <w:rPr>
                <w:sz w:val="14"/>
              </w:rPr>
              <w:t>Gq_7Y26</w:t>
            </w:r>
          </w:p>
        </w:tc>
        <w:tc>
          <w:tcPr>
            <w:tcW w:type="dxa" w:w="1152"/>
            <w:tcMar>
              <w:top w:w="57" w:type="dxa"/>
              <w:bottom w:w="57" w:type="dxa"/>
              <w:left w:w="100" w:type="dxa"/>
              <w:right w:w="100" w:type="dxa"/>
            </w:tcMar>
          </w:tcPr>
          <w:p>
            <w:r>
              <w:rPr>
                <w:sz w:val="14"/>
              </w:rPr>
              <w:t>0.522</w:t>
            </w:r>
          </w:p>
        </w:tc>
        <w:tc>
          <w:tcPr>
            <w:tcW w:type="dxa" w:w="1152"/>
            <w:tcMar>
              <w:top w:w="57" w:type="dxa"/>
              <w:bottom w:w="57" w:type="dxa"/>
              <w:left w:w="100" w:type="dxa"/>
              <w:right w:w="100" w:type="dxa"/>
            </w:tcMar>
          </w:tcPr>
          <w:p>
            <w:r>
              <w:rPr>
                <w:sz w:val="14"/>
              </w:rPr>
              <w:t>0.432</w:t>
            </w:r>
          </w:p>
        </w:tc>
        <w:tc>
          <w:tcPr>
            <w:tcW w:type="dxa" w:w="1152"/>
            <w:tcMar>
              <w:top w:w="57" w:type="dxa"/>
              <w:bottom w:w="57" w:type="dxa"/>
              <w:left w:w="100" w:type="dxa"/>
              <w:right w:w="100" w:type="dxa"/>
            </w:tcMar>
          </w:tcPr>
          <w:p>
            <w:r>
              <w:rPr>
                <w:sz w:val="14"/>
              </w:rPr>
              <w:t>0.098</w:t>
            </w:r>
          </w:p>
        </w:tc>
        <w:tc>
          <w:tcPr>
            <w:tcW w:type="dxa" w:w="1152"/>
            <w:tcMar>
              <w:top w:w="57" w:type="dxa"/>
              <w:bottom w:w="57" w:type="dxa"/>
              <w:left w:w="100" w:type="dxa"/>
              <w:right w:w="100" w:type="dxa"/>
            </w:tcMar>
          </w:tcPr>
          <w:p>
            <w:r>
              <w:rPr>
                <w:sz w:val="14"/>
              </w:rPr>
              <w:t>0.308</w:t>
            </w:r>
          </w:p>
        </w:tc>
        <w:tc>
          <w:tcPr>
            <w:tcW w:type="dxa" w:w="1152"/>
            <w:tcMar>
              <w:top w:w="57" w:type="dxa"/>
              <w:bottom w:w="57" w:type="dxa"/>
              <w:left w:w="100" w:type="dxa"/>
              <w:right w:w="100" w:type="dxa"/>
            </w:tcMar>
          </w:tcPr>
          <w:p>
            <w:r>
              <w:rPr>
                <w:sz w:val="14"/>
              </w:rPr>
              <w:t>0.272</w:t>
            </w:r>
          </w:p>
        </w:tc>
        <w:tc>
          <w:tcPr>
            <w:tcW w:type="dxa" w:w="1152"/>
            <w:tcMar>
              <w:top w:w="57" w:type="dxa"/>
              <w:bottom w:w="57" w:type="dxa"/>
              <w:left w:w="100" w:type="dxa"/>
              <w:right w:w="100" w:type="dxa"/>
            </w:tcMar>
          </w:tcPr>
          <w:p>
            <w:r>
              <w:rPr>
                <w:sz w:val="14"/>
              </w:rPr>
              <w:t>0.160</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Gq_7YDM</w:t>
            </w:r>
          </w:p>
        </w:tc>
        <w:tc>
          <w:tcPr>
            <w:tcW w:type="dxa" w:w="1152"/>
            <w:shd w:val="clear" w:color="auto" w:fill="F2F2F2"/>
            <w:tcMar>
              <w:top w:w="57" w:type="dxa"/>
              <w:bottom w:w="57" w:type="dxa"/>
              <w:left w:w="100" w:type="dxa"/>
              <w:right w:w="100" w:type="dxa"/>
            </w:tcMar>
          </w:tcPr>
          <w:p>
            <w:r>
              <w:rPr>
                <w:sz w:val="14"/>
              </w:rPr>
              <w:t>0.503</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0.603</w:t>
            </w:r>
          </w:p>
        </w:tc>
        <w:tc>
          <w:tcPr>
            <w:tcW w:type="dxa" w:w="1152"/>
            <w:shd w:val="clear" w:color="auto" w:fill="F2F2F2"/>
            <w:tcMar>
              <w:top w:w="57" w:type="dxa"/>
              <w:bottom w:w="57" w:type="dxa"/>
              <w:left w:w="100" w:type="dxa"/>
              <w:right w:w="100" w:type="dxa"/>
            </w:tcMar>
          </w:tcPr>
          <w:p>
            <w:r>
              <w:rPr>
                <w:sz w:val="14"/>
              </w:rPr>
              <w:t>0.048</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0.222</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Gq_8DPF</w:t>
            </w:r>
          </w:p>
        </w:tc>
        <w:tc>
          <w:tcPr>
            <w:tcW w:type="dxa" w:w="1152"/>
            <w:tcMar>
              <w:top w:w="57" w:type="dxa"/>
              <w:bottom w:w="57" w:type="dxa"/>
              <w:left w:w="100" w:type="dxa"/>
              <w:right w:w="100" w:type="dxa"/>
            </w:tcMar>
          </w:tcPr>
          <w:p>
            <w:r>
              <w:rPr>
                <w:sz w:val="14"/>
              </w:rPr>
              <w:t>0.556</w:t>
            </w:r>
          </w:p>
        </w:tc>
        <w:tc>
          <w:tcPr>
            <w:tcW w:type="dxa" w:w="1152"/>
            <w:tcMar>
              <w:top w:w="57" w:type="dxa"/>
              <w:bottom w:w="57" w:type="dxa"/>
              <w:left w:w="100" w:type="dxa"/>
              <w:right w:w="100" w:type="dxa"/>
            </w:tcMar>
          </w:tcPr>
          <w:p>
            <w:r>
              <w:rPr>
                <w:sz w:val="14"/>
              </w:rPr>
              <w:t>0.352</w:t>
            </w:r>
          </w:p>
        </w:tc>
        <w:tc>
          <w:tcPr>
            <w:tcW w:type="dxa" w:w="1152"/>
            <w:tcMar>
              <w:top w:w="57" w:type="dxa"/>
              <w:bottom w:w="57" w:type="dxa"/>
              <w:left w:w="100" w:type="dxa"/>
              <w:right w:w="100" w:type="dxa"/>
            </w:tcMar>
          </w:tcPr>
          <w:p>
            <w:r>
              <w:rPr>
                <w:sz w:val="14"/>
              </w:rPr>
              <w:t>0.305</w:t>
            </w:r>
          </w:p>
        </w:tc>
        <w:tc>
          <w:tcPr>
            <w:tcW w:type="dxa" w:w="1152"/>
            <w:tcMar>
              <w:top w:w="57" w:type="dxa"/>
              <w:bottom w:w="57" w:type="dxa"/>
              <w:left w:w="100" w:type="dxa"/>
              <w:right w:w="100" w:type="dxa"/>
            </w:tcMar>
          </w:tcPr>
          <w:p>
            <w:r>
              <w:rPr>
                <w:sz w:val="14"/>
              </w:rPr>
              <w:t>0.308</w:t>
            </w:r>
          </w:p>
        </w:tc>
        <w:tc>
          <w:tcPr>
            <w:tcW w:type="dxa" w:w="1152"/>
            <w:tcMar>
              <w:top w:w="57" w:type="dxa"/>
              <w:bottom w:w="57" w:type="dxa"/>
              <w:left w:w="100" w:type="dxa"/>
              <w:right w:w="100" w:type="dxa"/>
            </w:tcMar>
          </w:tcPr>
          <w:p>
            <w:r>
              <w:rPr>
                <w:sz w:val="14"/>
              </w:rPr>
              <w:t>0.181</w:t>
            </w:r>
          </w:p>
        </w:tc>
        <w:tc>
          <w:tcPr>
            <w:tcW w:type="dxa" w:w="1152"/>
            <w:tcMar>
              <w:top w:w="57" w:type="dxa"/>
              <w:bottom w:w="57" w:type="dxa"/>
              <w:left w:w="100" w:type="dxa"/>
              <w:right w:w="100" w:type="dxa"/>
            </w:tcMar>
          </w:tcPr>
          <w:p>
            <w:r>
              <w:rPr>
                <w:sz w:val="14"/>
              </w:rPr>
              <w:t>0.355</w:t>
            </w:r>
          </w:p>
        </w:tc>
        <w:tc>
          <w:tcPr>
            <w:tcW w:type="dxa" w:w="1152"/>
            <w:tcMar>
              <w:top w:w="57" w:type="dxa"/>
              <w:bottom w:w="57" w:type="dxa"/>
              <w:left w:w="100" w:type="dxa"/>
              <w:right w:w="100" w:type="dxa"/>
            </w:tcMar>
          </w:tcPr>
          <w:p>
            <w:r>
              <w:rPr>
                <w:sz w:val="14"/>
              </w:rPr>
              <w:t>0.071</w:t>
            </w:r>
          </w:p>
        </w:tc>
      </w:tr>
      <w:tr>
        <w:tc>
          <w:tcPr>
            <w:tcW w:type="dxa" w:w="1224"/>
            <w:shd w:val="clear" w:color="auto" w:fill="F2F2F2"/>
            <w:tcMar>
              <w:top w:w="57" w:type="dxa"/>
              <w:bottom w:w="57" w:type="dxa"/>
              <w:left w:w="100" w:type="dxa"/>
              <w:right w:w="100" w:type="dxa"/>
            </w:tcMar>
          </w:tcPr>
          <w:p>
            <w:r>
              <w:rPr>
                <w:sz w:val="14"/>
              </w:rPr>
              <w:t>Gq_8DWC</w:t>
            </w:r>
          </w:p>
        </w:tc>
        <w:tc>
          <w:tcPr>
            <w:tcW w:type="dxa" w:w="1152"/>
            <w:shd w:val="clear" w:color="auto" w:fill="F2F2F2"/>
            <w:tcMar>
              <w:top w:w="57" w:type="dxa"/>
              <w:bottom w:w="57" w:type="dxa"/>
              <w:left w:w="100" w:type="dxa"/>
              <w:right w:w="100" w:type="dxa"/>
            </w:tcMar>
          </w:tcPr>
          <w:p>
            <w:r>
              <w:rPr>
                <w:sz w:val="14"/>
              </w:rPr>
              <w:t>0.407</w:t>
            </w:r>
          </w:p>
        </w:tc>
        <w:tc>
          <w:tcPr>
            <w:tcW w:type="dxa" w:w="1152"/>
            <w:shd w:val="clear" w:color="auto" w:fill="F2F2F2"/>
            <w:tcMar>
              <w:top w:w="57" w:type="dxa"/>
              <w:bottom w:w="57" w:type="dxa"/>
              <w:left w:w="100" w:type="dxa"/>
              <w:right w:w="100" w:type="dxa"/>
            </w:tcMar>
          </w:tcPr>
          <w:p>
            <w:r>
              <w:rPr>
                <w:sz w:val="14"/>
              </w:rPr>
              <w:t>0.100</w:t>
            </w:r>
          </w:p>
        </w:tc>
        <w:tc>
          <w:tcPr>
            <w:tcW w:type="dxa" w:w="1152"/>
            <w:shd w:val="clear" w:color="auto" w:fill="F2F2F2"/>
            <w:tcMar>
              <w:top w:w="57" w:type="dxa"/>
              <w:bottom w:w="57" w:type="dxa"/>
              <w:left w:w="100" w:type="dxa"/>
              <w:right w:w="100" w:type="dxa"/>
            </w:tcMar>
          </w:tcPr>
          <w:p>
            <w:r>
              <w:rPr>
                <w:sz w:val="14"/>
              </w:rPr>
              <w:t>0.493</w:t>
            </w:r>
          </w:p>
        </w:tc>
        <w:tc>
          <w:tcPr>
            <w:tcW w:type="dxa" w:w="1152"/>
            <w:shd w:val="clear" w:color="auto" w:fill="F2F2F2"/>
            <w:tcMar>
              <w:top w:w="57" w:type="dxa"/>
              <w:bottom w:w="57" w:type="dxa"/>
              <w:left w:w="100" w:type="dxa"/>
              <w:right w:w="100" w:type="dxa"/>
            </w:tcMar>
          </w:tcPr>
          <w:p>
            <w:r>
              <w:rPr>
                <w:sz w:val="14"/>
              </w:rPr>
              <w:t>0.590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0.293</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Gq_8E9W</w:t>
            </w:r>
          </w:p>
        </w:tc>
        <w:tc>
          <w:tcPr>
            <w:tcW w:type="dxa" w:w="1152"/>
            <w:tcMar>
              <w:top w:w="57" w:type="dxa"/>
              <w:bottom w:w="57" w:type="dxa"/>
              <w:left w:w="100" w:type="dxa"/>
              <w:right w:w="100" w:type="dxa"/>
            </w:tcMar>
          </w:tcPr>
          <w:p>
            <w:r>
              <w:rPr>
                <w:sz w:val="14"/>
              </w:rPr>
              <w:t>0.758</w:t>
            </w:r>
          </w:p>
        </w:tc>
        <w:tc>
          <w:tcPr>
            <w:tcW w:type="dxa" w:w="1152"/>
            <w:tcMar>
              <w:top w:w="57" w:type="dxa"/>
              <w:bottom w:w="57" w:type="dxa"/>
              <w:left w:w="100" w:type="dxa"/>
              <w:right w:w="100" w:type="dxa"/>
            </w:tcMar>
          </w:tcPr>
          <w:p>
            <w:r>
              <w:rPr>
                <w:sz w:val="14"/>
              </w:rPr>
              <w:t>0.913</w:t>
            </w:r>
          </w:p>
        </w:tc>
        <w:tc>
          <w:tcPr>
            <w:tcW w:type="dxa" w:w="1152"/>
            <w:tcMar>
              <w:top w:w="57" w:type="dxa"/>
              <w:bottom w:w="57" w:type="dxa"/>
              <w:left w:w="100" w:type="dxa"/>
              <w:right w:w="100" w:type="dxa"/>
            </w:tcMar>
          </w:tcPr>
          <w:p>
            <w:r>
              <w:rPr>
                <w:sz w:val="14"/>
              </w:rPr>
              <w:t>0.362</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0.147</w:t>
            </w:r>
          </w:p>
        </w:tc>
        <w:tc>
          <w:tcPr>
            <w:tcW w:type="dxa" w:w="1152"/>
            <w:tcMar>
              <w:top w:w="57" w:type="dxa"/>
              <w:bottom w:w="57" w:type="dxa"/>
              <w:left w:w="100" w:type="dxa"/>
              <w:right w:w="100" w:type="dxa"/>
            </w:tcMar>
          </w:tcPr>
          <w:p>
            <w:r>
              <w:rPr>
                <w:sz w:val="14"/>
              </w:rPr>
              <w:t>0.262</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Gq_8EJC</w:t>
            </w:r>
          </w:p>
        </w:tc>
        <w:tc>
          <w:tcPr>
            <w:tcW w:type="dxa" w:w="1152"/>
            <w:shd w:val="clear" w:color="auto" w:fill="F2F2F2"/>
            <w:tcMar>
              <w:top w:w="57" w:type="dxa"/>
              <w:bottom w:w="57" w:type="dxa"/>
              <w:left w:w="100" w:type="dxa"/>
              <w:right w:w="100" w:type="dxa"/>
            </w:tcMar>
          </w:tcPr>
          <w:p>
            <w:r>
              <w:rPr>
                <w:sz w:val="14"/>
              </w:rPr>
              <w:t>0.163</w:t>
            </w:r>
          </w:p>
        </w:tc>
        <w:tc>
          <w:tcPr>
            <w:tcW w:type="dxa" w:w="1152"/>
            <w:shd w:val="clear" w:color="auto" w:fill="F2F2F2"/>
            <w:tcMar>
              <w:top w:w="57" w:type="dxa"/>
              <w:bottom w:w="57" w:type="dxa"/>
              <w:left w:w="100" w:type="dxa"/>
              <w:right w:w="100" w:type="dxa"/>
            </w:tcMar>
          </w:tcPr>
          <w:p>
            <w:r>
              <w:rPr>
                <w:sz w:val="14"/>
              </w:rPr>
              <w:t>0.080</w:t>
            </w:r>
          </w:p>
        </w:tc>
        <w:tc>
          <w:tcPr>
            <w:tcW w:type="dxa" w:w="1152"/>
            <w:shd w:val="clear" w:color="auto" w:fill="F2F2F2"/>
            <w:tcMar>
              <w:top w:w="57" w:type="dxa"/>
              <w:bottom w:w="57" w:type="dxa"/>
              <w:left w:w="100" w:type="dxa"/>
              <w:right w:w="100" w:type="dxa"/>
            </w:tcMar>
          </w:tcPr>
          <w:p>
            <w:r>
              <w:rPr>
                <w:sz w:val="14"/>
              </w:rPr>
              <w:t>0.460</w:t>
            </w:r>
          </w:p>
        </w:tc>
        <w:tc>
          <w:tcPr>
            <w:tcW w:type="dxa" w:w="1152"/>
            <w:shd w:val="clear" w:color="auto" w:fill="F2F2F2"/>
            <w:tcMar>
              <w:top w:w="57" w:type="dxa"/>
              <w:bottom w:w="57" w:type="dxa"/>
              <w:left w:w="100" w:type="dxa"/>
              <w:right w:w="100" w:type="dxa"/>
            </w:tcMar>
          </w:tcPr>
          <w:p>
            <w:r>
              <w:rPr>
                <w:sz w:val="14"/>
              </w:rPr>
              <w:t>0.025</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0.047</w:t>
            </w:r>
          </w:p>
        </w:tc>
      </w:tr>
      <w:tr>
        <w:tc>
          <w:tcPr>
            <w:tcW w:type="dxa" w:w="1224"/>
            <w:tcMar>
              <w:top w:w="57" w:type="dxa"/>
              <w:bottom w:w="57" w:type="dxa"/>
              <w:left w:w="100" w:type="dxa"/>
              <w:right w:w="100" w:type="dxa"/>
            </w:tcMar>
          </w:tcPr>
          <w:p>
            <w:r>
              <w:rPr>
                <w:sz w:val="14"/>
              </w:rPr>
              <w:t>Gq_8F7X</w:t>
            </w:r>
          </w:p>
        </w:tc>
        <w:tc>
          <w:tcPr>
            <w:tcW w:type="dxa" w:w="1152"/>
            <w:tcMar>
              <w:top w:w="57" w:type="dxa"/>
              <w:bottom w:w="57" w:type="dxa"/>
              <w:left w:w="100" w:type="dxa"/>
              <w:right w:w="100" w:type="dxa"/>
            </w:tcMar>
          </w:tcPr>
          <w:p>
            <w:r>
              <w:rPr>
                <w:sz w:val="14"/>
              </w:rPr>
              <w:t>0.727</w:t>
            </w:r>
          </w:p>
        </w:tc>
        <w:tc>
          <w:tcPr>
            <w:tcW w:type="dxa" w:w="1152"/>
            <w:tcMar>
              <w:top w:w="57" w:type="dxa"/>
              <w:bottom w:w="57" w:type="dxa"/>
              <w:left w:w="100" w:type="dxa"/>
              <w:right w:w="100" w:type="dxa"/>
            </w:tcMar>
          </w:tcPr>
          <w:p>
            <w:r>
              <w:rPr>
                <w:sz w:val="14"/>
              </w:rPr>
              <w:t>0.748</w:t>
            </w:r>
          </w:p>
        </w:tc>
        <w:tc>
          <w:tcPr>
            <w:tcW w:type="dxa" w:w="1152"/>
            <w:tcMar>
              <w:top w:w="57" w:type="dxa"/>
              <w:bottom w:w="57" w:type="dxa"/>
              <w:left w:w="100" w:type="dxa"/>
              <w:right w:w="100" w:type="dxa"/>
            </w:tcMar>
          </w:tcPr>
          <w:p>
            <w:r>
              <w:rPr>
                <w:sz w:val="14"/>
              </w:rPr>
              <w:t>0.583</w:t>
            </w:r>
          </w:p>
        </w:tc>
        <w:tc>
          <w:tcPr>
            <w:tcW w:type="dxa" w:w="1152"/>
            <w:tcMar>
              <w:top w:w="57" w:type="dxa"/>
              <w:bottom w:w="57" w:type="dxa"/>
              <w:left w:w="100" w:type="dxa"/>
              <w:right w:w="100" w:type="dxa"/>
            </w:tcMar>
          </w:tcPr>
          <w:p>
            <w:r>
              <w:rPr>
                <w:sz w:val="14"/>
              </w:rPr>
              <w:t>0.187</w:t>
            </w:r>
          </w:p>
        </w:tc>
        <w:tc>
          <w:tcPr>
            <w:tcW w:type="dxa" w:w="1152"/>
            <w:tcMar>
              <w:top w:w="57" w:type="dxa"/>
              <w:bottom w:w="57" w:type="dxa"/>
              <w:left w:w="100" w:type="dxa"/>
              <w:right w:w="100" w:type="dxa"/>
            </w:tcMar>
          </w:tcPr>
          <w:p>
            <w:r>
              <w:rPr>
                <w:sz w:val="14"/>
              </w:rPr>
              <w:t>0.413</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Gq_8H0P</w:t>
            </w:r>
          </w:p>
        </w:tc>
        <w:tc>
          <w:tcPr>
            <w:tcW w:type="dxa" w:w="1152"/>
            <w:shd w:val="clear" w:color="auto" w:fill="F2F2F2"/>
            <w:tcMar>
              <w:top w:w="57" w:type="dxa"/>
              <w:bottom w:w="57" w:type="dxa"/>
              <w:left w:w="100" w:type="dxa"/>
              <w:right w:w="100" w:type="dxa"/>
            </w:tcMar>
          </w:tcPr>
          <w:p>
            <w:r>
              <w:rPr>
                <w:sz w:val="14"/>
              </w:rPr>
              <w:t>0.555</w:t>
            </w:r>
          </w:p>
        </w:tc>
        <w:tc>
          <w:tcPr>
            <w:tcW w:type="dxa" w:w="1152"/>
            <w:shd w:val="clear" w:color="auto" w:fill="F2F2F2"/>
            <w:tcMar>
              <w:top w:w="57" w:type="dxa"/>
              <w:bottom w:w="57" w:type="dxa"/>
              <w:left w:w="100" w:type="dxa"/>
              <w:right w:w="100" w:type="dxa"/>
            </w:tcMar>
          </w:tcPr>
          <w:p>
            <w:r>
              <w:rPr>
                <w:sz w:val="14"/>
              </w:rPr>
              <w:t>0.537</w:t>
            </w:r>
          </w:p>
        </w:tc>
        <w:tc>
          <w:tcPr>
            <w:tcW w:type="dxa" w:w="1152"/>
            <w:shd w:val="clear" w:color="auto" w:fill="F2F2F2"/>
            <w:tcMar>
              <w:top w:w="57" w:type="dxa"/>
              <w:bottom w:w="57" w:type="dxa"/>
              <w:left w:w="100" w:type="dxa"/>
              <w:right w:w="100" w:type="dxa"/>
            </w:tcMar>
          </w:tcPr>
          <w:p>
            <w:r>
              <w:rPr>
                <w:sz w:val="14"/>
              </w:rPr>
              <w:t>0.112</w:t>
            </w:r>
          </w:p>
        </w:tc>
        <w:tc>
          <w:tcPr>
            <w:tcW w:type="dxa" w:w="1152"/>
            <w:shd w:val="clear" w:color="auto" w:fill="F2F2F2"/>
            <w:tcMar>
              <w:top w:w="57" w:type="dxa"/>
              <w:bottom w:w="57" w:type="dxa"/>
              <w:left w:w="100" w:type="dxa"/>
              <w:right w:w="100" w:type="dxa"/>
            </w:tcMar>
          </w:tcPr>
          <w:p>
            <w:r>
              <w:rPr>
                <w:sz w:val="14"/>
              </w:rPr>
              <w:t>0.147</w:t>
            </w:r>
          </w:p>
        </w:tc>
        <w:tc>
          <w:tcPr>
            <w:tcW w:type="dxa" w:w="1152"/>
            <w:shd w:val="clear" w:color="auto" w:fill="F2F2F2"/>
            <w:tcMar>
              <w:top w:w="57" w:type="dxa"/>
              <w:bottom w:w="57" w:type="dxa"/>
              <w:left w:w="100" w:type="dxa"/>
              <w:right w:w="100" w:type="dxa"/>
            </w:tcMar>
          </w:tcPr>
          <w:p>
            <w:r>
              <w:rPr>
                <w:sz w:val="14"/>
              </w:rPr>
              <w:t>0.263</w:t>
            </w:r>
          </w:p>
        </w:tc>
        <w:tc>
          <w:tcPr>
            <w:tcW w:type="dxa" w:w="1152"/>
            <w:shd w:val="clear" w:color="auto" w:fill="F2F2F2"/>
            <w:tcMar>
              <w:top w:w="57" w:type="dxa"/>
              <w:bottom w:w="57" w:type="dxa"/>
              <w:left w:w="100" w:type="dxa"/>
              <w:right w:w="100" w:type="dxa"/>
            </w:tcMar>
          </w:tcPr>
          <w:p>
            <w:r>
              <w:rPr>
                <w:sz w:val="14"/>
              </w:rPr>
              <w:t>0.462</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Gq_8HCQ</w:t>
            </w:r>
          </w:p>
        </w:tc>
        <w:tc>
          <w:tcPr>
            <w:tcW w:type="dxa" w:w="1152"/>
            <w:tcMar>
              <w:top w:w="57" w:type="dxa"/>
              <w:bottom w:w="57" w:type="dxa"/>
              <w:left w:w="100" w:type="dxa"/>
              <w:right w:w="100" w:type="dxa"/>
            </w:tcMar>
          </w:tcPr>
          <w:p>
            <w:r>
              <w:rPr>
                <w:sz w:val="14"/>
              </w:rPr>
              <w:t>0.207</w:t>
            </w:r>
          </w:p>
        </w:tc>
        <w:tc>
          <w:tcPr>
            <w:tcW w:type="dxa" w:w="1152"/>
            <w:tcMar>
              <w:top w:w="57" w:type="dxa"/>
              <w:bottom w:w="57" w:type="dxa"/>
              <w:left w:w="100" w:type="dxa"/>
              <w:right w:w="100" w:type="dxa"/>
            </w:tcMar>
          </w:tcPr>
          <w:p>
            <w:r>
              <w:rPr>
                <w:sz w:val="14"/>
              </w:rPr>
              <w:t>0.727</w:t>
            </w:r>
          </w:p>
        </w:tc>
        <w:tc>
          <w:tcPr>
            <w:tcW w:type="dxa" w:w="1152"/>
            <w:tcMar>
              <w:top w:w="57" w:type="dxa"/>
              <w:bottom w:w="57" w:type="dxa"/>
              <w:left w:w="100" w:type="dxa"/>
              <w:right w:w="100" w:type="dxa"/>
            </w:tcMar>
          </w:tcPr>
          <w:p>
            <w:r>
              <w:rPr>
                <w:sz w:val="14"/>
              </w:rPr>
              <w:t>0.277</w:t>
            </w:r>
          </w:p>
        </w:tc>
        <w:tc>
          <w:tcPr>
            <w:tcW w:type="dxa" w:w="1152"/>
            <w:tcMar>
              <w:top w:w="57" w:type="dxa"/>
              <w:bottom w:w="57" w:type="dxa"/>
              <w:left w:w="100" w:type="dxa"/>
              <w:right w:w="100" w:type="dxa"/>
            </w:tcMar>
          </w:tcPr>
          <w:p>
            <w:r>
              <w:rPr>
                <w:sz w:val="14"/>
              </w:rPr>
              <w:t>0.052</w:t>
            </w:r>
          </w:p>
        </w:tc>
        <w:tc>
          <w:tcPr>
            <w:tcW w:type="dxa" w:w="1152"/>
            <w:tcMar>
              <w:top w:w="57" w:type="dxa"/>
              <w:bottom w:w="57" w:type="dxa"/>
              <w:left w:w="100" w:type="dxa"/>
              <w:right w:w="100" w:type="dxa"/>
            </w:tcMar>
          </w:tcPr>
          <w:p>
            <w:r>
              <w:rPr>
                <w:sz w:val="14"/>
              </w:rPr>
              <w:t>0.393</w:t>
            </w:r>
          </w:p>
        </w:tc>
        <w:tc>
          <w:tcPr>
            <w:tcW w:type="dxa" w:w="1152"/>
            <w:tcMar>
              <w:top w:w="57" w:type="dxa"/>
              <w:bottom w:w="57" w:type="dxa"/>
              <w:left w:w="100" w:type="dxa"/>
              <w:right w:w="100" w:type="dxa"/>
            </w:tcMar>
          </w:tcPr>
          <w:p>
            <w:r>
              <w:rPr>
                <w:sz w:val="14"/>
              </w:rPr>
              <w:t>0.133</w:t>
            </w:r>
          </w:p>
        </w:tc>
        <w:tc>
          <w:tcPr>
            <w:tcW w:type="dxa" w:w="1152"/>
            <w:tcMar>
              <w:top w:w="57" w:type="dxa"/>
              <w:bottom w:w="57" w:type="dxa"/>
              <w:left w:w="100" w:type="dxa"/>
              <w:right w:w="100" w:type="dxa"/>
            </w:tcMar>
          </w:tcPr>
          <w:p>
            <w:r>
              <w:rPr>
                <w:sz w:val="14"/>
              </w:rPr>
              <w:t>0.012</w:t>
            </w:r>
          </w:p>
        </w:tc>
      </w:tr>
      <w:tr>
        <w:tc>
          <w:tcPr>
            <w:tcW w:type="dxa" w:w="1224"/>
            <w:shd w:val="clear" w:color="auto" w:fill="F2F2F2"/>
            <w:tcMar>
              <w:top w:w="57" w:type="dxa"/>
              <w:bottom w:w="57" w:type="dxa"/>
              <w:left w:w="100" w:type="dxa"/>
              <w:right w:w="100" w:type="dxa"/>
            </w:tcMar>
          </w:tcPr>
          <w:p>
            <w:r>
              <w:rPr>
                <w:sz w:val="14"/>
              </w:rPr>
              <w:t>Gq_8HCX</w:t>
            </w:r>
          </w:p>
        </w:tc>
        <w:tc>
          <w:tcPr>
            <w:tcW w:type="dxa" w:w="1152"/>
            <w:shd w:val="clear" w:color="auto" w:fill="F2F2F2"/>
            <w:tcMar>
              <w:top w:w="57" w:type="dxa"/>
              <w:bottom w:w="57" w:type="dxa"/>
              <w:left w:w="100" w:type="dxa"/>
              <w:right w:w="100" w:type="dxa"/>
            </w:tcMar>
          </w:tcPr>
          <w:p>
            <w:r>
              <w:rPr>
                <w:sz w:val="14"/>
              </w:rPr>
              <w:t>0.413</w:t>
            </w:r>
          </w:p>
        </w:tc>
        <w:tc>
          <w:tcPr>
            <w:tcW w:type="dxa" w:w="1152"/>
            <w:shd w:val="clear" w:color="auto" w:fill="F2F2F2"/>
            <w:tcMar>
              <w:top w:w="57" w:type="dxa"/>
              <w:bottom w:w="57" w:type="dxa"/>
              <w:left w:w="100" w:type="dxa"/>
              <w:right w:w="100" w:type="dxa"/>
            </w:tcMar>
          </w:tcPr>
          <w:p>
            <w:r>
              <w:rPr>
                <w:sz w:val="14"/>
              </w:rPr>
              <w:t>0.705</w:t>
            </w:r>
          </w:p>
        </w:tc>
        <w:tc>
          <w:tcPr>
            <w:tcW w:type="dxa" w:w="1152"/>
            <w:shd w:val="clear" w:color="auto" w:fill="F2F2F2"/>
            <w:tcMar>
              <w:top w:w="57" w:type="dxa"/>
              <w:bottom w:w="57" w:type="dxa"/>
              <w:left w:w="100" w:type="dxa"/>
              <w:right w:w="100" w:type="dxa"/>
            </w:tcMar>
          </w:tcPr>
          <w:p>
            <w:r>
              <w:rPr>
                <w:sz w:val="14"/>
              </w:rPr>
              <w:t>0.253</w:t>
            </w:r>
          </w:p>
        </w:tc>
        <w:tc>
          <w:tcPr>
            <w:tcW w:type="dxa" w:w="1152"/>
            <w:shd w:val="clear" w:color="auto" w:fill="F2F2F2"/>
            <w:tcMar>
              <w:top w:w="57" w:type="dxa"/>
              <w:bottom w:w="57" w:type="dxa"/>
              <w:left w:w="100" w:type="dxa"/>
              <w:right w:w="100" w:type="dxa"/>
            </w:tcMar>
          </w:tcPr>
          <w:p>
            <w:r>
              <w:rPr>
                <w:sz w:val="14"/>
              </w:rPr>
              <w:t>0.027</w:t>
            </w:r>
          </w:p>
        </w:tc>
        <w:tc>
          <w:tcPr>
            <w:tcW w:type="dxa" w:w="1152"/>
            <w:shd w:val="clear" w:color="auto" w:fill="F2F2F2"/>
            <w:tcMar>
              <w:top w:w="57" w:type="dxa"/>
              <w:bottom w:w="57" w:type="dxa"/>
              <w:left w:w="100" w:type="dxa"/>
              <w:right w:w="100" w:type="dxa"/>
            </w:tcMar>
          </w:tcPr>
          <w:p>
            <w:r>
              <w:rPr>
                <w:sz w:val="14"/>
              </w:rPr>
              <w:t>0.178</w:t>
            </w:r>
          </w:p>
        </w:tc>
        <w:tc>
          <w:tcPr>
            <w:tcW w:type="dxa" w:w="1152"/>
            <w:shd w:val="clear" w:color="auto" w:fill="F2F2F2"/>
            <w:tcMar>
              <w:top w:w="57" w:type="dxa"/>
              <w:bottom w:w="57" w:type="dxa"/>
              <w:left w:w="100" w:type="dxa"/>
              <w:right w:w="100" w:type="dxa"/>
            </w:tcMar>
          </w:tcPr>
          <w:p>
            <w:r>
              <w:rPr>
                <w:sz w:val="14"/>
              </w:rPr>
              <w:t>0.043</w:t>
            </w:r>
          </w:p>
        </w:tc>
        <w:tc>
          <w:tcPr>
            <w:tcW w:type="dxa" w:w="1152"/>
            <w:shd w:val="clear" w:color="auto" w:fill="F2F2F2"/>
            <w:tcMar>
              <w:top w:w="57" w:type="dxa"/>
              <w:bottom w:w="57" w:type="dxa"/>
              <w:left w:w="100" w:type="dxa"/>
              <w:right w:w="100" w:type="dxa"/>
            </w:tcMar>
          </w:tcPr>
          <w:p>
            <w:r>
              <w:rPr>
                <w:sz w:val="14"/>
              </w:rPr>
              <w:t>0.005</w:t>
            </w:r>
          </w:p>
        </w:tc>
      </w:tr>
      <w:tr>
        <w:tc>
          <w:tcPr>
            <w:tcW w:type="dxa" w:w="1224"/>
            <w:tcMar>
              <w:top w:w="57" w:type="dxa"/>
              <w:bottom w:w="57" w:type="dxa"/>
              <w:left w:w="100" w:type="dxa"/>
              <w:right w:w="100" w:type="dxa"/>
            </w:tcMar>
          </w:tcPr>
          <w:p>
            <w:r>
              <w:rPr>
                <w:sz w:val="14"/>
              </w:rPr>
              <w:t>Gq_8IBV</w:t>
            </w:r>
          </w:p>
        </w:tc>
        <w:tc>
          <w:tcPr>
            <w:tcW w:type="dxa" w:w="1152"/>
            <w:tcMar>
              <w:top w:w="57" w:type="dxa"/>
              <w:bottom w:w="57" w:type="dxa"/>
              <w:left w:w="100" w:type="dxa"/>
              <w:right w:w="100" w:type="dxa"/>
            </w:tcMar>
          </w:tcPr>
          <w:p>
            <w:r>
              <w:rPr>
                <w:sz w:val="14"/>
              </w:rPr>
              <w:t>0.152</w:t>
            </w:r>
          </w:p>
        </w:tc>
        <w:tc>
          <w:tcPr>
            <w:tcW w:type="dxa" w:w="1152"/>
            <w:tcMar>
              <w:top w:w="57" w:type="dxa"/>
              <w:bottom w:w="57" w:type="dxa"/>
              <w:left w:w="100" w:type="dxa"/>
              <w:right w:w="100" w:type="dxa"/>
            </w:tcMar>
          </w:tcPr>
          <w:p>
            <w:r>
              <w:rPr>
                <w:sz w:val="14"/>
              </w:rPr>
              <w:t>0.427</w:t>
            </w:r>
          </w:p>
        </w:tc>
        <w:tc>
          <w:tcPr>
            <w:tcW w:type="dxa" w:w="1152"/>
            <w:tcMar>
              <w:top w:w="57" w:type="dxa"/>
              <w:bottom w:w="57" w:type="dxa"/>
              <w:left w:w="100" w:type="dxa"/>
              <w:right w:w="100" w:type="dxa"/>
            </w:tcMar>
          </w:tcPr>
          <w:p>
            <w:r>
              <w:rPr>
                <w:sz w:val="14"/>
              </w:rPr>
              <w:t>0.128</w:t>
            </w:r>
          </w:p>
        </w:tc>
        <w:tc>
          <w:tcPr>
            <w:tcW w:type="dxa" w:w="1152"/>
            <w:tcMar>
              <w:top w:w="57" w:type="dxa"/>
              <w:bottom w:w="57" w:type="dxa"/>
              <w:left w:w="100" w:type="dxa"/>
              <w:right w:w="100" w:type="dxa"/>
            </w:tcMar>
          </w:tcPr>
          <w:p>
            <w:r>
              <w:rPr>
                <w:sz w:val="14"/>
              </w:rPr>
              <w:t>0.338</w:t>
            </w:r>
          </w:p>
        </w:tc>
        <w:tc>
          <w:tcPr>
            <w:tcW w:type="dxa" w:w="1152"/>
            <w:tcMar>
              <w:top w:w="57" w:type="dxa"/>
              <w:bottom w:w="57" w:type="dxa"/>
              <w:left w:w="100" w:type="dxa"/>
              <w:right w:w="100" w:type="dxa"/>
            </w:tcMar>
          </w:tcPr>
          <w:p>
            <w:r>
              <w:rPr>
                <w:sz w:val="14"/>
              </w:rPr>
              <w:t>0.178</w:t>
            </w:r>
          </w:p>
        </w:tc>
        <w:tc>
          <w:tcPr>
            <w:tcW w:type="dxa" w:w="1152"/>
            <w:tcMar>
              <w:top w:w="57" w:type="dxa"/>
              <w:bottom w:w="57" w:type="dxa"/>
              <w:left w:w="100" w:type="dxa"/>
              <w:right w:w="100" w:type="dxa"/>
            </w:tcMar>
          </w:tcPr>
          <w:p>
            <w:r>
              <w:rPr>
                <w:sz w:val="14"/>
              </w:rPr>
              <w:t>0.210</w:t>
            </w:r>
          </w:p>
        </w:tc>
        <w:tc>
          <w:tcPr>
            <w:tcW w:type="dxa" w:w="1152"/>
            <w:tcMar>
              <w:top w:w="57" w:type="dxa"/>
              <w:bottom w:w="57" w:type="dxa"/>
              <w:left w:w="100" w:type="dxa"/>
              <w:right w:w="100" w:type="dxa"/>
            </w:tcMar>
          </w:tcPr>
          <w:p>
            <w:r>
              <w:rPr>
                <w:sz w:val="14"/>
              </w:rPr>
              <w:t>0.190</w:t>
            </w:r>
          </w:p>
        </w:tc>
      </w:tr>
      <w:tr>
        <w:tc>
          <w:tcPr>
            <w:tcW w:type="dxa" w:w="1224"/>
            <w:shd w:val="clear" w:color="auto" w:fill="F2F2F2"/>
            <w:tcMar>
              <w:top w:w="57" w:type="dxa"/>
              <w:bottom w:w="57" w:type="dxa"/>
              <w:left w:w="100" w:type="dxa"/>
              <w:right w:w="100" w:type="dxa"/>
            </w:tcMar>
          </w:tcPr>
          <w:p>
            <w:r>
              <w:rPr>
                <w:sz w:val="14"/>
              </w:rPr>
              <w:t>Gq_8IUK</w:t>
            </w:r>
          </w:p>
        </w:tc>
        <w:tc>
          <w:tcPr>
            <w:tcW w:type="dxa" w:w="1152"/>
            <w:shd w:val="clear" w:color="auto" w:fill="F2F2F2"/>
            <w:tcMar>
              <w:top w:w="57" w:type="dxa"/>
              <w:bottom w:w="57" w:type="dxa"/>
              <w:left w:w="100" w:type="dxa"/>
              <w:right w:w="100" w:type="dxa"/>
            </w:tcMar>
          </w:tcPr>
          <w:p>
            <w:r>
              <w:rPr>
                <w:sz w:val="14"/>
              </w:rPr>
              <w:t>0.130</w:t>
            </w:r>
          </w:p>
        </w:tc>
        <w:tc>
          <w:tcPr>
            <w:tcW w:type="dxa" w:w="1152"/>
            <w:shd w:val="clear" w:color="auto" w:fill="F2F2F2"/>
            <w:tcMar>
              <w:top w:w="57" w:type="dxa"/>
              <w:bottom w:w="57" w:type="dxa"/>
              <w:left w:w="100" w:type="dxa"/>
              <w:right w:w="100" w:type="dxa"/>
            </w:tcMar>
          </w:tcPr>
          <w:p>
            <w:r>
              <w:rPr>
                <w:sz w:val="14"/>
              </w:rPr>
              <w:t>0.422</w:t>
            </w:r>
          </w:p>
        </w:tc>
        <w:tc>
          <w:tcPr>
            <w:tcW w:type="dxa" w:w="1152"/>
            <w:shd w:val="clear" w:color="auto" w:fill="F2F2F2"/>
            <w:tcMar>
              <w:top w:w="57" w:type="dxa"/>
              <w:bottom w:w="57" w:type="dxa"/>
              <w:left w:w="100" w:type="dxa"/>
              <w:right w:w="100" w:type="dxa"/>
            </w:tcMar>
          </w:tcPr>
          <w:p>
            <w:r>
              <w:rPr>
                <w:sz w:val="14"/>
              </w:rPr>
              <w:t>0.012</w:t>
            </w:r>
          </w:p>
        </w:tc>
        <w:tc>
          <w:tcPr>
            <w:tcW w:type="dxa" w:w="1152"/>
            <w:shd w:val="clear" w:color="auto" w:fill="F2F2F2"/>
            <w:tcMar>
              <w:top w:w="57" w:type="dxa"/>
              <w:bottom w:w="57" w:type="dxa"/>
              <w:left w:w="100" w:type="dxa"/>
              <w:right w:w="100" w:type="dxa"/>
            </w:tcMar>
          </w:tcPr>
          <w:p>
            <w:r>
              <w:rPr>
                <w:sz w:val="14"/>
              </w:rPr>
              <w:t>0.203</w:t>
            </w:r>
          </w:p>
        </w:tc>
        <w:tc>
          <w:tcPr>
            <w:tcW w:type="dxa" w:w="1152"/>
            <w:shd w:val="clear" w:color="auto" w:fill="F2F2F2"/>
            <w:tcMar>
              <w:top w:w="57" w:type="dxa"/>
              <w:bottom w:w="57" w:type="dxa"/>
              <w:left w:w="100" w:type="dxa"/>
              <w:right w:w="100" w:type="dxa"/>
            </w:tcMar>
          </w:tcPr>
          <w:p>
            <w:r>
              <w:rPr>
                <w:sz w:val="14"/>
              </w:rPr>
              <w:t>0.108</w:t>
            </w:r>
          </w:p>
        </w:tc>
        <w:tc>
          <w:tcPr>
            <w:tcW w:type="dxa" w:w="1152"/>
            <w:shd w:val="clear" w:color="auto" w:fill="F2F2F2"/>
            <w:tcMar>
              <w:top w:w="57" w:type="dxa"/>
              <w:bottom w:w="57" w:type="dxa"/>
              <w:left w:w="100" w:type="dxa"/>
              <w:right w:w="100" w:type="dxa"/>
            </w:tcMar>
          </w:tcPr>
          <w:p>
            <w:r>
              <w:rPr>
                <w:sz w:val="14"/>
              </w:rPr>
              <w:t>0.100</w:t>
            </w:r>
          </w:p>
        </w:tc>
        <w:tc>
          <w:tcPr>
            <w:tcW w:type="dxa" w:w="1152"/>
            <w:shd w:val="clear" w:color="auto" w:fill="F2F2F2"/>
            <w:tcMar>
              <w:top w:w="57" w:type="dxa"/>
              <w:bottom w:w="57" w:type="dxa"/>
              <w:left w:w="100" w:type="dxa"/>
              <w:right w:w="100" w:type="dxa"/>
            </w:tcMar>
          </w:tcPr>
          <w:p>
            <w:r>
              <w:rPr>
                <w:sz w:val="14"/>
              </w:rPr>
              <w:t>0.017</w:t>
            </w:r>
          </w:p>
        </w:tc>
      </w:tr>
      <w:tr>
        <w:tc>
          <w:tcPr>
            <w:tcW w:type="dxa" w:w="1224"/>
            <w:tcMar>
              <w:top w:w="57" w:type="dxa"/>
              <w:bottom w:w="57" w:type="dxa"/>
              <w:left w:w="100" w:type="dxa"/>
              <w:right w:w="100" w:type="dxa"/>
            </w:tcMar>
          </w:tcPr>
          <w:p>
            <w:r>
              <w:rPr>
                <w:sz w:val="14"/>
              </w:rPr>
              <w:t>Gq_8IYS</w:t>
            </w:r>
          </w:p>
        </w:tc>
        <w:tc>
          <w:tcPr>
            <w:tcW w:type="dxa" w:w="1152"/>
            <w:tcMar>
              <w:top w:w="57" w:type="dxa"/>
              <w:bottom w:w="57" w:type="dxa"/>
              <w:left w:w="100" w:type="dxa"/>
              <w:right w:w="100" w:type="dxa"/>
            </w:tcMar>
          </w:tcPr>
          <w:p>
            <w:r>
              <w:rPr>
                <w:sz w:val="14"/>
              </w:rPr>
              <w:t>0.308</w:t>
            </w:r>
          </w:p>
        </w:tc>
        <w:tc>
          <w:tcPr>
            <w:tcW w:type="dxa" w:w="1152"/>
            <w:tcMar>
              <w:top w:w="57" w:type="dxa"/>
              <w:bottom w:w="57" w:type="dxa"/>
              <w:left w:w="100" w:type="dxa"/>
              <w:right w:w="100" w:type="dxa"/>
            </w:tcMar>
          </w:tcPr>
          <w:p>
            <w:r>
              <w:rPr>
                <w:sz w:val="14"/>
              </w:rPr>
              <w:t>0.392</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0.155</w:t>
            </w:r>
          </w:p>
        </w:tc>
        <w:tc>
          <w:tcPr>
            <w:tcW w:type="dxa" w:w="1152"/>
            <w:tcMar>
              <w:top w:w="57" w:type="dxa"/>
              <w:bottom w:w="57" w:type="dxa"/>
              <w:left w:w="100" w:type="dxa"/>
              <w:right w:w="100" w:type="dxa"/>
            </w:tcMar>
          </w:tcPr>
          <w:p>
            <w:r>
              <w:rPr>
                <w:sz w:val="14"/>
              </w:rPr>
              <w:t>0.103</w:t>
            </w:r>
          </w:p>
        </w:tc>
        <w:tc>
          <w:tcPr>
            <w:tcW w:type="dxa" w:w="1152"/>
            <w:tcMar>
              <w:top w:w="57" w:type="dxa"/>
              <w:bottom w:w="57" w:type="dxa"/>
              <w:left w:w="100" w:type="dxa"/>
              <w:right w:w="100" w:type="dxa"/>
            </w:tcMar>
          </w:tcPr>
          <w:p>
            <w:r>
              <w:rPr>
                <w:sz w:val="14"/>
              </w:rPr>
              <w:t>0.208</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Gq_8J9N</w:t>
            </w:r>
          </w:p>
        </w:tc>
        <w:tc>
          <w:tcPr>
            <w:tcW w:type="dxa" w:w="1152"/>
            <w:shd w:val="clear" w:color="auto" w:fill="F2F2F2"/>
            <w:tcMar>
              <w:top w:w="57" w:type="dxa"/>
              <w:bottom w:w="57" w:type="dxa"/>
              <w:left w:w="100" w:type="dxa"/>
              <w:right w:w="100" w:type="dxa"/>
            </w:tcMar>
          </w:tcPr>
          <w:p>
            <w:r>
              <w:rPr>
                <w:sz w:val="14"/>
              </w:rPr>
              <w:t>0.672</w:t>
            </w:r>
          </w:p>
        </w:tc>
        <w:tc>
          <w:tcPr>
            <w:tcW w:type="dxa" w:w="1152"/>
            <w:shd w:val="clear" w:color="auto" w:fill="F2F2F2"/>
            <w:tcMar>
              <w:top w:w="57" w:type="dxa"/>
              <w:bottom w:w="57" w:type="dxa"/>
              <w:left w:w="100" w:type="dxa"/>
              <w:right w:w="100" w:type="dxa"/>
            </w:tcMar>
          </w:tcPr>
          <w:p>
            <w:r>
              <w:rPr>
                <w:sz w:val="14"/>
              </w:rPr>
              <w:t>0.045</w:t>
            </w:r>
          </w:p>
        </w:tc>
        <w:tc>
          <w:tcPr>
            <w:tcW w:type="dxa" w:w="1152"/>
            <w:shd w:val="clear" w:color="auto" w:fill="F2F2F2"/>
            <w:tcMar>
              <w:top w:w="57" w:type="dxa"/>
              <w:bottom w:w="57" w:type="dxa"/>
              <w:left w:w="100" w:type="dxa"/>
              <w:right w:w="100" w:type="dxa"/>
            </w:tcMar>
          </w:tcPr>
          <w:p>
            <w:r>
              <w:rPr>
                <w:sz w:val="14"/>
              </w:rPr>
              <w:t>0.133</w:t>
            </w:r>
          </w:p>
        </w:tc>
        <w:tc>
          <w:tcPr>
            <w:tcW w:type="dxa" w:w="1152"/>
            <w:shd w:val="clear" w:color="auto" w:fill="F2F2F2"/>
            <w:tcMar>
              <w:top w:w="57" w:type="dxa"/>
              <w:bottom w:w="57" w:type="dxa"/>
              <w:left w:w="100" w:type="dxa"/>
              <w:right w:w="100" w:type="dxa"/>
            </w:tcMar>
          </w:tcPr>
          <w:p>
            <w:r>
              <w:rPr>
                <w:sz w:val="14"/>
              </w:rPr>
              <w:t>0.342</w:t>
            </w:r>
          </w:p>
        </w:tc>
        <w:tc>
          <w:tcPr>
            <w:tcW w:type="dxa" w:w="1152"/>
            <w:shd w:val="clear" w:color="auto" w:fill="F2F2F2"/>
            <w:tcMar>
              <w:top w:w="57" w:type="dxa"/>
              <w:bottom w:w="57" w:type="dxa"/>
              <w:left w:w="100" w:type="dxa"/>
              <w:right w:w="100" w:type="dxa"/>
            </w:tcMar>
          </w:tcPr>
          <w:p>
            <w:r>
              <w:rPr>
                <w:sz w:val="14"/>
              </w:rPr>
              <w:t>0.147</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Gq_8JBG</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Gq_8WST</w:t>
            </w:r>
          </w:p>
        </w:tc>
        <w:tc>
          <w:tcPr>
            <w:tcW w:type="dxa" w:w="1152"/>
            <w:shd w:val="clear" w:color="auto" w:fill="F2F2F2"/>
            <w:tcMar>
              <w:top w:w="57" w:type="dxa"/>
              <w:bottom w:w="57" w:type="dxa"/>
              <w:left w:w="100" w:type="dxa"/>
              <w:right w:w="100" w:type="dxa"/>
            </w:tcMar>
          </w:tcPr>
          <w:p>
            <w:r>
              <w:rPr>
                <w:sz w:val="14"/>
              </w:rPr>
              <w:t>0.552</w:t>
            </w:r>
          </w:p>
        </w:tc>
        <w:tc>
          <w:tcPr>
            <w:tcW w:type="dxa" w:w="1152"/>
            <w:shd w:val="clear" w:color="auto" w:fill="F2F2F2"/>
            <w:tcMar>
              <w:top w:w="57" w:type="dxa"/>
              <w:bottom w:w="57" w:type="dxa"/>
              <w:left w:w="100" w:type="dxa"/>
              <w:right w:w="100" w:type="dxa"/>
            </w:tcMar>
          </w:tcPr>
          <w:p>
            <w:r>
              <w:rPr>
                <w:sz w:val="14"/>
              </w:rPr>
              <w:t>0.365</w:t>
            </w:r>
          </w:p>
        </w:tc>
        <w:tc>
          <w:tcPr>
            <w:tcW w:type="dxa" w:w="1152"/>
            <w:shd w:val="clear" w:color="auto" w:fill="F2F2F2"/>
            <w:tcMar>
              <w:top w:w="57" w:type="dxa"/>
              <w:bottom w:w="57" w:type="dxa"/>
              <w:left w:w="100" w:type="dxa"/>
              <w:right w:w="100" w:type="dxa"/>
            </w:tcMar>
          </w:tcPr>
          <w:p>
            <w:r>
              <w:rPr>
                <w:sz w:val="14"/>
              </w:rPr>
              <w:t>0.167</w:t>
            </w:r>
          </w:p>
        </w:tc>
        <w:tc>
          <w:tcPr>
            <w:tcW w:type="dxa" w:w="1152"/>
            <w:shd w:val="clear" w:color="auto" w:fill="F2F2F2"/>
            <w:tcMar>
              <w:top w:w="57" w:type="dxa"/>
              <w:bottom w:w="57" w:type="dxa"/>
              <w:left w:w="100" w:type="dxa"/>
              <w:right w:w="100" w:type="dxa"/>
            </w:tcMar>
          </w:tcPr>
          <w:p>
            <w:r>
              <w:rPr>
                <w:sz w:val="14"/>
              </w:rPr>
              <w:t>0.017</w:t>
            </w:r>
          </w:p>
        </w:tc>
        <w:tc>
          <w:tcPr>
            <w:tcW w:type="dxa" w:w="1152"/>
            <w:shd w:val="clear" w:color="auto" w:fill="F2F2F2"/>
            <w:tcMar>
              <w:top w:w="57" w:type="dxa"/>
              <w:bottom w:w="57" w:type="dxa"/>
              <w:left w:w="100" w:type="dxa"/>
              <w:right w:w="100" w:type="dxa"/>
            </w:tcMar>
          </w:tcPr>
          <w:p>
            <w:r>
              <w:rPr>
                <w:sz w:val="14"/>
              </w:rPr>
              <w:t>0.348</w:t>
            </w:r>
          </w:p>
        </w:tc>
        <w:tc>
          <w:tcPr>
            <w:tcW w:type="dxa" w:w="1152"/>
            <w:shd w:val="clear" w:color="auto" w:fill="F2F2F2"/>
            <w:tcMar>
              <w:top w:w="57" w:type="dxa"/>
              <w:bottom w:w="57" w:type="dxa"/>
              <w:left w:w="100" w:type="dxa"/>
              <w:right w:w="100" w:type="dxa"/>
            </w:tcMar>
          </w:tcPr>
          <w:p>
            <w:r>
              <w:rPr>
                <w:sz w:val="14"/>
              </w:rPr>
              <w:t>0.020</w:t>
            </w:r>
          </w:p>
        </w:tc>
        <w:tc>
          <w:tcPr>
            <w:tcW w:type="dxa" w:w="1152"/>
            <w:shd w:val="clear" w:color="auto" w:fill="F2F2F2"/>
            <w:tcMar>
              <w:top w:w="57" w:type="dxa"/>
              <w:bottom w:w="57" w:type="dxa"/>
              <w:left w:w="100" w:type="dxa"/>
              <w:right w:w="100" w:type="dxa"/>
            </w:tcMar>
          </w:tcPr>
          <w:p>
            <w:r>
              <w:rPr>
                <w:sz w:val="14"/>
              </w:rPr>
              <w:t>0.008</w:t>
            </w:r>
          </w:p>
        </w:tc>
      </w:tr>
      <w:tr>
        <w:tc>
          <w:tcPr>
            <w:tcW w:type="dxa" w:w="1224"/>
            <w:tcMar>
              <w:top w:w="57" w:type="dxa"/>
              <w:bottom w:w="57" w:type="dxa"/>
              <w:left w:w="100" w:type="dxa"/>
              <w:right w:w="100" w:type="dxa"/>
            </w:tcMar>
          </w:tcPr>
          <w:p>
            <w:r>
              <w:rPr>
                <w:sz w:val="14"/>
              </w:rPr>
              <w:t>Gq_8WZ2</w:t>
            </w:r>
          </w:p>
        </w:tc>
        <w:tc>
          <w:tcPr>
            <w:tcW w:type="dxa" w:w="1152"/>
            <w:tcMar>
              <w:top w:w="57" w:type="dxa"/>
              <w:bottom w:w="57" w:type="dxa"/>
              <w:left w:w="100" w:type="dxa"/>
              <w:right w:w="100" w:type="dxa"/>
            </w:tcMar>
          </w:tcPr>
          <w:p>
            <w:r>
              <w:rPr>
                <w:sz w:val="14"/>
              </w:rPr>
              <w:t>0.355</w:t>
            </w:r>
          </w:p>
        </w:tc>
        <w:tc>
          <w:tcPr>
            <w:tcW w:type="dxa" w:w="1152"/>
            <w:tcMar>
              <w:top w:w="57" w:type="dxa"/>
              <w:bottom w:w="57" w:type="dxa"/>
              <w:left w:w="100" w:type="dxa"/>
              <w:right w:w="100" w:type="dxa"/>
            </w:tcMar>
          </w:tcPr>
          <w:p>
            <w:r>
              <w:rPr>
                <w:sz w:val="14"/>
              </w:rPr>
              <w:t>0.653</w:t>
            </w:r>
          </w:p>
        </w:tc>
        <w:tc>
          <w:tcPr>
            <w:tcW w:type="dxa" w:w="1152"/>
            <w:tcMar>
              <w:top w:w="57" w:type="dxa"/>
              <w:bottom w:w="57" w:type="dxa"/>
              <w:left w:w="100" w:type="dxa"/>
              <w:right w:w="100" w:type="dxa"/>
            </w:tcMar>
          </w:tcPr>
          <w:p>
            <w:r>
              <w:rPr>
                <w:sz w:val="14"/>
              </w:rPr>
              <w:t>0.095</w:t>
            </w:r>
          </w:p>
        </w:tc>
        <w:tc>
          <w:tcPr>
            <w:tcW w:type="dxa" w:w="1152"/>
            <w:tcMar>
              <w:top w:w="57" w:type="dxa"/>
              <w:bottom w:w="57" w:type="dxa"/>
              <w:left w:w="100" w:type="dxa"/>
              <w:right w:w="100" w:type="dxa"/>
            </w:tcMar>
          </w:tcPr>
          <w:p>
            <w:r>
              <w:rPr>
                <w:sz w:val="14"/>
              </w:rPr>
              <w:t>0.202</w:t>
            </w:r>
          </w:p>
        </w:tc>
        <w:tc>
          <w:tcPr>
            <w:tcW w:type="dxa" w:w="1152"/>
            <w:tcMar>
              <w:top w:w="57" w:type="dxa"/>
              <w:bottom w:w="57" w:type="dxa"/>
              <w:left w:w="100" w:type="dxa"/>
              <w:right w:w="100" w:type="dxa"/>
            </w:tcMar>
          </w:tcPr>
          <w:p>
            <w:r>
              <w:rPr>
                <w:sz w:val="14"/>
              </w:rPr>
              <w:t>0.585</w:t>
            </w:r>
          </w:p>
        </w:tc>
        <w:tc>
          <w:tcPr>
            <w:tcW w:type="dxa" w:w="1152"/>
            <w:tcMar>
              <w:top w:w="57" w:type="dxa"/>
              <w:bottom w:w="57" w:type="dxa"/>
              <w:left w:w="100" w:type="dxa"/>
              <w:right w:w="100" w:type="dxa"/>
            </w:tcMar>
          </w:tcPr>
          <w:p>
            <w:r>
              <w:rPr>
                <w:sz w:val="14"/>
              </w:rPr>
              <w:t>0.142</w:t>
            </w:r>
          </w:p>
        </w:tc>
        <w:tc>
          <w:tcPr>
            <w:tcW w:type="dxa" w:w="1152"/>
            <w:tcMar>
              <w:top w:w="57" w:type="dxa"/>
              <w:bottom w:w="57" w:type="dxa"/>
              <w:left w:w="100" w:type="dxa"/>
              <w:right w:w="100" w:type="dxa"/>
            </w:tcMar>
          </w:tcPr>
          <w:p>
            <w:r>
              <w:rPr>
                <w:sz w:val="14"/>
              </w:rPr>
              <w:t>0.052</w:t>
            </w:r>
          </w:p>
        </w:tc>
      </w:tr>
      <w:tr>
        <w:tc>
          <w:tcPr>
            <w:tcW w:type="dxa" w:w="1224"/>
            <w:shd w:val="clear" w:color="auto" w:fill="F2F2F2"/>
            <w:tcMar>
              <w:top w:w="57" w:type="dxa"/>
              <w:bottom w:w="57" w:type="dxa"/>
              <w:left w:w="100" w:type="dxa"/>
              <w:right w:w="100" w:type="dxa"/>
            </w:tcMar>
          </w:tcPr>
          <w:p>
            <w:r>
              <w:rPr>
                <w:sz w:val="14"/>
              </w:rPr>
              <w:t>Gq_8XGS</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Gq_8XOJ</w:t>
            </w:r>
          </w:p>
        </w:tc>
        <w:tc>
          <w:tcPr>
            <w:tcW w:type="dxa" w:w="1152"/>
            <w:tcMar>
              <w:top w:w="57" w:type="dxa"/>
              <w:bottom w:w="57" w:type="dxa"/>
              <w:left w:w="100" w:type="dxa"/>
              <w:right w:w="100" w:type="dxa"/>
            </w:tcMar>
          </w:tcPr>
          <w:p>
            <w:r>
              <w:rPr>
                <w:sz w:val="14"/>
              </w:rPr>
              <w:t>0.598</w:t>
            </w:r>
          </w:p>
        </w:tc>
        <w:tc>
          <w:tcPr>
            <w:tcW w:type="dxa" w:w="1152"/>
            <w:tcMar>
              <w:top w:w="57" w:type="dxa"/>
              <w:bottom w:w="57" w:type="dxa"/>
              <w:left w:w="100" w:type="dxa"/>
              <w:right w:w="100" w:type="dxa"/>
            </w:tcMar>
          </w:tcPr>
          <w:p>
            <w:r>
              <w:rPr>
                <w:sz w:val="14"/>
              </w:rPr>
              <w:t>0.850</w:t>
            </w:r>
          </w:p>
        </w:tc>
        <w:tc>
          <w:tcPr>
            <w:tcW w:type="dxa" w:w="1152"/>
            <w:tcMar>
              <w:top w:w="57" w:type="dxa"/>
              <w:bottom w:w="57" w:type="dxa"/>
              <w:left w:w="100" w:type="dxa"/>
              <w:right w:w="100" w:type="dxa"/>
            </w:tcMar>
          </w:tcPr>
          <w:p>
            <w:r>
              <w:rPr>
                <w:sz w:val="14"/>
              </w:rPr>
              <w:t>0.187</w:t>
            </w:r>
          </w:p>
        </w:tc>
        <w:tc>
          <w:tcPr>
            <w:tcW w:type="dxa" w:w="1152"/>
            <w:tcMar>
              <w:top w:w="57" w:type="dxa"/>
              <w:bottom w:w="57" w:type="dxa"/>
              <w:left w:w="100" w:type="dxa"/>
              <w:right w:w="100" w:type="dxa"/>
            </w:tcMar>
          </w:tcPr>
          <w:p>
            <w:r>
              <w:rPr>
                <w:sz w:val="14"/>
              </w:rPr>
              <w:t>0.305</w:t>
            </w:r>
          </w:p>
        </w:tc>
        <w:tc>
          <w:tcPr>
            <w:tcW w:type="dxa" w:w="1152"/>
            <w:tcMar>
              <w:top w:w="57" w:type="dxa"/>
              <w:bottom w:w="57" w:type="dxa"/>
              <w:left w:w="100" w:type="dxa"/>
              <w:right w:w="100" w:type="dxa"/>
            </w:tcMar>
          </w:tcPr>
          <w:p>
            <w:r>
              <w:rPr>
                <w:sz w:val="14"/>
              </w:rPr>
              <w:t>0.145</w:t>
            </w:r>
          </w:p>
        </w:tc>
        <w:tc>
          <w:tcPr>
            <w:tcW w:type="dxa" w:w="1152"/>
            <w:tcMar>
              <w:top w:w="57" w:type="dxa"/>
              <w:bottom w:w="57" w:type="dxa"/>
              <w:left w:w="100" w:type="dxa"/>
              <w:right w:w="100" w:type="dxa"/>
            </w:tcMar>
          </w:tcPr>
          <w:p>
            <w:r>
              <w:rPr>
                <w:sz w:val="14"/>
              </w:rPr>
              <w:t>0.070</w:t>
            </w:r>
          </w:p>
        </w:tc>
        <w:tc>
          <w:tcPr>
            <w:tcW w:type="dxa" w:w="1152"/>
            <w:tcMar>
              <w:top w:w="57" w:type="dxa"/>
              <w:bottom w:w="57" w:type="dxa"/>
              <w:left w:w="100" w:type="dxa"/>
              <w:right w:w="100" w:type="dxa"/>
            </w:tcMar>
          </w:tcPr>
          <w:p>
            <w:r>
              <w:rPr>
                <w:sz w:val="14"/>
              </w:rPr>
              <w:t>0.082</w:t>
            </w:r>
          </w:p>
        </w:tc>
      </w:tr>
      <w:tr>
        <w:tc>
          <w:tcPr>
            <w:tcW w:type="dxa" w:w="1224"/>
            <w:shd w:val="clear" w:color="auto" w:fill="F2F2F2"/>
            <w:tcMar>
              <w:top w:w="57" w:type="dxa"/>
              <w:bottom w:w="57" w:type="dxa"/>
              <w:left w:w="100" w:type="dxa"/>
              <w:right w:w="100" w:type="dxa"/>
            </w:tcMar>
          </w:tcPr>
          <w:p>
            <w:r>
              <w:rPr>
                <w:sz w:val="14"/>
              </w:rPr>
              <w:t>Gq_8XOR</w:t>
            </w:r>
          </w:p>
        </w:tc>
        <w:tc>
          <w:tcPr>
            <w:tcW w:type="dxa" w:w="1152"/>
            <w:shd w:val="clear" w:color="auto" w:fill="F2F2F2"/>
            <w:tcMar>
              <w:top w:w="57" w:type="dxa"/>
              <w:bottom w:w="57" w:type="dxa"/>
              <w:left w:w="100" w:type="dxa"/>
              <w:right w:w="100" w:type="dxa"/>
            </w:tcMar>
          </w:tcPr>
          <w:p>
            <w:r>
              <w:rPr>
                <w:sz w:val="14"/>
              </w:rPr>
              <w:t>0.453</w:t>
            </w:r>
          </w:p>
        </w:tc>
        <w:tc>
          <w:tcPr>
            <w:tcW w:type="dxa" w:w="1152"/>
            <w:shd w:val="clear" w:color="auto" w:fill="F2F2F2"/>
            <w:tcMar>
              <w:top w:w="57" w:type="dxa"/>
              <w:bottom w:w="57" w:type="dxa"/>
              <w:left w:w="100" w:type="dxa"/>
              <w:right w:w="100" w:type="dxa"/>
            </w:tcMar>
          </w:tcPr>
          <w:p>
            <w:r>
              <w:rPr>
                <w:sz w:val="14"/>
              </w:rPr>
              <w:t>0.392</w:t>
            </w:r>
          </w:p>
        </w:tc>
        <w:tc>
          <w:tcPr>
            <w:tcW w:type="dxa" w:w="1152"/>
            <w:shd w:val="clear" w:color="auto" w:fill="F2F2F2"/>
            <w:tcMar>
              <w:top w:w="57" w:type="dxa"/>
              <w:bottom w:w="57" w:type="dxa"/>
              <w:left w:w="100" w:type="dxa"/>
              <w:right w:w="100" w:type="dxa"/>
            </w:tcMar>
          </w:tcPr>
          <w:p>
            <w:r>
              <w:rPr>
                <w:sz w:val="14"/>
              </w:rPr>
              <w:t>0.098</w:t>
            </w:r>
          </w:p>
        </w:tc>
        <w:tc>
          <w:tcPr>
            <w:tcW w:type="dxa" w:w="1152"/>
            <w:shd w:val="clear" w:color="auto" w:fill="F2F2F2"/>
            <w:tcMar>
              <w:top w:w="57" w:type="dxa"/>
              <w:bottom w:w="57" w:type="dxa"/>
              <w:left w:w="100" w:type="dxa"/>
              <w:right w:w="100" w:type="dxa"/>
            </w:tcMar>
          </w:tcPr>
          <w:p>
            <w:r>
              <w:rPr>
                <w:sz w:val="14"/>
              </w:rPr>
              <w:t>0.008</w:t>
            </w:r>
          </w:p>
        </w:tc>
        <w:tc>
          <w:tcPr>
            <w:tcW w:type="dxa" w:w="1152"/>
            <w:shd w:val="clear" w:color="auto" w:fill="F2F2F2"/>
            <w:tcMar>
              <w:top w:w="57" w:type="dxa"/>
              <w:bottom w:w="57" w:type="dxa"/>
              <w:left w:w="100" w:type="dxa"/>
              <w:right w:w="100" w:type="dxa"/>
            </w:tcMar>
          </w:tcPr>
          <w:p>
            <w:r>
              <w:rPr>
                <w:sz w:val="14"/>
              </w:rPr>
              <w:t>0.038</w:t>
            </w:r>
          </w:p>
        </w:tc>
        <w:tc>
          <w:tcPr>
            <w:tcW w:type="dxa" w:w="1152"/>
            <w:shd w:val="clear" w:color="auto" w:fill="F2F2F2"/>
            <w:tcMar>
              <w:top w:w="57" w:type="dxa"/>
              <w:bottom w:w="57" w:type="dxa"/>
              <w:left w:w="100" w:type="dxa"/>
              <w:right w:w="100" w:type="dxa"/>
            </w:tcMar>
          </w:tcPr>
          <w:p>
            <w:r>
              <w:rPr>
                <w:sz w:val="14"/>
              </w:rPr>
              <w:t>0.067</w:t>
            </w:r>
          </w:p>
        </w:tc>
        <w:tc>
          <w:tcPr>
            <w:tcW w:type="dxa" w:w="1152"/>
            <w:shd w:val="clear" w:color="auto" w:fill="F2F2F2"/>
            <w:tcMar>
              <w:top w:w="57" w:type="dxa"/>
              <w:bottom w:w="57" w:type="dxa"/>
              <w:left w:w="100" w:type="dxa"/>
              <w:right w:w="100" w:type="dxa"/>
            </w:tcMar>
          </w:tcPr>
          <w:p>
            <w:r>
              <w:rPr>
                <w:sz w:val="14"/>
              </w:rPr>
              <w:t>0.077</w:t>
            </w:r>
          </w:p>
        </w:tc>
      </w:tr>
      <w:tr>
        <w:tc>
          <w:tcPr>
            <w:tcW w:type="dxa" w:w="1224"/>
            <w:tcMar>
              <w:top w:w="57" w:type="dxa"/>
              <w:bottom w:w="57" w:type="dxa"/>
              <w:left w:w="100" w:type="dxa"/>
              <w:right w:w="100" w:type="dxa"/>
            </w:tcMar>
          </w:tcPr>
          <w:p>
            <w:r>
              <w:rPr>
                <w:sz w:val="14"/>
              </w:rPr>
              <w:t>Gq_8Y53</w:t>
            </w:r>
          </w:p>
        </w:tc>
        <w:tc>
          <w:tcPr>
            <w:tcW w:type="dxa" w:w="1152"/>
            <w:tcMar>
              <w:top w:w="57" w:type="dxa"/>
              <w:bottom w:w="57" w:type="dxa"/>
              <w:left w:w="100" w:type="dxa"/>
              <w:right w:w="100" w:type="dxa"/>
            </w:tcMar>
          </w:tcPr>
          <w:p>
            <w:r>
              <w:rPr>
                <w:sz w:val="14"/>
              </w:rPr>
              <w:t>0.682</w:t>
            </w:r>
          </w:p>
        </w:tc>
        <w:tc>
          <w:tcPr>
            <w:tcW w:type="dxa" w:w="1152"/>
            <w:tcMar>
              <w:top w:w="57" w:type="dxa"/>
              <w:bottom w:w="57" w:type="dxa"/>
              <w:left w:w="100" w:type="dxa"/>
              <w:right w:w="100" w:type="dxa"/>
            </w:tcMar>
          </w:tcPr>
          <w:p>
            <w:r>
              <w:rPr>
                <w:sz w:val="14"/>
              </w:rPr>
              <w:t>0.615</w:t>
            </w:r>
          </w:p>
        </w:tc>
        <w:tc>
          <w:tcPr>
            <w:tcW w:type="dxa" w:w="1152"/>
            <w:tcMar>
              <w:top w:w="57" w:type="dxa"/>
              <w:bottom w:w="57" w:type="dxa"/>
              <w:left w:w="100" w:type="dxa"/>
              <w:right w:w="100" w:type="dxa"/>
            </w:tcMar>
          </w:tcPr>
          <w:p>
            <w:r>
              <w:rPr>
                <w:sz w:val="14"/>
              </w:rPr>
              <w:t>0.268</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0.260</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0.012</w:t>
            </w:r>
          </w:p>
        </w:tc>
      </w:tr>
      <w:tr>
        <w:tc>
          <w:tcPr>
            <w:tcW w:type="dxa" w:w="1224"/>
            <w:shd w:val="clear" w:color="auto" w:fill="F2F2F2"/>
            <w:tcMar>
              <w:top w:w="57" w:type="dxa"/>
              <w:bottom w:w="57" w:type="dxa"/>
              <w:left w:w="100" w:type="dxa"/>
              <w:right w:w="100" w:type="dxa"/>
            </w:tcMar>
          </w:tcPr>
          <w:p>
            <w:r>
              <w:rPr>
                <w:sz w:val="14"/>
              </w:rPr>
              <w:t>Gq_8ZPT</w:t>
            </w:r>
          </w:p>
        </w:tc>
        <w:tc>
          <w:tcPr>
            <w:tcW w:type="dxa" w:w="1152"/>
            <w:shd w:val="clear" w:color="auto" w:fill="F2F2F2"/>
            <w:tcMar>
              <w:top w:w="57" w:type="dxa"/>
              <w:bottom w:w="57" w:type="dxa"/>
              <w:left w:w="100" w:type="dxa"/>
              <w:right w:w="100" w:type="dxa"/>
            </w:tcMar>
          </w:tcPr>
          <w:p>
            <w:r>
              <w:rPr>
                <w:sz w:val="14"/>
              </w:rPr>
              <w:t>0.430</w:t>
            </w:r>
          </w:p>
        </w:tc>
        <w:tc>
          <w:tcPr>
            <w:tcW w:type="dxa" w:w="1152"/>
            <w:shd w:val="clear" w:color="auto" w:fill="F2F2F2"/>
            <w:tcMar>
              <w:top w:w="57" w:type="dxa"/>
              <w:bottom w:w="57" w:type="dxa"/>
              <w:left w:w="100" w:type="dxa"/>
              <w:right w:w="100" w:type="dxa"/>
            </w:tcMar>
          </w:tcPr>
          <w:p>
            <w:r>
              <w:rPr>
                <w:sz w:val="14"/>
              </w:rPr>
              <w:t>0.629</w:t>
            </w:r>
          </w:p>
        </w:tc>
        <w:tc>
          <w:tcPr>
            <w:tcW w:type="dxa" w:w="1152"/>
            <w:shd w:val="clear" w:color="auto" w:fill="F2F2F2"/>
            <w:tcMar>
              <w:top w:w="57" w:type="dxa"/>
              <w:bottom w:w="57" w:type="dxa"/>
              <w:left w:w="100" w:type="dxa"/>
              <w:right w:w="100" w:type="dxa"/>
            </w:tcMar>
          </w:tcPr>
          <w:p>
            <w:r>
              <w:rPr>
                <w:sz w:val="14"/>
              </w:rPr>
              <w:t>0.128</w:t>
            </w:r>
          </w:p>
        </w:tc>
        <w:tc>
          <w:tcPr>
            <w:tcW w:type="dxa" w:w="1152"/>
            <w:shd w:val="clear" w:color="auto" w:fill="F2F2F2"/>
            <w:tcMar>
              <w:top w:w="57" w:type="dxa"/>
              <w:bottom w:w="57" w:type="dxa"/>
              <w:left w:w="100" w:type="dxa"/>
              <w:right w:w="100" w:type="dxa"/>
            </w:tcMar>
          </w:tcPr>
          <w:p>
            <w:r>
              <w:rPr>
                <w:sz w:val="14"/>
              </w:rPr>
              <w:t>0.154</w:t>
            </w:r>
          </w:p>
        </w:tc>
        <w:tc>
          <w:tcPr>
            <w:tcW w:type="dxa" w:w="1152"/>
            <w:shd w:val="clear" w:color="auto" w:fill="F2F2F2"/>
            <w:tcMar>
              <w:top w:w="57" w:type="dxa"/>
              <w:bottom w:w="57" w:type="dxa"/>
              <w:left w:w="100" w:type="dxa"/>
              <w:right w:w="100" w:type="dxa"/>
            </w:tcMar>
          </w:tcPr>
          <w:p>
            <w:r>
              <w:rPr>
                <w:sz w:val="14"/>
              </w:rPr>
              <w:t>0.338</w:t>
            </w:r>
          </w:p>
        </w:tc>
        <w:tc>
          <w:tcPr>
            <w:tcW w:type="dxa" w:w="1152"/>
            <w:shd w:val="clear" w:color="auto" w:fill="F2F2F2"/>
            <w:tcMar>
              <w:top w:w="57" w:type="dxa"/>
              <w:bottom w:w="57" w:type="dxa"/>
              <w:left w:w="100" w:type="dxa"/>
              <w:right w:w="100" w:type="dxa"/>
            </w:tcMar>
          </w:tcPr>
          <w:p>
            <w:r>
              <w:rPr>
                <w:sz w:val="14"/>
              </w:rPr>
              <w:t>0.183</w:t>
            </w:r>
          </w:p>
        </w:tc>
        <w:tc>
          <w:tcPr>
            <w:tcW w:type="dxa" w:w="1152"/>
            <w:shd w:val="clear" w:color="auto" w:fill="F2F2F2"/>
            <w:tcMar>
              <w:top w:w="57" w:type="dxa"/>
              <w:bottom w:w="57" w:type="dxa"/>
              <w:left w:w="100" w:type="dxa"/>
              <w:right w:w="100" w:type="dxa"/>
            </w:tcMar>
          </w:tcPr>
          <w:p>
            <w:r>
              <w:rPr>
                <w:sz w:val="14"/>
              </w:rPr>
              <w:t>0.010</w:t>
            </w:r>
          </w:p>
        </w:tc>
      </w:tr>
      <w:tr>
        <w:tc>
          <w:tcPr>
            <w:tcW w:type="dxa" w:w="1224"/>
            <w:tcMar>
              <w:top w:w="57" w:type="dxa"/>
              <w:bottom w:w="57" w:type="dxa"/>
              <w:left w:w="100" w:type="dxa"/>
              <w:right w:w="100" w:type="dxa"/>
            </w:tcMar>
          </w:tcPr>
          <w:p>
            <w:r>
              <w:rPr>
                <w:sz w:val="14"/>
              </w:rPr>
              <w:t>Gs_3SN6</w:t>
            </w:r>
          </w:p>
        </w:tc>
        <w:tc>
          <w:tcPr>
            <w:tcW w:type="dxa" w:w="1152"/>
            <w:tcMar>
              <w:top w:w="57" w:type="dxa"/>
              <w:bottom w:w="57" w:type="dxa"/>
              <w:left w:w="100" w:type="dxa"/>
              <w:right w:w="100" w:type="dxa"/>
            </w:tcMar>
          </w:tcPr>
          <w:p>
            <w:r>
              <w:rPr>
                <w:sz w:val="14"/>
              </w:rPr>
              <w:t>0.335</w:t>
            </w:r>
          </w:p>
        </w:tc>
        <w:tc>
          <w:tcPr>
            <w:tcW w:type="dxa" w:w="1152"/>
            <w:tcMar>
              <w:top w:w="57" w:type="dxa"/>
              <w:bottom w:w="57" w:type="dxa"/>
              <w:left w:w="100" w:type="dxa"/>
              <w:right w:w="100" w:type="dxa"/>
            </w:tcMar>
          </w:tcPr>
          <w:p>
            <w:r>
              <w:rPr>
                <w:sz w:val="14"/>
              </w:rPr>
              <w:t>0.550</w:t>
            </w:r>
          </w:p>
        </w:tc>
        <w:tc>
          <w:tcPr>
            <w:tcW w:type="dxa" w:w="1152"/>
            <w:tcMar>
              <w:top w:w="57" w:type="dxa"/>
              <w:bottom w:w="57" w:type="dxa"/>
              <w:left w:w="100" w:type="dxa"/>
              <w:right w:w="100" w:type="dxa"/>
            </w:tcMar>
          </w:tcPr>
          <w:p>
            <w:r>
              <w:rPr>
                <w:sz w:val="14"/>
              </w:rPr>
              <w:t>0.110</w:t>
            </w:r>
          </w:p>
        </w:tc>
        <w:tc>
          <w:tcPr>
            <w:tcW w:type="dxa" w:w="1152"/>
            <w:tcMar>
              <w:top w:w="57" w:type="dxa"/>
              <w:bottom w:w="57" w:type="dxa"/>
              <w:left w:w="100" w:type="dxa"/>
              <w:right w:w="100" w:type="dxa"/>
            </w:tcMar>
          </w:tcPr>
          <w:p>
            <w:r>
              <w:rPr>
                <w:sz w:val="14"/>
              </w:rPr>
              <w:t>0.155</w:t>
            </w:r>
          </w:p>
        </w:tc>
        <w:tc>
          <w:tcPr>
            <w:tcW w:type="dxa" w:w="1152"/>
            <w:tcMar>
              <w:top w:w="57" w:type="dxa"/>
              <w:bottom w:w="57" w:type="dxa"/>
              <w:left w:w="100" w:type="dxa"/>
              <w:right w:w="100" w:type="dxa"/>
            </w:tcMar>
          </w:tcPr>
          <w:p>
            <w:r>
              <w:rPr>
                <w:sz w:val="14"/>
              </w:rPr>
              <w:t>0.343</w:t>
            </w:r>
          </w:p>
        </w:tc>
        <w:tc>
          <w:tcPr>
            <w:tcW w:type="dxa" w:w="1152"/>
            <w:tcMar>
              <w:top w:w="57" w:type="dxa"/>
              <w:bottom w:w="57" w:type="dxa"/>
              <w:left w:w="100" w:type="dxa"/>
              <w:right w:w="100" w:type="dxa"/>
            </w:tcMar>
          </w:tcPr>
          <w:p>
            <w:r>
              <w:rPr>
                <w:sz w:val="14"/>
              </w:rPr>
              <w:t>0.138</w:t>
            </w:r>
          </w:p>
        </w:tc>
        <w:tc>
          <w:tcPr>
            <w:tcW w:type="dxa" w:w="1152"/>
            <w:tcMar>
              <w:top w:w="57" w:type="dxa"/>
              <w:bottom w:w="57" w:type="dxa"/>
              <w:left w:w="100" w:type="dxa"/>
              <w:right w:w="100" w:type="dxa"/>
            </w:tcMar>
          </w:tcPr>
          <w:p>
            <w:r>
              <w:rPr>
                <w:sz w:val="14"/>
              </w:rPr>
              <w:t>0.012</w:t>
            </w:r>
          </w:p>
        </w:tc>
      </w:tr>
      <w:tr>
        <w:tc>
          <w:tcPr>
            <w:tcW w:type="dxa" w:w="1224"/>
            <w:shd w:val="clear" w:color="auto" w:fill="F2F2F2"/>
            <w:tcMar>
              <w:top w:w="57" w:type="dxa"/>
              <w:bottom w:w="57" w:type="dxa"/>
              <w:left w:w="100" w:type="dxa"/>
              <w:right w:w="100" w:type="dxa"/>
            </w:tcMar>
          </w:tcPr>
          <w:p>
            <w:r>
              <w:rPr>
                <w:sz w:val="14"/>
              </w:rPr>
              <w:t>Gs_6GDG</w:t>
            </w:r>
          </w:p>
        </w:tc>
        <w:tc>
          <w:tcPr>
            <w:tcW w:type="dxa" w:w="1152"/>
            <w:shd w:val="clear" w:color="auto" w:fill="F2F2F2"/>
            <w:tcMar>
              <w:top w:w="57" w:type="dxa"/>
              <w:bottom w:w="57" w:type="dxa"/>
              <w:left w:w="100" w:type="dxa"/>
              <w:right w:w="100" w:type="dxa"/>
            </w:tcMar>
          </w:tcPr>
          <w:p>
            <w:r>
              <w:rPr>
                <w:sz w:val="14"/>
              </w:rPr>
              <w:t>0.438</w:t>
            </w:r>
          </w:p>
        </w:tc>
        <w:tc>
          <w:tcPr>
            <w:tcW w:type="dxa" w:w="1152"/>
            <w:shd w:val="clear" w:color="auto" w:fill="F2F2F2"/>
            <w:tcMar>
              <w:top w:w="57" w:type="dxa"/>
              <w:bottom w:w="57" w:type="dxa"/>
              <w:left w:w="100" w:type="dxa"/>
              <w:right w:w="100" w:type="dxa"/>
            </w:tcMar>
          </w:tcPr>
          <w:p>
            <w:r>
              <w:rPr>
                <w:sz w:val="14"/>
              </w:rPr>
              <w:t>0.767</w:t>
            </w:r>
          </w:p>
        </w:tc>
        <w:tc>
          <w:tcPr>
            <w:tcW w:type="dxa" w:w="1152"/>
            <w:shd w:val="clear" w:color="auto" w:fill="F2F2F2"/>
            <w:tcMar>
              <w:top w:w="57" w:type="dxa"/>
              <w:bottom w:w="57" w:type="dxa"/>
              <w:left w:w="100" w:type="dxa"/>
              <w:right w:w="100" w:type="dxa"/>
            </w:tcMar>
          </w:tcPr>
          <w:p>
            <w:r>
              <w:rPr>
                <w:sz w:val="14"/>
              </w:rPr>
              <w:t>0.008</w:t>
            </w:r>
          </w:p>
        </w:tc>
        <w:tc>
          <w:tcPr>
            <w:tcW w:type="dxa" w:w="1152"/>
            <w:shd w:val="clear" w:color="auto" w:fill="F2F2F2"/>
            <w:tcMar>
              <w:top w:w="57" w:type="dxa"/>
              <w:bottom w:w="57" w:type="dxa"/>
              <w:left w:w="100" w:type="dxa"/>
              <w:right w:w="100" w:type="dxa"/>
            </w:tcMar>
          </w:tcPr>
          <w:p>
            <w:r>
              <w:rPr>
                <w:sz w:val="14"/>
              </w:rPr>
              <w:t>0.337</w:t>
            </w:r>
          </w:p>
        </w:tc>
        <w:tc>
          <w:tcPr>
            <w:tcW w:type="dxa" w:w="1152"/>
            <w:shd w:val="clear" w:color="auto" w:fill="F2F2F2"/>
            <w:tcMar>
              <w:top w:w="57" w:type="dxa"/>
              <w:bottom w:w="57" w:type="dxa"/>
              <w:left w:w="100" w:type="dxa"/>
              <w:right w:w="100" w:type="dxa"/>
            </w:tcMar>
          </w:tcPr>
          <w:p>
            <w:r>
              <w:rPr>
                <w:sz w:val="14"/>
              </w:rPr>
              <w:t>0.253</w:t>
            </w:r>
          </w:p>
        </w:tc>
        <w:tc>
          <w:tcPr>
            <w:tcW w:type="dxa" w:w="1152"/>
            <w:shd w:val="clear" w:color="auto" w:fill="F2F2F2"/>
            <w:tcMar>
              <w:top w:w="57" w:type="dxa"/>
              <w:bottom w:w="57" w:type="dxa"/>
              <w:left w:w="100" w:type="dxa"/>
              <w:right w:w="100" w:type="dxa"/>
            </w:tcMar>
          </w:tcPr>
          <w:p>
            <w:r>
              <w:rPr>
                <w:sz w:val="14"/>
              </w:rPr>
              <w:t>0.040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Gs_6LI3</w:t>
            </w:r>
          </w:p>
        </w:tc>
        <w:tc>
          <w:tcPr>
            <w:tcW w:type="dxa" w:w="1152"/>
            <w:tcMar>
              <w:top w:w="57" w:type="dxa"/>
              <w:bottom w:w="57" w:type="dxa"/>
              <w:left w:w="100" w:type="dxa"/>
              <w:right w:w="100" w:type="dxa"/>
            </w:tcMar>
          </w:tcPr>
          <w:p>
            <w:r>
              <w:rPr>
                <w:sz w:val="14"/>
              </w:rPr>
              <w:t>0.670</w:t>
            </w:r>
          </w:p>
        </w:tc>
        <w:tc>
          <w:tcPr>
            <w:tcW w:type="dxa" w:w="1152"/>
            <w:tcMar>
              <w:top w:w="57" w:type="dxa"/>
              <w:bottom w:w="57" w:type="dxa"/>
              <w:left w:w="100" w:type="dxa"/>
              <w:right w:w="100" w:type="dxa"/>
            </w:tcMar>
          </w:tcPr>
          <w:p>
            <w:r>
              <w:rPr>
                <w:sz w:val="14"/>
              </w:rPr>
              <w:t>0.670</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0.593</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0.173</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Gs_6NBI</w:t>
            </w:r>
          </w:p>
        </w:tc>
        <w:tc>
          <w:tcPr>
            <w:tcW w:type="dxa" w:w="1152"/>
            <w:shd w:val="clear" w:color="auto" w:fill="F2F2F2"/>
            <w:tcMar>
              <w:top w:w="57" w:type="dxa"/>
              <w:bottom w:w="57" w:type="dxa"/>
              <w:left w:w="100" w:type="dxa"/>
              <w:right w:w="100" w:type="dxa"/>
            </w:tcMar>
          </w:tcPr>
          <w:p>
            <w:r>
              <w:rPr>
                <w:sz w:val="14"/>
              </w:rPr>
              <w:t>0.497</w:t>
            </w:r>
          </w:p>
        </w:tc>
        <w:tc>
          <w:tcPr>
            <w:tcW w:type="dxa" w:w="1152"/>
            <w:shd w:val="clear" w:color="auto" w:fill="F2F2F2"/>
            <w:tcMar>
              <w:top w:w="57" w:type="dxa"/>
              <w:bottom w:w="57" w:type="dxa"/>
              <w:left w:w="100" w:type="dxa"/>
              <w:right w:w="100" w:type="dxa"/>
            </w:tcMar>
          </w:tcPr>
          <w:p>
            <w:r>
              <w:rPr>
                <w:sz w:val="14"/>
              </w:rPr>
              <w:t>0.015</w:t>
            </w:r>
          </w:p>
        </w:tc>
        <w:tc>
          <w:tcPr>
            <w:tcW w:type="dxa" w:w="1152"/>
            <w:shd w:val="clear" w:color="auto" w:fill="F2F2F2"/>
            <w:tcMar>
              <w:top w:w="57" w:type="dxa"/>
              <w:bottom w:w="57" w:type="dxa"/>
              <w:left w:w="100" w:type="dxa"/>
              <w:right w:w="100" w:type="dxa"/>
            </w:tcMar>
          </w:tcPr>
          <w:p>
            <w:r>
              <w:rPr>
                <w:sz w:val="14"/>
              </w:rPr>
              <w:t>0.073</w:t>
            </w:r>
          </w:p>
        </w:tc>
        <w:tc>
          <w:tcPr>
            <w:tcW w:type="dxa" w:w="1152"/>
            <w:shd w:val="clear" w:color="auto" w:fill="F2F2F2"/>
            <w:tcMar>
              <w:top w:w="57" w:type="dxa"/>
              <w:bottom w:w="57" w:type="dxa"/>
              <w:left w:w="100" w:type="dxa"/>
              <w:right w:w="100" w:type="dxa"/>
            </w:tcMar>
          </w:tcPr>
          <w:p>
            <w:r>
              <w:rPr>
                <w:sz w:val="14"/>
              </w:rPr>
              <w:t>0.010</w:t>
            </w:r>
          </w:p>
        </w:tc>
        <w:tc>
          <w:tcPr>
            <w:tcW w:type="dxa" w:w="1152"/>
            <w:shd w:val="clear" w:color="auto" w:fill="F2F2F2"/>
            <w:tcMar>
              <w:top w:w="57" w:type="dxa"/>
              <w:bottom w:w="57" w:type="dxa"/>
              <w:left w:w="100" w:type="dxa"/>
              <w:right w:w="100" w:type="dxa"/>
            </w:tcMar>
          </w:tcPr>
          <w:p>
            <w:r>
              <w:rPr>
                <w:sz w:val="14"/>
              </w:rPr>
              <w:t>0.040</w:t>
            </w:r>
          </w:p>
        </w:tc>
        <w:tc>
          <w:tcPr>
            <w:tcW w:type="dxa" w:w="1152"/>
            <w:shd w:val="clear" w:color="auto" w:fill="F2F2F2"/>
            <w:tcMar>
              <w:top w:w="57" w:type="dxa"/>
              <w:bottom w:w="57" w:type="dxa"/>
              <w:left w:w="100" w:type="dxa"/>
              <w:right w:w="100" w:type="dxa"/>
            </w:tcMar>
          </w:tcPr>
          <w:p>
            <w:r>
              <w:rPr>
                <w:sz w:val="14"/>
              </w:rPr>
              <w:t>0.353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Gs_6PB0</w:t>
            </w:r>
          </w:p>
        </w:tc>
        <w:tc>
          <w:tcPr>
            <w:tcW w:type="dxa" w:w="1152"/>
            <w:tcMar>
              <w:top w:w="57" w:type="dxa"/>
              <w:bottom w:w="57" w:type="dxa"/>
              <w:left w:w="100" w:type="dxa"/>
              <w:right w:w="100" w:type="dxa"/>
            </w:tcMar>
          </w:tcPr>
          <w:p>
            <w:r>
              <w:rPr>
                <w:sz w:val="14"/>
              </w:rPr>
              <w:t>0.818</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0.115</w:t>
            </w:r>
          </w:p>
        </w:tc>
        <w:tc>
          <w:tcPr>
            <w:tcW w:type="dxa" w:w="1152"/>
            <w:tcMar>
              <w:top w:w="57" w:type="dxa"/>
              <w:bottom w:w="57" w:type="dxa"/>
              <w:left w:w="100" w:type="dxa"/>
              <w:right w:w="100" w:type="dxa"/>
            </w:tcMar>
          </w:tcPr>
          <w:p>
            <w:r>
              <w:rPr>
                <w:sz w:val="14"/>
              </w:rPr>
              <w:t>0.208</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0.300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Gs_6PB1</w:t>
            </w:r>
          </w:p>
        </w:tc>
        <w:tc>
          <w:tcPr>
            <w:tcW w:type="dxa" w:w="1152"/>
            <w:shd w:val="clear" w:color="auto" w:fill="F2F2F2"/>
            <w:tcMar>
              <w:top w:w="57" w:type="dxa"/>
              <w:bottom w:w="57" w:type="dxa"/>
              <w:left w:w="100" w:type="dxa"/>
              <w:right w:w="100" w:type="dxa"/>
            </w:tcMar>
          </w:tcPr>
          <w:p>
            <w:r>
              <w:rPr>
                <w:sz w:val="14"/>
              </w:rPr>
              <w:t>0.245</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0.043</w:t>
            </w:r>
          </w:p>
        </w:tc>
        <w:tc>
          <w:tcPr>
            <w:tcW w:type="dxa" w:w="1152"/>
            <w:shd w:val="clear" w:color="auto" w:fill="F2F2F2"/>
            <w:tcMar>
              <w:top w:w="57" w:type="dxa"/>
              <w:bottom w:w="57" w:type="dxa"/>
              <w:left w:w="100" w:type="dxa"/>
              <w:right w:w="100" w:type="dxa"/>
            </w:tcMar>
          </w:tcPr>
          <w:p>
            <w:r>
              <w:rPr>
                <w:sz w:val="14"/>
              </w:rPr>
              <w:t>0.077</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0.372</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Gs_6UVA</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0.003</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0.185</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0.510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Gs_6WZG</w:t>
            </w:r>
          </w:p>
        </w:tc>
        <w:tc>
          <w:tcPr>
            <w:tcW w:type="dxa" w:w="1152"/>
            <w:shd w:val="clear" w:color="auto" w:fill="F2F2F2"/>
            <w:tcMar>
              <w:top w:w="57" w:type="dxa"/>
              <w:bottom w:w="57" w:type="dxa"/>
              <w:left w:w="100" w:type="dxa"/>
              <w:right w:w="100" w:type="dxa"/>
            </w:tcMar>
          </w:tcPr>
          <w:p>
            <w:r>
              <w:rPr>
                <w:sz w:val="14"/>
              </w:rPr>
              <w:t>0.592</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0.568</w:t>
            </w:r>
          </w:p>
        </w:tc>
        <w:tc>
          <w:tcPr>
            <w:tcW w:type="dxa" w:w="1152"/>
            <w:shd w:val="clear" w:color="auto" w:fill="F2F2F2"/>
            <w:tcMar>
              <w:top w:w="57" w:type="dxa"/>
              <w:bottom w:w="57" w:type="dxa"/>
              <w:left w:w="100" w:type="dxa"/>
              <w:right w:w="100" w:type="dxa"/>
            </w:tcMar>
          </w:tcPr>
          <w:p>
            <w:r>
              <w:rPr>
                <w:sz w:val="14"/>
              </w:rPr>
              <w:t>0.612</w:t>
            </w:r>
          </w:p>
        </w:tc>
        <w:tc>
          <w:tcPr>
            <w:tcW w:type="dxa" w:w="1152"/>
            <w:shd w:val="clear" w:color="auto" w:fill="F2F2F2"/>
            <w:tcMar>
              <w:top w:w="57" w:type="dxa"/>
              <w:bottom w:w="57" w:type="dxa"/>
              <w:left w:w="100" w:type="dxa"/>
              <w:right w:w="100" w:type="dxa"/>
            </w:tcMar>
          </w:tcPr>
          <w:p>
            <w:r>
              <w:rPr>
                <w:sz w:val="14"/>
              </w:rPr>
              <w:t>0.007</w:t>
            </w:r>
          </w:p>
        </w:tc>
        <w:tc>
          <w:tcPr>
            <w:tcW w:type="dxa" w:w="1152"/>
            <w:shd w:val="clear" w:color="auto" w:fill="F2F2F2"/>
            <w:tcMar>
              <w:top w:w="57" w:type="dxa"/>
              <w:bottom w:w="57" w:type="dxa"/>
              <w:left w:w="100" w:type="dxa"/>
              <w:right w:w="100" w:type="dxa"/>
            </w:tcMar>
          </w:tcPr>
          <w:p>
            <w:r>
              <w:rPr>
                <w:sz w:val="14"/>
              </w:rPr>
              <w:t>0.657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Gs_7CFN</w:t>
            </w:r>
          </w:p>
        </w:tc>
        <w:tc>
          <w:tcPr>
            <w:tcW w:type="dxa" w:w="1152"/>
            <w:tcMar>
              <w:top w:w="57" w:type="dxa"/>
              <w:bottom w:w="57" w:type="dxa"/>
              <w:left w:w="100" w:type="dxa"/>
              <w:right w:w="100" w:type="dxa"/>
            </w:tcMar>
          </w:tcPr>
          <w:p>
            <w:r>
              <w:rPr>
                <w:sz w:val="14"/>
              </w:rPr>
              <w:t>0.448</w:t>
            </w:r>
          </w:p>
        </w:tc>
        <w:tc>
          <w:tcPr>
            <w:tcW w:type="dxa" w:w="1152"/>
            <w:tcMar>
              <w:top w:w="57" w:type="dxa"/>
              <w:bottom w:w="57" w:type="dxa"/>
              <w:left w:w="100" w:type="dxa"/>
              <w:right w:w="100" w:type="dxa"/>
            </w:tcMar>
          </w:tcPr>
          <w:p>
            <w:r>
              <w:rPr>
                <w:sz w:val="14"/>
              </w:rPr>
              <w:t>0.300</w:t>
            </w:r>
          </w:p>
        </w:tc>
        <w:tc>
          <w:tcPr>
            <w:tcW w:type="dxa" w:w="1152"/>
            <w:tcMar>
              <w:top w:w="57" w:type="dxa"/>
              <w:bottom w:w="57" w:type="dxa"/>
              <w:left w:w="100" w:type="dxa"/>
              <w:right w:w="100" w:type="dxa"/>
            </w:tcMar>
          </w:tcPr>
          <w:p>
            <w:r>
              <w:rPr>
                <w:sz w:val="14"/>
              </w:rPr>
              <w:t>0.620</w:t>
            </w:r>
          </w:p>
        </w:tc>
        <w:tc>
          <w:tcPr>
            <w:tcW w:type="dxa" w:w="1152"/>
            <w:tcMar>
              <w:top w:w="57" w:type="dxa"/>
              <w:bottom w:w="57" w:type="dxa"/>
              <w:left w:w="100" w:type="dxa"/>
              <w:right w:w="100" w:type="dxa"/>
            </w:tcMar>
          </w:tcPr>
          <w:p>
            <w:r>
              <w:rPr>
                <w:sz w:val="14"/>
              </w:rPr>
              <w:t>0.497</w:t>
            </w:r>
          </w:p>
        </w:tc>
        <w:tc>
          <w:tcPr>
            <w:tcW w:type="dxa" w:w="1152"/>
            <w:tcMar>
              <w:top w:w="57" w:type="dxa"/>
              <w:bottom w:w="57" w:type="dxa"/>
              <w:left w:w="100" w:type="dxa"/>
              <w:right w:w="100" w:type="dxa"/>
            </w:tcMar>
          </w:tcPr>
          <w:p>
            <w:r>
              <w:rPr>
                <w:sz w:val="14"/>
              </w:rPr>
              <w:t>0.217</w:t>
            </w:r>
          </w:p>
        </w:tc>
        <w:tc>
          <w:tcPr>
            <w:tcW w:type="dxa" w:w="1152"/>
            <w:tcMar>
              <w:top w:w="57" w:type="dxa"/>
              <w:bottom w:w="57" w:type="dxa"/>
              <w:left w:w="100" w:type="dxa"/>
              <w:right w:w="100" w:type="dxa"/>
            </w:tcMar>
          </w:tcPr>
          <w:p>
            <w:r>
              <w:rPr>
                <w:sz w:val="14"/>
              </w:rPr>
              <w:t>0.265</w:t>
            </w:r>
          </w:p>
        </w:tc>
        <w:tc>
          <w:tcPr>
            <w:tcW w:type="dxa" w:w="1152"/>
            <w:tcMar>
              <w:top w:w="57" w:type="dxa"/>
              <w:bottom w:w="57" w:type="dxa"/>
              <w:left w:w="100" w:type="dxa"/>
              <w:right w:w="100" w:type="dxa"/>
            </w:tcMar>
          </w:tcPr>
          <w:p>
            <w:r>
              <w:rPr>
                <w:sz w:val="14"/>
              </w:rPr>
              <w:t>0.018</w:t>
            </w:r>
          </w:p>
        </w:tc>
      </w:tr>
      <w:tr>
        <w:tc>
          <w:tcPr>
            <w:tcW w:type="dxa" w:w="1224"/>
            <w:shd w:val="clear" w:color="auto" w:fill="F2F2F2"/>
            <w:tcMar>
              <w:top w:w="57" w:type="dxa"/>
              <w:bottom w:w="57" w:type="dxa"/>
              <w:left w:w="100" w:type="dxa"/>
              <w:right w:w="100" w:type="dxa"/>
            </w:tcMar>
          </w:tcPr>
          <w:p>
            <w:r>
              <w:rPr>
                <w:sz w:val="14"/>
              </w:rPr>
              <w:t>Gs_7CX2</w:t>
            </w:r>
          </w:p>
        </w:tc>
        <w:tc>
          <w:tcPr>
            <w:tcW w:type="dxa" w:w="1152"/>
            <w:shd w:val="clear" w:color="auto" w:fill="F2F2F2"/>
            <w:tcMar>
              <w:top w:w="57" w:type="dxa"/>
              <w:bottom w:w="57" w:type="dxa"/>
              <w:left w:w="100" w:type="dxa"/>
              <w:right w:w="100" w:type="dxa"/>
            </w:tcMar>
          </w:tcPr>
          <w:p>
            <w:r>
              <w:rPr>
                <w:sz w:val="14"/>
              </w:rPr>
              <w:t>0.627</w:t>
            </w:r>
          </w:p>
        </w:tc>
        <w:tc>
          <w:tcPr>
            <w:tcW w:type="dxa" w:w="1152"/>
            <w:shd w:val="clear" w:color="auto" w:fill="F2F2F2"/>
            <w:tcMar>
              <w:top w:w="57" w:type="dxa"/>
              <w:bottom w:w="57" w:type="dxa"/>
              <w:left w:w="100" w:type="dxa"/>
              <w:right w:w="100" w:type="dxa"/>
            </w:tcMar>
          </w:tcPr>
          <w:p>
            <w:r>
              <w:rPr>
                <w:sz w:val="14"/>
              </w:rPr>
              <w:t>0.443</w:t>
            </w:r>
          </w:p>
        </w:tc>
        <w:tc>
          <w:tcPr>
            <w:tcW w:type="dxa" w:w="1152"/>
            <w:shd w:val="clear" w:color="auto" w:fill="F2F2F2"/>
            <w:tcMar>
              <w:top w:w="57" w:type="dxa"/>
              <w:bottom w:w="57" w:type="dxa"/>
              <w:left w:w="100" w:type="dxa"/>
              <w:right w:w="100" w:type="dxa"/>
            </w:tcMar>
          </w:tcPr>
          <w:p>
            <w:r>
              <w:rPr>
                <w:sz w:val="14"/>
              </w:rPr>
              <w:t>0.380</w:t>
            </w:r>
          </w:p>
        </w:tc>
        <w:tc>
          <w:tcPr>
            <w:tcW w:type="dxa" w:w="1152"/>
            <w:shd w:val="clear" w:color="auto" w:fill="F2F2F2"/>
            <w:tcMar>
              <w:top w:w="57" w:type="dxa"/>
              <w:bottom w:w="57" w:type="dxa"/>
              <w:left w:w="100" w:type="dxa"/>
              <w:right w:w="100" w:type="dxa"/>
            </w:tcMar>
          </w:tcPr>
          <w:p>
            <w:r>
              <w:rPr>
                <w:sz w:val="14"/>
              </w:rPr>
              <w:t>0.078</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0.005</w:t>
            </w:r>
          </w:p>
        </w:tc>
        <w:tc>
          <w:tcPr>
            <w:tcW w:type="dxa" w:w="1152"/>
            <w:shd w:val="clear" w:color="auto" w:fill="F2F2F2"/>
            <w:tcMar>
              <w:top w:w="57" w:type="dxa"/>
              <w:bottom w:w="57" w:type="dxa"/>
              <w:left w:w="100" w:type="dxa"/>
              <w:right w:w="100" w:type="dxa"/>
            </w:tcMar>
          </w:tcPr>
          <w:p>
            <w:r>
              <w:rPr>
                <w:sz w:val="14"/>
              </w:rPr>
              <w:t>0.068</w:t>
            </w:r>
          </w:p>
        </w:tc>
      </w:tr>
      <w:tr>
        <w:tc>
          <w:tcPr>
            <w:tcW w:type="dxa" w:w="1224"/>
            <w:tcMar>
              <w:top w:w="57" w:type="dxa"/>
              <w:bottom w:w="57" w:type="dxa"/>
              <w:left w:w="100" w:type="dxa"/>
              <w:right w:w="100" w:type="dxa"/>
            </w:tcMar>
          </w:tcPr>
          <w:p>
            <w:r>
              <w:rPr>
                <w:sz w:val="14"/>
              </w:rPr>
              <w:t>Gs_7D68</w:t>
            </w:r>
          </w:p>
        </w:tc>
        <w:tc>
          <w:tcPr>
            <w:tcW w:type="dxa" w:w="1152"/>
            <w:tcMar>
              <w:top w:w="57" w:type="dxa"/>
              <w:bottom w:w="57" w:type="dxa"/>
              <w:left w:w="100" w:type="dxa"/>
              <w:right w:w="100" w:type="dxa"/>
            </w:tcMar>
          </w:tcPr>
          <w:p>
            <w:r>
              <w:rPr>
                <w:sz w:val="14"/>
              </w:rPr>
              <w:t>0.583</w:t>
            </w:r>
          </w:p>
        </w:tc>
        <w:tc>
          <w:tcPr>
            <w:tcW w:type="dxa" w:w="1152"/>
            <w:tcMar>
              <w:top w:w="57" w:type="dxa"/>
              <w:bottom w:w="57" w:type="dxa"/>
              <w:left w:w="100" w:type="dxa"/>
              <w:right w:w="100" w:type="dxa"/>
            </w:tcMar>
          </w:tcPr>
          <w:p>
            <w:r>
              <w:rPr>
                <w:sz w:val="14"/>
              </w:rPr>
              <w:t>0.067</w:t>
            </w:r>
          </w:p>
        </w:tc>
        <w:tc>
          <w:tcPr>
            <w:tcW w:type="dxa" w:w="1152"/>
            <w:tcMar>
              <w:top w:w="57" w:type="dxa"/>
              <w:bottom w:w="57" w:type="dxa"/>
              <w:left w:w="100" w:type="dxa"/>
              <w:right w:w="100" w:type="dxa"/>
            </w:tcMar>
          </w:tcPr>
          <w:p>
            <w:r>
              <w:rPr>
                <w:sz w:val="14"/>
              </w:rPr>
              <w:t>0.350</w:t>
            </w:r>
          </w:p>
        </w:tc>
        <w:tc>
          <w:tcPr>
            <w:tcW w:type="dxa" w:w="1152"/>
            <w:tcMar>
              <w:top w:w="57" w:type="dxa"/>
              <w:bottom w:w="57" w:type="dxa"/>
              <w:left w:w="100" w:type="dxa"/>
              <w:right w:w="100" w:type="dxa"/>
            </w:tcMar>
          </w:tcPr>
          <w:p>
            <w:r>
              <w:rPr>
                <w:sz w:val="14"/>
              </w:rPr>
              <w:t>0.158</w:t>
            </w:r>
          </w:p>
        </w:tc>
        <w:tc>
          <w:tcPr>
            <w:tcW w:type="dxa" w:w="1152"/>
            <w:tcMar>
              <w:top w:w="57" w:type="dxa"/>
              <w:bottom w:w="57" w:type="dxa"/>
              <w:left w:w="100" w:type="dxa"/>
              <w:right w:w="100" w:type="dxa"/>
            </w:tcMar>
          </w:tcPr>
          <w:p>
            <w:r>
              <w:rPr>
                <w:sz w:val="14"/>
              </w:rPr>
              <w:t>0.017</w:t>
            </w:r>
          </w:p>
        </w:tc>
        <w:tc>
          <w:tcPr>
            <w:tcW w:type="dxa" w:w="1152"/>
            <w:tcMar>
              <w:top w:w="57" w:type="dxa"/>
              <w:bottom w:w="57" w:type="dxa"/>
              <w:left w:w="100" w:type="dxa"/>
              <w:right w:w="100" w:type="dxa"/>
            </w:tcMar>
          </w:tcPr>
          <w:p>
            <w:r>
              <w:rPr>
                <w:sz w:val="14"/>
              </w:rPr>
              <w:t>0.447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Gs_7D7M</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Gs_7DUQ</w:t>
            </w:r>
          </w:p>
        </w:tc>
        <w:tc>
          <w:tcPr>
            <w:tcW w:type="dxa" w:w="1152"/>
            <w:tcMar>
              <w:top w:w="57" w:type="dxa"/>
              <w:bottom w:w="57" w:type="dxa"/>
              <w:left w:w="100" w:type="dxa"/>
              <w:right w:w="100" w:type="dxa"/>
            </w:tcMar>
          </w:tcPr>
          <w:p>
            <w:r>
              <w:rPr>
                <w:sz w:val="14"/>
              </w:rPr>
              <w:t>0.230</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0.062</w:t>
            </w:r>
          </w:p>
        </w:tc>
        <w:tc>
          <w:tcPr>
            <w:tcW w:type="dxa" w:w="1152"/>
            <w:tcMar>
              <w:top w:w="57" w:type="dxa"/>
              <w:bottom w:w="57" w:type="dxa"/>
              <w:left w:w="100" w:type="dxa"/>
              <w:right w:w="100" w:type="dxa"/>
            </w:tcMar>
          </w:tcPr>
          <w:p>
            <w:r>
              <w:rPr>
                <w:sz w:val="14"/>
              </w:rPr>
              <w:t>0.347</w:t>
            </w:r>
          </w:p>
        </w:tc>
        <w:tc>
          <w:tcPr>
            <w:tcW w:type="dxa" w:w="1152"/>
            <w:tcMar>
              <w:top w:w="57" w:type="dxa"/>
              <w:bottom w:w="57" w:type="dxa"/>
              <w:left w:w="100" w:type="dxa"/>
              <w:right w:w="100" w:type="dxa"/>
            </w:tcMar>
          </w:tcPr>
          <w:p>
            <w:r>
              <w:rPr>
                <w:sz w:val="14"/>
              </w:rPr>
              <w:t>0.168</w:t>
            </w:r>
          </w:p>
        </w:tc>
        <w:tc>
          <w:tcPr>
            <w:tcW w:type="dxa" w:w="1152"/>
            <w:tcMar>
              <w:top w:w="57" w:type="dxa"/>
              <w:bottom w:w="57" w:type="dxa"/>
              <w:left w:w="100" w:type="dxa"/>
              <w:right w:w="100" w:type="dxa"/>
            </w:tcMar>
          </w:tcPr>
          <w:p>
            <w:r>
              <w:rPr>
                <w:sz w:val="14"/>
              </w:rPr>
              <w:t>0.595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Gs_7EQ1</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Gs_7F16</w:t>
            </w:r>
          </w:p>
        </w:tc>
        <w:tc>
          <w:tcPr>
            <w:tcW w:type="dxa" w:w="1152"/>
            <w:tcMar>
              <w:top w:w="57" w:type="dxa"/>
              <w:bottom w:w="57" w:type="dxa"/>
              <w:left w:w="100" w:type="dxa"/>
              <w:right w:w="100" w:type="dxa"/>
            </w:tcMar>
          </w:tcPr>
          <w:p>
            <w:r>
              <w:rPr>
                <w:sz w:val="14"/>
              </w:rPr>
              <w:t>0.463</w:t>
            </w:r>
          </w:p>
        </w:tc>
        <w:tc>
          <w:tcPr>
            <w:tcW w:type="dxa" w:w="1152"/>
            <w:tcMar>
              <w:top w:w="57" w:type="dxa"/>
              <w:bottom w:w="57" w:type="dxa"/>
              <w:left w:w="100" w:type="dxa"/>
              <w:right w:w="100" w:type="dxa"/>
            </w:tcMar>
          </w:tcPr>
          <w:p>
            <w:r>
              <w:rPr>
                <w:sz w:val="14"/>
              </w:rPr>
              <w:t>0.008</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0.232</w:t>
            </w:r>
          </w:p>
        </w:tc>
        <w:tc>
          <w:tcPr>
            <w:tcW w:type="dxa" w:w="1152"/>
            <w:tcMar>
              <w:top w:w="57" w:type="dxa"/>
              <w:bottom w:w="57" w:type="dxa"/>
              <w:left w:w="100" w:type="dxa"/>
              <w:right w:w="100" w:type="dxa"/>
            </w:tcMar>
          </w:tcPr>
          <w:p>
            <w:r>
              <w:rPr>
                <w:sz w:val="14"/>
              </w:rPr>
              <w:t>0.225</w:t>
            </w:r>
          </w:p>
        </w:tc>
        <w:tc>
          <w:tcPr>
            <w:tcW w:type="dxa" w:w="1152"/>
            <w:tcMar>
              <w:top w:w="57" w:type="dxa"/>
              <w:bottom w:w="57" w:type="dxa"/>
              <w:left w:w="100" w:type="dxa"/>
              <w:right w:w="100" w:type="dxa"/>
            </w:tcMar>
          </w:tcPr>
          <w:p>
            <w:r>
              <w:rPr>
                <w:sz w:val="14"/>
              </w:rPr>
              <w:t>0.170</w:t>
            </w:r>
          </w:p>
        </w:tc>
        <w:tc>
          <w:tcPr>
            <w:tcW w:type="dxa" w:w="1152"/>
            <w:tcMar>
              <w:top w:w="57" w:type="dxa"/>
              <w:bottom w:w="57" w:type="dxa"/>
              <w:left w:w="100" w:type="dxa"/>
              <w:right w:w="100" w:type="dxa"/>
            </w:tcMar>
          </w:tcPr>
          <w:p>
            <w:r>
              <w:rPr>
                <w:sz w:val="14"/>
              </w:rPr>
              <w:t>0.005</w:t>
            </w:r>
          </w:p>
        </w:tc>
      </w:tr>
      <w:tr>
        <w:tc>
          <w:tcPr>
            <w:tcW w:type="dxa" w:w="1224"/>
            <w:shd w:val="clear" w:color="auto" w:fill="F2F2F2"/>
            <w:tcMar>
              <w:top w:w="57" w:type="dxa"/>
              <w:bottom w:w="57" w:type="dxa"/>
              <w:left w:w="100" w:type="dxa"/>
              <w:right w:w="100" w:type="dxa"/>
            </w:tcMar>
          </w:tcPr>
          <w:p>
            <w:r>
              <w:rPr>
                <w:sz w:val="14"/>
              </w:rPr>
              <w:t>Gs_7F4H</w:t>
            </w:r>
          </w:p>
        </w:tc>
        <w:tc>
          <w:tcPr>
            <w:tcW w:type="dxa" w:w="1152"/>
            <w:shd w:val="clear" w:color="auto" w:fill="F2F2F2"/>
            <w:tcMar>
              <w:top w:w="57" w:type="dxa"/>
              <w:bottom w:w="57" w:type="dxa"/>
              <w:left w:w="100" w:type="dxa"/>
              <w:right w:w="100" w:type="dxa"/>
            </w:tcMar>
          </w:tcPr>
          <w:p>
            <w:r>
              <w:rPr>
                <w:sz w:val="14"/>
              </w:rPr>
              <w:t>0.823</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0.838</w:t>
            </w:r>
          </w:p>
        </w:tc>
        <w:tc>
          <w:tcPr>
            <w:tcW w:type="dxa" w:w="1152"/>
            <w:shd w:val="clear" w:color="auto" w:fill="F2F2F2"/>
            <w:tcMar>
              <w:top w:w="57" w:type="dxa"/>
              <w:bottom w:w="57" w:type="dxa"/>
              <w:left w:w="100" w:type="dxa"/>
              <w:right w:w="100" w:type="dxa"/>
            </w:tcMar>
          </w:tcPr>
          <w:p>
            <w:r>
              <w:rPr>
                <w:sz w:val="14"/>
              </w:rPr>
              <w:t>0.115</w:t>
            </w:r>
          </w:p>
        </w:tc>
        <w:tc>
          <w:tcPr>
            <w:tcW w:type="dxa" w:w="1152"/>
            <w:shd w:val="clear" w:color="auto" w:fill="F2F2F2"/>
            <w:tcMar>
              <w:top w:w="57" w:type="dxa"/>
              <w:bottom w:w="57" w:type="dxa"/>
              <w:left w:w="100" w:type="dxa"/>
              <w:right w:w="100" w:type="dxa"/>
            </w:tcMar>
          </w:tcPr>
          <w:p>
            <w:r>
              <w:rPr>
                <w:sz w:val="14"/>
              </w:rPr>
              <w:t>0.045</w:t>
            </w:r>
          </w:p>
        </w:tc>
        <w:tc>
          <w:tcPr>
            <w:tcW w:type="dxa" w:w="1152"/>
            <w:shd w:val="clear" w:color="auto" w:fill="F2F2F2"/>
            <w:tcMar>
              <w:top w:w="57" w:type="dxa"/>
              <w:bottom w:w="57" w:type="dxa"/>
              <w:left w:w="100" w:type="dxa"/>
              <w:right w:w="100" w:type="dxa"/>
            </w:tcMar>
          </w:tcPr>
          <w:p>
            <w:r>
              <w:rPr>
                <w:sz w:val="14"/>
              </w:rPr>
              <w:t>0.313</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Gs_7F54</w:t>
            </w:r>
          </w:p>
        </w:tc>
        <w:tc>
          <w:tcPr>
            <w:tcW w:type="dxa" w:w="1152"/>
            <w:tcMar>
              <w:top w:w="57" w:type="dxa"/>
              <w:bottom w:w="57" w:type="dxa"/>
              <w:left w:w="100" w:type="dxa"/>
              <w:right w:w="100" w:type="dxa"/>
            </w:tcMar>
          </w:tcPr>
          <w:p>
            <w:r>
              <w:rPr>
                <w:sz w:val="14"/>
              </w:rPr>
              <w:t>0.755</w:t>
            </w:r>
          </w:p>
        </w:tc>
        <w:tc>
          <w:tcPr>
            <w:tcW w:type="dxa" w:w="1152"/>
            <w:tcMar>
              <w:top w:w="57" w:type="dxa"/>
              <w:bottom w:w="57" w:type="dxa"/>
              <w:left w:w="100" w:type="dxa"/>
              <w:right w:w="100" w:type="dxa"/>
            </w:tcMar>
          </w:tcPr>
          <w:p>
            <w:r>
              <w:rPr>
                <w:sz w:val="14"/>
              </w:rPr>
              <w:t>0.555</w:t>
            </w:r>
          </w:p>
        </w:tc>
        <w:tc>
          <w:tcPr>
            <w:tcW w:type="dxa" w:w="1152"/>
            <w:tcMar>
              <w:top w:w="57" w:type="dxa"/>
              <w:bottom w:w="57" w:type="dxa"/>
              <w:left w:w="100" w:type="dxa"/>
              <w:right w:w="100" w:type="dxa"/>
            </w:tcMar>
          </w:tcPr>
          <w:p>
            <w:r>
              <w:rPr>
                <w:sz w:val="14"/>
              </w:rPr>
              <w:t>0.757</w:t>
            </w:r>
          </w:p>
        </w:tc>
        <w:tc>
          <w:tcPr>
            <w:tcW w:type="dxa" w:w="1152"/>
            <w:tcMar>
              <w:top w:w="57" w:type="dxa"/>
              <w:bottom w:w="57" w:type="dxa"/>
              <w:left w:w="100" w:type="dxa"/>
              <w:right w:w="100" w:type="dxa"/>
            </w:tcMar>
          </w:tcPr>
          <w:p>
            <w:r>
              <w:rPr>
                <w:sz w:val="14"/>
              </w:rPr>
              <w:t>0.203</w:t>
            </w:r>
          </w:p>
        </w:tc>
        <w:tc>
          <w:tcPr>
            <w:tcW w:type="dxa" w:w="1152"/>
            <w:tcMar>
              <w:top w:w="57" w:type="dxa"/>
              <w:bottom w:w="57" w:type="dxa"/>
              <w:left w:w="100" w:type="dxa"/>
              <w:right w:w="100" w:type="dxa"/>
            </w:tcMar>
          </w:tcPr>
          <w:p>
            <w:r>
              <w:rPr>
                <w:sz w:val="14"/>
              </w:rPr>
              <w:t>0.385</w:t>
            </w:r>
          </w:p>
        </w:tc>
        <w:tc>
          <w:tcPr>
            <w:tcW w:type="dxa" w:w="1152"/>
            <w:tcMar>
              <w:top w:w="57" w:type="dxa"/>
              <w:bottom w:w="57" w:type="dxa"/>
              <w:left w:w="100" w:type="dxa"/>
              <w:right w:w="100" w:type="dxa"/>
            </w:tcMar>
          </w:tcPr>
          <w:p>
            <w:r>
              <w:rPr>
                <w:sz w:val="14"/>
              </w:rPr>
              <w:t>0.035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Gs_7FIG</w:t>
            </w:r>
          </w:p>
        </w:tc>
        <w:tc>
          <w:tcPr>
            <w:tcW w:type="dxa" w:w="1152"/>
            <w:shd w:val="clear" w:color="auto" w:fill="F2F2F2"/>
            <w:tcMar>
              <w:top w:w="57" w:type="dxa"/>
              <w:bottom w:w="57" w:type="dxa"/>
              <w:left w:w="100" w:type="dxa"/>
              <w:right w:w="100" w:type="dxa"/>
            </w:tcMar>
          </w:tcPr>
          <w:p>
            <w:r>
              <w:rPr>
                <w:sz w:val="14"/>
              </w:rPr>
              <w:t>0.545</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0.328</w:t>
            </w:r>
          </w:p>
        </w:tc>
        <w:tc>
          <w:tcPr>
            <w:tcW w:type="dxa" w:w="1152"/>
            <w:shd w:val="clear" w:color="auto" w:fill="F2F2F2"/>
            <w:tcMar>
              <w:top w:w="57" w:type="dxa"/>
              <w:bottom w:w="57" w:type="dxa"/>
              <w:left w:w="100" w:type="dxa"/>
              <w:right w:w="100" w:type="dxa"/>
            </w:tcMar>
          </w:tcPr>
          <w:p>
            <w:r>
              <w:rPr>
                <w:sz w:val="14"/>
              </w:rPr>
              <w:t>0.292</w:t>
            </w:r>
          </w:p>
        </w:tc>
        <w:tc>
          <w:tcPr>
            <w:tcW w:type="dxa" w:w="1152"/>
            <w:shd w:val="clear" w:color="auto" w:fill="F2F2F2"/>
            <w:tcMar>
              <w:top w:w="57" w:type="dxa"/>
              <w:bottom w:w="57" w:type="dxa"/>
              <w:left w:w="100" w:type="dxa"/>
              <w:right w:w="100" w:type="dxa"/>
            </w:tcMar>
          </w:tcPr>
          <w:p>
            <w:r>
              <w:rPr>
                <w:sz w:val="14"/>
              </w:rPr>
              <w:t>0.098</w:t>
            </w:r>
          </w:p>
        </w:tc>
        <w:tc>
          <w:tcPr>
            <w:tcW w:type="dxa" w:w="1152"/>
            <w:shd w:val="clear" w:color="auto" w:fill="F2F2F2"/>
            <w:tcMar>
              <w:top w:w="57" w:type="dxa"/>
              <w:bottom w:w="57" w:type="dxa"/>
              <w:left w:w="100" w:type="dxa"/>
              <w:right w:w="100" w:type="dxa"/>
            </w:tcMar>
          </w:tcPr>
          <w:p>
            <w:r>
              <w:rPr>
                <w:sz w:val="14"/>
              </w:rPr>
              <w:t>0.638</w:t>
            </w:r>
          </w:p>
        </w:tc>
        <w:tc>
          <w:tcPr>
            <w:tcW w:type="dxa" w:w="1152"/>
            <w:shd w:val="clear" w:color="auto" w:fill="F2F2F2"/>
            <w:tcMar>
              <w:top w:w="57" w:type="dxa"/>
              <w:bottom w:w="57" w:type="dxa"/>
              <w:left w:w="100" w:type="dxa"/>
              <w:right w:w="100" w:type="dxa"/>
            </w:tcMar>
          </w:tcPr>
          <w:p>
            <w:r>
              <w:rPr>
                <w:sz w:val="14"/>
              </w:rPr>
              <w:t>0.110</w:t>
            </w:r>
          </w:p>
        </w:tc>
      </w:tr>
      <w:tr>
        <w:tc>
          <w:tcPr>
            <w:tcW w:type="dxa" w:w="1224"/>
            <w:tcMar>
              <w:top w:w="57" w:type="dxa"/>
              <w:bottom w:w="57" w:type="dxa"/>
              <w:left w:w="100" w:type="dxa"/>
              <w:right w:w="100" w:type="dxa"/>
            </w:tcMar>
          </w:tcPr>
          <w:p>
            <w:r>
              <w:rPr>
                <w:sz w:val="14"/>
              </w:rPr>
              <w:t>Gs_7FIN</w:t>
            </w:r>
          </w:p>
        </w:tc>
        <w:tc>
          <w:tcPr>
            <w:tcW w:type="dxa" w:w="1152"/>
            <w:tcMar>
              <w:top w:w="57" w:type="dxa"/>
              <w:bottom w:w="57" w:type="dxa"/>
              <w:left w:w="100" w:type="dxa"/>
              <w:right w:w="100" w:type="dxa"/>
            </w:tcMar>
          </w:tcPr>
          <w:p>
            <w:r>
              <w:rPr>
                <w:sz w:val="14"/>
              </w:rPr>
              <w:t>0.580</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0.450</w:t>
            </w:r>
          </w:p>
        </w:tc>
        <w:tc>
          <w:tcPr>
            <w:tcW w:type="dxa" w:w="1152"/>
            <w:tcMar>
              <w:top w:w="57" w:type="dxa"/>
              <w:bottom w:w="57" w:type="dxa"/>
              <w:left w:w="100" w:type="dxa"/>
              <w:right w:w="100" w:type="dxa"/>
            </w:tcMar>
          </w:tcPr>
          <w:p>
            <w:r>
              <w:rPr>
                <w:sz w:val="14"/>
              </w:rPr>
              <w:t>0.268</w:t>
            </w:r>
          </w:p>
        </w:tc>
        <w:tc>
          <w:tcPr>
            <w:tcW w:type="dxa" w:w="1152"/>
            <w:tcMar>
              <w:top w:w="57" w:type="dxa"/>
              <w:bottom w:w="57" w:type="dxa"/>
              <w:left w:w="100" w:type="dxa"/>
              <w:right w:w="100" w:type="dxa"/>
            </w:tcMar>
          </w:tcPr>
          <w:p>
            <w:r>
              <w:rPr>
                <w:sz w:val="14"/>
              </w:rPr>
              <w:t>0.018</w:t>
            </w:r>
          </w:p>
        </w:tc>
        <w:tc>
          <w:tcPr>
            <w:tcW w:type="dxa" w:w="1152"/>
            <w:tcMar>
              <w:top w:w="57" w:type="dxa"/>
              <w:bottom w:w="57" w:type="dxa"/>
              <w:left w:w="100" w:type="dxa"/>
              <w:right w:w="100" w:type="dxa"/>
            </w:tcMar>
          </w:tcPr>
          <w:p>
            <w:r>
              <w:rPr>
                <w:sz w:val="14"/>
              </w:rPr>
              <w:t>0.480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Gs_7JVQ</w:t>
            </w:r>
          </w:p>
        </w:tc>
        <w:tc>
          <w:tcPr>
            <w:tcW w:type="dxa" w:w="1152"/>
            <w:shd w:val="clear" w:color="auto" w:fill="F2F2F2"/>
            <w:tcMar>
              <w:top w:w="57" w:type="dxa"/>
              <w:bottom w:w="57" w:type="dxa"/>
              <w:left w:w="100" w:type="dxa"/>
              <w:right w:w="100" w:type="dxa"/>
            </w:tcMar>
          </w:tcPr>
          <w:p>
            <w:r>
              <w:rPr>
                <w:sz w:val="14"/>
              </w:rPr>
              <w:t>0.457</w:t>
            </w:r>
          </w:p>
        </w:tc>
        <w:tc>
          <w:tcPr>
            <w:tcW w:type="dxa" w:w="1152"/>
            <w:shd w:val="clear" w:color="auto" w:fill="F2F2F2"/>
            <w:tcMar>
              <w:top w:w="57" w:type="dxa"/>
              <w:bottom w:w="57" w:type="dxa"/>
              <w:left w:w="100" w:type="dxa"/>
              <w:right w:w="100" w:type="dxa"/>
            </w:tcMar>
          </w:tcPr>
          <w:p>
            <w:r>
              <w:rPr>
                <w:sz w:val="14"/>
              </w:rPr>
              <w:t>0.420</w:t>
            </w:r>
          </w:p>
        </w:tc>
        <w:tc>
          <w:tcPr>
            <w:tcW w:type="dxa" w:w="1152"/>
            <w:shd w:val="clear" w:color="auto" w:fill="F2F2F2"/>
            <w:tcMar>
              <w:top w:w="57" w:type="dxa"/>
              <w:bottom w:w="57" w:type="dxa"/>
              <w:left w:w="100" w:type="dxa"/>
              <w:right w:w="100" w:type="dxa"/>
            </w:tcMar>
          </w:tcPr>
          <w:p>
            <w:r>
              <w:rPr>
                <w:sz w:val="14"/>
              </w:rPr>
              <w:t>0.062</w:t>
            </w:r>
          </w:p>
        </w:tc>
        <w:tc>
          <w:tcPr>
            <w:tcW w:type="dxa" w:w="1152"/>
            <w:shd w:val="clear" w:color="auto" w:fill="F2F2F2"/>
            <w:tcMar>
              <w:top w:w="57" w:type="dxa"/>
              <w:bottom w:w="57" w:type="dxa"/>
              <w:left w:w="100" w:type="dxa"/>
              <w:right w:w="100" w:type="dxa"/>
            </w:tcMar>
          </w:tcPr>
          <w:p>
            <w:r>
              <w:rPr>
                <w:sz w:val="14"/>
              </w:rPr>
              <w:t>0.205</w:t>
            </w:r>
          </w:p>
        </w:tc>
        <w:tc>
          <w:tcPr>
            <w:tcW w:type="dxa" w:w="1152"/>
            <w:shd w:val="clear" w:color="auto" w:fill="F2F2F2"/>
            <w:tcMar>
              <w:top w:w="57" w:type="dxa"/>
              <w:bottom w:w="57" w:type="dxa"/>
              <w:left w:w="100" w:type="dxa"/>
              <w:right w:w="100" w:type="dxa"/>
            </w:tcMar>
          </w:tcPr>
          <w:p>
            <w:r>
              <w:rPr>
                <w:sz w:val="14"/>
              </w:rPr>
              <w:t>0.335</w:t>
            </w:r>
          </w:p>
        </w:tc>
        <w:tc>
          <w:tcPr>
            <w:tcW w:type="dxa" w:w="1152"/>
            <w:shd w:val="clear" w:color="auto" w:fill="F2F2F2"/>
            <w:tcMar>
              <w:top w:w="57" w:type="dxa"/>
              <w:bottom w:w="57" w:type="dxa"/>
              <w:left w:w="100" w:type="dxa"/>
              <w:right w:w="100" w:type="dxa"/>
            </w:tcMar>
          </w:tcPr>
          <w:p>
            <w:r>
              <w:rPr>
                <w:sz w:val="14"/>
              </w:rPr>
              <w:t>0.017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Gs_7KH0</w:t>
            </w:r>
          </w:p>
        </w:tc>
        <w:tc>
          <w:tcPr>
            <w:tcW w:type="dxa" w:w="1152"/>
            <w:tcMar>
              <w:top w:w="57" w:type="dxa"/>
              <w:bottom w:w="57" w:type="dxa"/>
              <w:left w:w="100" w:type="dxa"/>
              <w:right w:w="100" w:type="dxa"/>
            </w:tcMar>
          </w:tcPr>
          <w:p>
            <w:r>
              <w:rPr>
                <w:sz w:val="14"/>
              </w:rPr>
              <w:t>0.482</w:t>
            </w:r>
          </w:p>
        </w:tc>
        <w:tc>
          <w:tcPr>
            <w:tcW w:type="dxa" w:w="1152"/>
            <w:tcMar>
              <w:top w:w="57" w:type="dxa"/>
              <w:bottom w:w="57" w:type="dxa"/>
              <w:left w:w="100" w:type="dxa"/>
              <w:right w:w="100" w:type="dxa"/>
            </w:tcMar>
          </w:tcPr>
          <w:p>
            <w:r>
              <w:rPr>
                <w:sz w:val="14"/>
              </w:rPr>
              <w:t>0.178</w:t>
            </w:r>
          </w:p>
        </w:tc>
        <w:tc>
          <w:tcPr>
            <w:tcW w:type="dxa" w:w="1152"/>
            <w:tcMar>
              <w:top w:w="57" w:type="dxa"/>
              <w:bottom w:w="57" w:type="dxa"/>
              <w:left w:w="100" w:type="dxa"/>
              <w:right w:w="100" w:type="dxa"/>
            </w:tcMar>
          </w:tcPr>
          <w:p>
            <w:r>
              <w:rPr>
                <w:sz w:val="14"/>
              </w:rPr>
              <w:t>0.052</w:t>
            </w:r>
          </w:p>
        </w:tc>
        <w:tc>
          <w:tcPr>
            <w:tcW w:type="dxa" w:w="1152"/>
            <w:tcMar>
              <w:top w:w="57" w:type="dxa"/>
              <w:bottom w:w="57" w:type="dxa"/>
              <w:left w:w="100" w:type="dxa"/>
              <w:right w:w="100" w:type="dxa"/>
            </w:tcMar>
          </w:tcPr>
          <w:p>
            <w:r>
              <w:rPr>
                <w:sz w:val="14"/>
              </w:rPr>
              <w:t>0.103</w:t>
            </w:r>
          </w:p>
        </w:tc>
        <w:tc>
          <w:tcPr>
            <w:tcW w:type="dxa" w:w="1152"/>
            <w:tcMar>
              <w:top w:w="57" w:type="dxa"/>
              <w:bottom w:w="57" w:type="dxa"/>
              <w:left w:w="100" w:type="dxa"/>
              <w:right w:w="100" w:type="dxa"/>
            </w:tcMar>
          </w:tcPr>
          <w:p>
            <w:r>
              <w:rPr>
                <w:sz w:val="14"/>
              </w:rPr>
              <w:t>0.038</w:t>
            </w:r>
          </w:p>
        </w:tc>
        <w:tc>
          <w:tcPr>
            <w:tcW w:type="dxa" w:w="1152"/>
            <w:tcMar>
              <w:top w:w="57" w:type="dxa"/>
              <w:bottom w:w="57" w:type="dxa"/>
              <w:left w:w="100" w:type="dxa"/>
              <w:right w:w="100" w:type="dxa"/>
            </w:tcMar>
          </w:tcPr>
          <w:p>
            <w:r>
              <w:rPr>
                <w:sz w:val="14"/>
              </w:rPr>
              <w:t>0.050</w:t>
            </w:r>
          </w:p>
        </w:tc>
        <w:tc>
          <w:tcPr>
            <w:tcW w:type="dxa" w:w="1152"/>
            <w:tcMar>
              <w:top w:w="57" w:type="dxa"/>
              <w:bottom w:w="57" w:type="dxa"/>
              <w:left w:w="100" w:type="dxa"/>
              <w:right w:w="100" w:type="dxa"/>
            </w:tcMar>
          </w:tcPr>
          <w:p>
            <w:r>
              <w:rPr>
                <w:sz w:val="14"/>
              </w:rPr>
              <w:t>0.023</w:t>
            </w:r>
          </w:p>
        </w:tc>
      </w:tr>
      <w:tr>
        <w:tc>
          <w:tcPr>
            <w:tcW w:type="dxa" w:w="1224"/>
            <w:shd w:val="clear" w:color="auto" w:fill="F2F2F2"/>
            <w:tcMar>
              <w:top w:w="57" w:type="dxa"/>
              <w:bottom w:w="57" w:type="dxa"/>
              <w:left w:w="100" w:type="dxa"/>
              <w:right w:w="100" w:type="dxa"/>
            </w:tcMar>
          </w:tcPr>
          <w:p>
            <w:r>
              <w:rPr>
                <w:sz w:val="14"/>
              </w:rPr>
              <w:t>Gs_7L1V</w:t>
            </w:r>
          </w:p>
        </w:tc>
        <w:tc>
          <w:tcPr>
            <w:tcW w:type="dxa" w:w="1152"/>
            <w:shd w:val="clear" w:color="auto" w:fill="F2F2F2"/>
            <w:tcMar>
              <w:top w:w="57" w:type="dxa"/>
              <w:bottom w:w="57" w:type="dxa"/>
              <w:left w:w="100" w:type="dxa"/>
              <w:right w:w="100" w:type="dxa"/>
            </w:tcMar>
          </w:tcPr>
          <w:p>
            <w:r>
              <w:rPr>
                <w:sz w:val="14"/>
              </w:rPr>
              <w:t>0.763</w:t>
            </w:r>
          </w:p>
        </w:tc>
        <w:tc>
          <w:tcPr>
            <w:tcW w:type="dxa" w:w="1152"/>
            <w:shd w:val="clear" w:color="auto" w:fill="F2F2F2"/>
            <w:tcMar>
              <w:top w:w="57" w:type="dxa"/>
              <w:bottom w:w="57" w:type="dxa"/>
              <w:left w:w="100" w:type="dxa"/>
              <w:right w:w="100" w:type="dxa"/>
            </w:tcMar>
          </w:tcPr>
          <w:p>
            <w:r>
              <w:rPr>
                <w:sz w:val="14"/>
              </w:rPr>
              <w:t>0.252</w:t>
            </w:r>
          </w:p>
        </w:tc>
        <w:tc>
          <w:tcPr>
            <w:tcW w:type="dxa" w:w="1152"/>
            <w:shd w:val="clear" w:color="auto" w:fill="F2F2F2"/>
            <w:tcMar>
              <w:top w:w="57" w:type="dxa"/>
              <w:bottom w:w="57" w:type="dxa"/>
              <w:left w:w="100" w:type="dxa"/>
              <w:right w:w="100" w:type="dxa"/>
            </w:tcMar>
          </w:tcPr>
          <w:p>
            <w:r>
              <w:rPr>
                <w:sz w:val="14"/>
              </w:rPr>
              <w:t>0.438</w:t>
            </w:r>
          </w:p>
        </w:tc>
        <w:tc>
          <w:tcPr>
            <w:tcW w:type="dxa" w:w="1152"/>
            <w:shd w:val="clear" w:color="auto" w:fill="F2F2F2"/>
            <w:tcMar>
              <w:top w:w="57" w:type="dxa"/>
              <w:bottom w:w="57" w:type="dxa"/>
              <w:left w:w="100" w:type="dxa"/>
              <w:right w:w="100" w:type="dxa"/>
            </w:tcMar>
          </w:tcPr>
          <w:p>
            <w:r>
              <w:rPr>
                <w:sz w:val="14"/>
              </w:rPr>
              <w:t>0.140</w:t>
            </w:r>
          </w:p>
        </w:tc>
        <w:tc>
          <w:tcPr>
            <w:tcW w:type="dxa" w:w="1152"/>
            <w:shd w:val="clear" w:color="auto" w:fill="F2F2F2"/>
            <w:tcMar>
              <w:top w:w="57" w:type="dxa"/>
              <w:bottom w:w="57" w:type="dxa"/>
              <w:left w:w="100" w:type="dxa"/>
              <w:right w:w="100" w:type="dxa"/>
            </w:tcMar>
          </w:tcPr>
          <w:p>
            <w:r>
              <w:rPr>
                <w:sz w:val="14"/>
              </w:rPr>
              <w:t>0.297</w:t>
            </w:r>
          </w:p>
        </w:tc>
        <w:tc>
          <w:tcPr>
            <w:tcW w:type="dxa" w:w="1152"/>
            <w:shd w:val="clear" w:color="auto" w:fill="F2F2F2"/>
            <w:tcMar>
              <w:top w:w="57" w:type="dxa"/>
              <w:bottom w:w="57" w:type="dxa"/>
              <w:left w:w="100" w:type="dxa"/>
              <w:right w:w="100" w:type="dxa"/>
            </w:tcMar>
          </w:tcPr>
          <w:p>
            <w:r>
              <w:rPr>
                <w:sz w:val="14"/>
              </w:rPr>
              <w:t>0.078</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Gs_7MBX</w:t>
            </w:r>
          </w:p>
        </w:tc>
        <w:tc>
          <w:tcPr>
            <w:tcW w:type="dxa" w:w="1152"/>
            <w:tcMar>
              <w:top w:w="57" w:type="dxa"/>
              <w:bottom w:w="57" w:type="dxa"/>
              <w:left w:w="100" w:type="dxa"/>
              <w:right w:w="100" w:type="dxa"/>
            </w:tcMar>
          </w:tcPr>
          <w:p>
            <w:r>
              <w:rPr>
                <w:sz w:val="14"/>
              </w:rPr>
              <w:t>0.552</w:t>
            </w:r>
          </w:p>
        </w:tc>
        <w:tc>
          <w:tcPr>
            <w:tcW w:type="dxa" w:w="1152"/>
            <w:tcMar>
              <w:top w:w="57" w:type="dxa"/>
              <w:bottom w:w="57" w:type="dxa"/>
              <w:left w:w="100" w:type="dxa"/>
              <w:right w:w="100" w:type="dxa"/>
            </w:tcMar>
          </w:tcPr>
          <w:p>
            <w:r>
              <w:rPr>
                <w:sz w:val="14"/>
              </w:rPr>
              <w:t>0.455</w:t>
            </w:r>
          </w:p>
        </w:tc>
        <w:tc>
          <w:tcPr>
            <w:tcW w:type="dxa" w:w="1152"/>
            <w:tcMar>
              <w:top w:w="57" w:type="dxa"/>
              <w:bottom w:w="57" w:type="dxa"/>
              <w:left w:w="100" w:type="dxa"/>
              <w:right w:w="100" w:type="dxa"/>
            </w:tcMar>
          </w:tcPr>
          <w:p>
            <w:r>
              <w:rPr>
                <w:sz w:val="14"/>
              </w:rPr>
              <w:t>0.050</w:t>
            </w:r>
          </w:p>
        </w:tc>
        <w:tc>
          <w:tcPr>
            <w:tcW w:type="dxa" w:w="1152"/>
            <w:tcMar>
              <w:top w:w="57" w:type="dxa"/>
              <w:bottom w:w="57" w:type="dxa"/>
              <w:left w:w="100" w:type="dxa"/>
              <w:right w:w="100" w:type="dxa"/>
            </w:tcMar>
          </w:tcPr>
          <w:p>
            <w:r>
              <w:rPr>
                <w:sz w:val="14"/>
              </w:rPr>
              <w:t>0.120</w:t>
            </w:r>
          </w:p>
        </w:tc>
        <w:tc>
          <w:tcPr>
            <w:tcW w:type="dxa" w:w="1152"/>
            <w:tcMar>
              <w:top w:w="57" w:type="dxa"/>
              <w:bottom w:w="57" w:type="dxa"/>
              <w:left w:w="100" w:type="dxa"/>
              <w:right w:w="100" w:type="dxa"/>
            </w:tcMar>
          </w:tcPr>
          <w:p>
            <w:r>
              <w:rPr>
                <w:sz w:val="14"/>
              </w:rPr>
              <w:t>0.380</w:t>
            </w:r>
          </w:p>
        </w:tc>
        <w:tc>
          <w:tcPr>
            <w:tcW w:type="dxa" w:w="1152"/>
            <w:tcMar>
              <w:top w:w="57" w:type="dxa"/>
              <w:bottom w:w="57" w:type="dxa"/>
              <w:left w:w="100" w:type="dxa"/>
              <w:right w:w="100" w:type="dxa"/>
            </w:tcMar>
          </w:tcPr>
          <w:p>
            <w:r>
              <w:rPr>
                <w:sz w:val="14"/>
              </w:rPr>
              <w:t>0.053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Gs_7RMH</w:t>
            </w:r>
          </w:p>
        </w:tc>
        <w:tc>
          <w:tcPr>
            <w:tcW w:type="dxa" w:w="1152"/>
            <w:shd w:val="clear" w:color="auto" w:fill="F2F2F2"/>
            <w:tcMar>
              <w:top w:w="57" w:type="dxa"/>
              <w:bottom w:w="57" w:type="dxa"/>
              <w:left w:w="100" w:type="dxa"/>
              <w:right w:w="100" w:type="dxa"/>
            </w:tcMar>
          </w:tcPr>
          <w:p>
            <w:r>
              <w:rPr>
                <w:sz w:val="14"/>
              </w:rPr>
              <w:t>0.252</w:t>
            </w:r>
          </w:p>
        </w:tc>
        <w:tc>
          <w:tcPr>
            <w:tcW w:type="dxa" w:w="1152"/>
            <w:shd w:val="clear" w:color="auto" w:fill="F2F2F2"/>
            <w:tcMar>
              <w:top w:w="57" w:type="dxa"/>
              <w:bottom w:w="57" w:type="dxa"/>
              <w:left w:w="100" w:type="dxa"/>
              <w:right w:w="100" w:type="dxa"/>
            </w:tcMar>
          </w:tcPr>
          <w:p>
            <w:r>
              <w:rPr>
                <w:sz w:val="14"/>
              </w:rPr>
              <w:t>0.390</w:t>
            </w:r>
          </w:p>
        </w:tc>
        <w:tc>
          <w:tcPr>
            <w:tcW w:type="dxa" w:w="1152"/>
            <w:shd w:val="clear" w:color="auto" w:fill="F2F2F2"/>
            <w:tcMar>
              <w:top w:w="57" w:type="dxa"/>
              <w:bottom w:w="57" w:type="dxa"/>
              <w:left w:w="100" w:type="dxa"/>
              <w:right w:w="100" w:type="dxa"/>
            </w:tcMar>
          </w:tcPr>
          <w:p>
            <w:r>
              <w:rPr>
                <w:sz w:val="14"/>
              </w:rPr>
              <w:t>0.198</w:t>
            </w:r>
          </w:p>
        </w:tc>
        <w:tc>
          <w:tcPr>
            <w:tcW w:type="dxa" w:w="1152"/>
            <w:shd w:val="clear" w:color="auto" w:fill="F2F2F2"/>
            <w:tcMar>
              <w:top w:w="57" w:type="dxa"/>
              <w:bottom w:w="57" w:type="dxa"/>
              <w:left w:w="100" w:type="dxa"/>
              <w:right w:w="100" w:type="dxa"/>
            </w:tcMar>
          </w:tcPr>
          <w:p>
            <w:r>
              <w:rPr>
                <w:sz w:val="14"/>
              </w:rPr>
              <w:t>0.240</w:t>
            </w:r>
          </w:p>
        </w:tc>
        <w:tc>
          <w:tcPr>
            <w:tcW w:type="dxa" w:w="1152"/>
            <w:shd w:val="clear" w:color="auto" w:fill="F2F2F2"/>
            <w:tcMar>
              <w:top w:w="57" w:type="dxa"/>
              <w:bottom w:w="57" w:type="dxa"/>
              <w:left w:w="100" w:type="dxa"/>
              <w:right w:w="100" w:type="dxa"/>
            </w:tcMar>
          </w:tcPr>
          <w:p>
            <w:r>
              <w:rPr>
                <w:sz w:val="14"/>
              </w:rPr>
              <w:t>0.450</w:t>
            </w:r>
          </w:p>
        </w:tc>
        <w:tc>
          <w:tcPr>
            <w:tcW w:type="dxa" w:w="1152"/>
            <w:shd w:val="clear" w:color="auto" w:fill="F2F2F2"/>
            <w:tcMar>
              <w:top w:w="57" w:type="dxa"/>
              <w:bottom w:w="57" w:type="dxa"/>
              <w:left w:w="100" w:type="dxa"/>
              <w:right w:w="100" w:type="dxa"/>
            </w:tcMar>
          </w:tcPr>
          <w:p>
            <w:r>
              <w:rPr>
                <w:sz w:val="14"/>
              </w:rPr>
              <w:t>0.173</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Gs_7T9N</w:t>
            </w:r>
          </w:p>
        </w:tc>
        <w:tc>
          <w:tcPr>
            <w:tcW w:type="dxa" w:w="1152"/>
            <w:tcMar>
              <w:top w:w="57" w:type="dxa"/>
              <w:bottom w:w="57" w:type="dxa"/>
              <w:left w:w="100" w:type="dxa"/>
              <w:right w:w="100" w:type="dxa"/>
            </w:tcMar>
          </w:tcPr>
          <w:p>
            <w:r>
              <w:rPr>
                <w:sz w:val="14"/>
              </w:rPr>
              <w:t>0.690</w:t>
            </w:r>
          </w:p>
        </w:tc>
        <w:tc>
          <w:tcPr>
            <w:tcW w:type="dxa" w:w="1152"/>
            <w:tcMar>
              <w:top w:w="57" w:type="dxa"/>
              <w:bottom w:w="57" w:type="dxa"/>
              <w:left w:w="100" w:type="dxa"/>
              <w:right w:w="100" w:type="dxa"/>
            </w:tcMar>
          </w:tcPr>
          <w:p>
            <w:r>
              <w:rPr>
                <w:sz w:val="14"/>
              </w:rPr>
              <w:t>0.062</w:t>
            </w:r>
          </w:p>
        </w:tc>
        <w:tc>
          <w:tcPr>
            <w:tcW w:type="dxa" w:w="1152"/>
            <w:tcMar>
              <w:top w:w="57" w:type="dxa"/>
              <w:bottom w:w="57" w:type="dxa"/>
              <w:left w:w="100" w:type="dxa"/>
              <w:right w:w="100" w:type="dxa"/>
            </w:tcMar>
          </w:tcPr>
          <w:p>
            <w:r>
              <w:rPr>
                <w:sz w:val="14"/>
              </w:rPr>
              <w:t>0.560</w:t>
            </w:r>
          </w:p>
        </w:tc>
        <w:tc>
          <w:tcPr>
            <w:tcW w:type="dxa" w:w="1152"/>
            <w:tcMar>
              <w:top w:w="57" w:type="dxa"/>
              <w:bottom w:w="57" w:type="dxa"/>
              <w:left w:w="100" w:type="dxa"/>
              <w:right w:w="100" w:type="dxa"/>
            </w:tcMar>
          </w:tcPr>
          <w:p>
            <w:r>
              <w:rPr>
                <w:sz w:val="14"/>
              </w:rPr>
              <w:t>0.112</w:t>
            </w:r>
          </w:p>
        </w:tc>
        <w:tc>
          <w:tcPr>
            <w:tcW w:type="dxa" w:w="1152"/>
            <w:tcMar>
              <w:top w:w="57" w:type="dxa"/>
              <w:bottom w:w="57" w:type="dxa"/>
              <w:left w:w="100" w:type="dxa"/>
              <w:right w:w="100" w:type="dxa"/>
            </w:tcMar>
          </w:tcPr>
          <w:p>
            <w:r>
              <w:rPr>
                <w:sz w:val="14"/>
              </w:rPr>
              <w:t>0.130</w:t>
            </w:r>
          </w:p>
        </w:tc>
        <w:tc>
          <w:tcPr>
            <w:tcW w:type="dxa" w:w="1152"/>
            <w:tcMar>
              <w:top w:w="57" w:type="dxa"/>
              <w:bottom w:w="57" w:type="dxa"/>
              <w:left w:w="100" w:type="dxa"/>
              <w:right w:w="100" w:type="dxa"/>
            </w:tcMar>
          </w:tcPr>
          <w:p>
            <w:r>
              <w:rPr>
                <w:sz w:val="14"/>
              </w:rPr>
              <w:t>0.870</w:t>
            </w:r>
          </w:p>
        </w:tc>
        <w:tc>
          <w:tcPr>
            <w:tcW w:type="dxa" w:w="1152"/>
            <w:tcMar>
              <w:top w:w="57" w:type="dxa"/>
              <w:bottom w:w="57" w:type="dxa"/>
              <w:left w:w="100" w:type="dxa"/>
              <w:right w:w="100" w:type="dxa"/>
            </w:tcMar>
          </w:tcPr>
          <w:p>
            <w:r>
              <w:rPr>
                <w:sz w:val="14"/>
              </w:rPr>
              <w:t>0.095</w:t>
            </w:r>
          </w:p>
        </w:tc>
      </w:tr>
      <w:tr>
        <w:tc>
          <w:tcPr>
            <w:tcW w:type="dxa" w:w="1224"/>
            <w:shd w:val="clear" w:color="auto" w:fill="F2F2F2"/>
            <w:tcMar>
              <w:top w:w="57" w:type="dxa"/>
              <w:bottom w:w="57" w:type="dxa"/>
              <w:left w:w="100" w:type="dxa"/>
              <w:right w:w="100" w:type="dxa"/>
            </w:tcMar>
          </w:tcPr>
          <w:p>
            <w:r>
              <w:rPr>
                <w:sz w:val="14"/>
              </w:rPr>
              <w:t>Gs_7TMW</w:t>
            </w:r>
          </w:p>
        </w:tc>
        <w:tc>
          <w:tcPr>
            <w:tcW w:type="dxa" w:w="1152"/>
            <w:shd w:val="clear" w:color="auto" w:fill="F2F2F2"/>
            <w:tcMar>
              <w:top w:w="57" w:type="dxa"/>
              <w:bottom w:w="57" w:type="dxa"/>
              <w:left w:w="100" w:type="dxa"/>
              <w:right w:w="100" w:type="dxa"/>
            </w:tcMar>
          </w:tcPr>
          <w:p>
            <w:r>
              <w:rPr>
                <w:sz w:val="14"/>
              </w:rPr>
              <w:t>0.342</w:t>
            </w:r>
          </w:p>
        </w:tc>
        <w:tc>
          <w:tcPr>
            <w:tcW w:type="dxa" w:w="1152"/>
            <w:shd w:val="clear" w:color="auto" w:fill="F2F2F2"/>
            <w:tcMar>
              <w:top w:w="57" w:type="dxa"/>
              <w:bottom w:w="57" w:type="dxa"/>
              <w:left w:w="100" w:type="dxa"/>
              <w:right w:w="100" w:type="dxa"/>
            </w:tcMar>
          </w:tcPr>
          <w:p>
            <w:r>
              <w:rPr>
                <w:sz w:val="14"/>
              </w:rPr>
              <w:t>0.042</w:t>
            </w:r>
          </w:p>
        </w:tc>
        <w:tc>
          <w:tcPr>
            <w:tcW w:type="dxa" w:w="1152"/>
            <w:shd w:val="clear" w:color="auto" w:fill="F2F2F2"/>
            <w:tcMar>
              <w:top w:w="57" w:type="dxa"/>
              <w:bottom w:w="57" w:type="dxa"/>
              <w:left w:w="100" w:type="dxa"/>
              <w:right w:w="100" w:type="dxa"/>
            </w:tcMar>
          </w:tcPr>
          <w:p>
            <w:r>
              <w:rPr>
                <w:sz w:val="14"/>
              </w:rPr>
              <w:t>0.062</w:t>
            </w:r>
          </w:p>
        </w:tc>
        <w:tc>
          <w:tcPr>
            <w:tcW w:type="dxa" w:w="1152"/>
            <w:shd w:val="clear" w:color="auto" w:fill="F2F2F2"/>
            <w:tcMar>
              <w:top w:w="57" w:type="dxa"/>
              <w:bottom w:w="57" w:type="dxa"/>
              <w:left w:w="100" w:type="dxa"/>
              <w:right w:w="100" w:type="dxa"/>
            </w:tcMar>
          </w:tcPr>
          <w:p>
            <w:r>
              <w:rPr>
                <w:sz w:val="14"/>
              </w:rPr>
              <w:t>0.493</w:t>
            </w:r>
          </w:p>
        </w:tc>
        <w:tc>
          <w:tcPr>
            <w:tcW w:type="dxa" w:w="1152"/>
            <w:shd w:val="clear" w:color="auto" w:fill="F2F2F2"/>
            <w:tcMar>
              <w:top w:w="57" w:type="dxa"/>
              <w:bottom w:w="57" w:type="dxa"/>
              <w:left w:w="100" w:type="dxa"/>
              <w:right w:w="100" w:type="dxa"/>
            </w:tcMar>
          </w:tcPr>
          <w:p>
            <w:r>
              <w:rPr>
                <w:sz w:val="14"/>
              </w:rPr>
              <w:t>0.102</w:t>
            </w:r>
          </w:p>
        </w:tc>
        <w:tc>
          <w:tcPr>
            <w:tcW w:type="dxa" w:w="1152"/>
            <w:shd w:val="clear" w:color="auto" w:fill="F2F2F2"/>
            <w:tcMar>
              <w:top w:w="57" w:type="dxa"/>
              <w:bottom w:w="57" w:type="dxa"/>
              <w:left w:w="100" w:type="dxa"/>
              <w:right w:w="100" w:type="dxa"/>
            </w:tcMar>
          </w:tcPr>
          <w:p>
            <w:r>
              <w:rPr>
                <w:sz w:val="14"/>
              </w:rPr>
              <w:t>0.110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Gs_7V9M</w:t>
            </w:r>
          </w:p>
        </w:tc>
        <w:tc>
          <w:tcPr>
            <w:tcW w:type="dxa" w:w="1152"/>
            <w:tcMar>
              <w:top w:w="57" w:type="dxa"/>
              <w:bottom w:w="57" w:type="dxa"/>
              <w:left w:w="100" w:type="dxa"/>
              <w:right w:w="100" w:type="dxa"/>
            </w:tcMar>
          </w:tcPr>
          <w:p>
            <w:r>
              <w:rPr>
                <w:sz w:val="14"/>
              </w:rPr>
              <w:t>0.722</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0.313</w:t>
            </w:r>
          </w:p>
        </w:tc>
        <w:tc>
          <w:tcPr>
            <w:tcW w:type="dxa" w:w="1152"/>
            <w:tcMar>
              <w:top w:w="57" w:type="dxa"/>
              <w:bottom w:w="57" w:type="dxa"/>
              <w:left w:w="100" w:type="dxa"/>
              <w:right w:w="100" w:type="dxa"/>
            </w:tcMar>
          </w:tcPr>
          <w:p>
            <w:r>
              <w:rPr>
                <w:sz w:val="14"/>
              </w:rPr>
              <w:t>0.105</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0.372</w:t>
            </w:r>
          </w:p>
        </w:tc>
        <w:tc>
          <w:tcPr>
            <w:tcW w:type="dxa" w:w="1152"/>
            <w:tcMar>
              <w:top w:w="57" w:type="dxa"/>
              <w:bottom w:w="57" w:type="dxa"/>
              <w:left w:w="100" w:type="dxa"/>
              <w:right w:w="100" w:type="dxa"/>
            </w:tcMar>
          </w:tcPr>
          <w:p>
            <w:r>
              <w:rPr>
                <w:sz w:val="14"/>
              </w:rPr>
              <w:t>0.022</w:t>
            </w:r>
          </w:p>
        </w:tc>
      </w:tr>
      <w:tr>
        <w:tc>
          <w:tcPr>
            <w:tcW w:type="dxa" w:w="1224"/>
            <w:shd w:val="clear" w:color="auto" w:fill="F2F2F2"/>
            <w:tcMar>
              <w:top w:w="57" w:type="dxa"/>
              <w:bottom w:w="57" w:type="dxa"/>
              <w:left w:w="100" w:type="dxa"/>
              <w:right w:w="100" w:type="dxa"/>
            </w:tcMar>
          </w:tcPr>
          <w:p>
            <w:r>
              <w:rPr>
                <w:sz w:val="14"/>
              </w:rPr>
              <w:t>Gs_7VUH</w:t>
            </w:r>
          </w:p>
        </w:tc>
        <w:tc>
          <w:tcPr>
            <w:tcW w:type="dxa" w:w="1152"/>
            <w:shd w:val="clear" w:color="auto" w:fill="F2F2F2"/>
            <w:tcMar>
              <w:top w:w="57" w:type="dxa"/>
              <w:bottom w:w="57" w:type="dxa"/>
              <w:left w:w="100" w:type="dxa"/>
              <w:right w:w="100" w:type="dxa"/>
            </w:tcMar>
          </w:tcPr>
          <w:p>
            <w:r>
              <w:rPr>
                <w:sz w:val="14"/>
              </w:rPr>
              <w:t>0.823</w:t>
            </w:r>
          </w:p>
        </w:tc>
        <w:tc>
          <w:tcPr>
            <w:tcW w:type="dxa" w:w="1152"/>
            <w:shd w:val="clear" w:color="auto" w:fill="F2F2F2"/>
            <w:tcMar>
              <w:top w:w="57" w:type="dxa"/>
              <w:bottom w:w="57" w:type="dxa"/>
              <w:left w:w="100" w:type="dxa"/>
              <w:right w:w="100" w:type="dxa"/>
            </w:tcMar>
          </w:tcPr>
          <w:p>
            <w:r>
              <w:rPr>
                <w:sz w:val="14"/>
              </w:rPr>
              <w:t>0.541</w:t>
            </w:r>
          </w:p>
        </w:tc>
        <w:tc>
          <w:tcPr>
            <w:tcW w:type="dxa" w:w="1152"/>
            <w:shd w:val="clear" w:color="auto" w:fill="F2F2F2"/>
            <w:tcMar>
              <w:top w:w="57" w:type="dxa"/>
              <w:bottom w:w="57" w:type="dxa"/>
              <w:left w:w="100" w:type="dxa"/>
              <w:right w:w="100" w:type="dxa"/>
            </w:tcMar>
          </w:tcPr>
          <w:p>
            <w:r>
              <w:rPr>
                <w:sz w:val="14"/>
              </w:rPr>
              <w:t>0.294</w:t>
            </w:r>
          </w:p>
        </w:tc>
        <w:tc>
          <w:tcPr>
            <w:tcW w:type="dxa" w:w="1152"/>
            <w:shd w:val="clear" w:color="auto" w:fill="F2F2F2"/>
            <w:tcMar>
              <w:top w:w="57" w:type="dxa"/>
              <w:bottom w:w="57" w:type="dxa"/>
              <w:left w:w="100" w:type="dxa"/>
              <w:right w:w="100" w:type="dxa"/>
            </w:tcMar>
          </w:tcPr>
          <w:p>
            <w:r>
              <w:rPr>
                <w:sz w:val="14"/>
              </w:rPr>
              <w:t>0.151</w:t>
            </w:r>
          </w:p>
        </w:tc>
        <w:tc>
          <w:tcPr>
            <w:tcW w:type="dxa" w:w="1152"/>
            <w:shd w:val="clear" w:color="auto" w:fill="F2F2F2"/>
            <w:tcMar>
              <w:top w:w="57" w:type="dxa"/>
              <w:bottom w:w="57" w:type="dxa"/>
              <w:left w:w="100" w:type="dxa"/>
              <w:right w:w="100" w:type="dxa"/>
            </w:tcMar>
          </w:tcPr>
          <w:p>
            <w:r>
              <w:rPr>
                <w:sz w:val="14"/>
              </w:rPr>
              <w:t>0.171</w:t>
            </w:r>
          </w:p>
        </w:tc>
        <w:tc>
          <w:tcPr>
            <w:tcW w:type="dxa" w:w="1152"/>
            <w:shd w:val="clear" w:color="auto" w:fill="F2F2F2"/>
            <w:tcMar>
              <w:top w:w="57" w:type="dxa"/>
              <w:bottom w:w="57" w:type="dxa"/>
              <w:left w:w="100" w:type="dxa"/>
              <w:right w:w="100" w:type="dxa"/>
            </w:tcMar>
          </w:tcPr>
          <w:p>
            <w:r>
              <w:rPr>
                <w:sz w:val="14"/>
              </w:rPr>
              <w:t>0.088</w:t>
            </w:r>
          </w:p>
        </w:tc>
        <w:tc>
          <w:tcPr>
            <w:tcW w:type="dxa" w:w="1152"/>
            <w:shd w:val="clear" w:color="auto" w:fill="F2F2F2"/>
            <w:tcMar>
              <w:top w:w="57" w:type="dxa"/>
              <w:bottom w:w="57" w:type="dxa"/>
              <w:left w:w="100" w:type="dxa"/>
              <w:right w:w="100" w:type="dxa"/>
            </w:tcMar>
          </w:tcPr>
          <w:p>
            <w:r>
              <w:rPr>
                <w:sz w:val="14"/>
              </w:rPr>
              <w:t>0.066</w:t>
            </w:r>
          </w:p>
        </w:tc>
      </w:tr>
      <w:tr>
        <w:tc>
          <w:tcPr>
            <w:tcW w:type="dxa" w:w="1224"/>
            <w:tcMar>
              <w:top w:w="57" w:type="dxa"/>
              <w:bottom w:w="57" w:type="dxa"/>
              <w:left w:w="100" w:type="dxa"/>
              <w:right w:w="100" w:type="dxa"/>
            </w:tcMar>
          </w:tcPr>
          <w:p>
            <w:r>
              <w:rPr>
                <w:sz w:val="14"/>
              </w:rPr>
              <w:t>Gs_7WBJ</w:t>
            </w:r>
          </w:p>
        </w:tc>
        <w:tc>
          <w:tcPr>
            <w:tcW w:type="dxa" w:w="1152"/>
            <w:tcMar>
              <w:top w:w="57" w:type="dxa"/>
              <w:bottom w:w="57" w:type="dxa"/>
              <w:left w:w="100" w:type="dxa"/>
              <w:right w:w="100" w:type="dxa"/>
            </w:tcMar>
          </w:tcPr>
          <w:p>
            <w:r>
              <w:rPr>
                <w:sz w:val="14"/>
              </w:rPr>
              <w:t>0.320</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0.040</w:t>
            </w:r>
          </w:p>
        </w:tc>
        <w:tc>
          <w:tcPr>
            <w:tcW w:type="dxa" w:w="1152"/>
            <w:tcMar>
              <w:top w:w="57" w:type="dxa"/>
              <w:bottom w:w="57" w:type="dxa"/>
              <w:left w:w="100" w:type="dxa"/>
              <w:right w:w="100" w:type="dxa"/>
            </w:tcMar>
          </w:tcPr>
          <w:p>
            <w:r>
              <w:rPr>
                <w:sz w:val="14"/>
              </w:rPr>
              <w:t>0.103</w:t>
            </w:r>
          </w:p>
        </w:tc>
        <w:tc>
          <w:tcPr>
            <w:tcW w:type="dxa" w:w="1152"/>
            <w:tcMar>
              <w:top w:w="57" w:type="dxa"/>
              <w:bottom w:w="57" w:type="dxa"/>
              <w:left w:w="100" w:type="dxa"/>
              <w:right w:w="100" w:type="dxa"/>
            </w:tcMar>
          </w:tcPr>
          <w:p>
            <w:r>
              <w:rPr>
                <w:sz w:val="14"/>
              </w:rPr>
              <w:t>0.170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Gs_7WU2</w:t>
            </w:r>
          </w:p>
        </w:tc>
        <w:tc>
          <w:tcPr>
            <w:tcW w:type="dxa" w:w="1152"/>
            <w:shd w:val="clear" w:color="auto" w:fill="F2F2F2"/>
            <w:tcMar>
              <w:top w:w="57" w:type="dxa"/>
              <w:bottom w:w="57" w:type="dxa"/>
              <w:left w:w="100" w:type="dxa"/>
              <w:right w:w="100" w:type="dxa"/>
            </w:tcMar>
          </w:tcPr>
          <w:p>
            <w:r>
              <w:rPr>
                <w:sz w:val="14"/>
              </w:rPr>
              <w:t>0.548</w:t>
            </w:r>
          </w:p>
        </w:tc>
        <w:tc>
          <w:tcPr>
            <w:tcW w:type="dxa" w:w="1152"/>
            <w:shd w:val="clear" w:color="auto" w:fill="F2F2F2"/>
            <w:tcMar>
              <w:top w:w="57" w:type="dxa"/>
              <w:bottom w:w="57" w:type="dxa"/>
              <w:left w:w="100" w:type="dxa"/>
              <w:right w:w="100" w:type="dxa"/>
            </w:tcMar>
          </w:tcPr>
          <w:p>
            <w:r>
              <w:rPr>
                <w:sz w:val="14"/>
              </w:rPr>
              <w:t>0.007</w:t>
            </w:r>
          </w:p>
        </w:tc>
        <w:tc>
          <w:tcPr>
            <w:tcW w:type="dxa" w:w="1152"/>
            <w:shd w:val="clear" w:color="auto" w:fill="F2F2F2"/>
            <w:tcMar>
              <w:top w:w="57" w:type="dxa"/>
              <w:bottom w:w="57" w:type="dxa"/>
              <w:left w:w="100" w:type="dxa"/>
              <w:right w:w="100" w:type="dxa"/>
            </w:tcMar>
          </w:tcPr>
          <w:p>
            <w:r>
              <w:rPr>
                <w:sz w:val="14"/>
              </w:rPr>
              <w:t>0.682</w:t>
            </w:r>
          </w:p>
        </w:tc>
        <w:tc>
          <w:tcPr>
            <w:tcW w:type="dxa" w:w="1152"/>
            <w:shd w:val="clear" w:color="auto" w:fill="F2F2F2"/>
            <w:tcMar>
              <w:top w:w="57" w:type="dxa"/>
              <w:bottom w:w="57" w:type="dxa"/>
              <w:left w:w="100" w:type="dxa"/>
              <w:right w:w="100" w:type="dxa"/>
            </w:tcMar>
          </w:tcPr>
          <w:p>
            <w:r>
              <w:rPr>
                <w:sz w:val="14"/>
              </w:rPr>
              <w:t>0.205</w:t>
            </w:r>
          </w:p>
        </w:tc>
        <w:tc>
          <w:tcPr>
            <w:tcW w:type="dxa" w:w="1152"/>
            <w:shd w:val="clear" w:color="auto" w:fill="F2F2F2"/>
            <w:tcMar>
              <w:top w:w="57" w:type="dxa"/>
              <w:bottom w:w="57" w:type="dxa"/>
              <w:left w:w="100" w:type="dxa"/>
              <w:right w:w="100" w:type="dxa"/>
            </w:tcMar>
          </w:tcPr>
          <w:p>
            <w:r>
              <w:rPr>
                <w:sz w:val="14"/>
              </w:rPr>
              <w:t>0.027</w:t>
            </w:r>
          </w:p>
        </w:tc>
        <w:tc>
          <w:tcPr>
            <w:tcW w:type="dxa" w:w="1152"/>
            <w:shd w:val="clear" w:color="auto" w:fill="F2F2F2"/>
            <w:tcMar>
              <w:top w:w="57" w:type="dxa"/>
              <w:bottom w:w="57" w:type="dxa"/>
              <w:left w:w="100" w:type="dxa"/>
              <w:right w:w="100" w:type="dxa"/>
            </w:tcMar>
          </w:tcPr>
          <w:p>
            <w:r>
              <w:rPr>
                <w:sz w:val="14"/>
              </w:rPr>
              <w:t>0.213</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Gs_7WU3</w:t>
            </w:r>
          </w:p>
        </w:tc>
        <w:tc>
          <w:tcPr>
            <w:tcW w:type="dxa" w:w="1152"/>
            <w:tcMar>
              <w:top w:w="57" w:type="dxa"/>
              <w:bottom w:w="57" w:type="dxa"/>
              <w:left w:w="100" w:type="dxa"/>
              <w:right w:w="100" w:type="dxa"/>
            </w:tcMar>
          </w:tcPr>
          <w:p>
            <w:r>
              <w:rPr>
                <w:sz w:val="14"/>
              </w:rPr>
              <w:t>0.223</w:t>
            </w:r>
          </w:p>
        </w:tc>
        <w:tc>
          <w:tcPr>
            <w:tcW w:type="dxa" w:w="1152"/>
            <w:tcMar>
              <w:top w:w="57" w:type="dxa"/>
              <w:bottom w:w="57" w:type="dxa"/>
              <w:left w:w="100" w:type="dxa"/>
              <w:right w:w="100" w:type="dxa"/>
            </w:tcMar>
          </w:tcPr>
          <w:p>
            <w:r>
              <w:rPr>
                <w:sz w:val="14"/>
              </w:rPr>
              <w:t>0.032</w:t>
            </w:r>
          </w:p>
        </w:tc>
        <w:tc>
          <w:tcPr>
            <w:tcW w:type="dxa" w:w="1152"/>
            <w:tcMar>
              <w:top w:w="57" w:type="dxa"/>
              <w:bottom w:w="57" w:type="dxa"/>
              <w:left w:w="100" w:type="dxa"/>
              <w:right w:w="100" w:type="dxa"/>
            </w:tcMar>
          </w:tcPr>
          <w:p>
            <w:r>
              <w:rPr>
                <w:sz w:val="14"/>
              </w:rPr>
              <w:t>0.067</w:t>
            </w:r>
          </w:p>
        </w:tc>
        <w:tc>
          <w:tcPr>
            <w:tcW w:type="dxa" w:w="1152"/>
            <w:tcMar>
              <w:top w:w="57" w:type="dxa"/>
              <w:bottom w:w="57" w:type="dxa"/>
              <w:left w:w="100" w:type="dxa"/>
              <w:right w:w="100" w:type="dxa"/>
            </w:tcMar>
          </w:tcPr>
          <w:p>
            <w:r>
              <w:rPr>
                <w:sz w:val="14"/>
              </w:rPr>
              <w:t>0.113</w:t>
            </w:r>
          </w:p>
        </w:tc>
        <w:tc>
          <w:tcPr>
            <w:tcW w:type="dxa" w:w="1152"/>
            <w:tcMar>
              <w:top w:w="57" w:type="dxa"/>
              <w:bottom w:w="57" w:type="dxa"/>
              <w:left w:w="100" w:type="dxa"/>
              <w:right w:w="100" w:type="dxa"/>
            </w:tcMar>
          </w:tcPr>
          <w:p>
            <w:r>
              <w:rPr>
                <w:sz w:val="14"/>
              </w:rPr>
              <w:t>0.042</w:t>
            </w:r>
          </w:p>
        </w:tc>
        <w:tc>
          <w:tcPr>
            <w:tcW w:type="dxa" w:w="1152"/>
            <w:tcMar>
              <w:top w:w="57" w:type="dxa"/>
              <w:bottom w:w="57" w:type="dxa"/>
              <w:left w:w="100" w:type="dxa"/>
              <w:right w:w="100" w:type="dxa"/>
            </w:tcMar>
          </w:tcPr>
          <w:p>
            <w:r>
              <w:rPr>
                <w:sz w:val="14"/>
              </w:rPr>
              <w:t>0.503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Gs_7WUJ</w:t>
            </w:r>
          </w:p>
        </w:tc>
        <w:tc>
          <w:tcPr>
            <w:tcW w:type="dxa" w:w="1152"/>
            <w:shd w:val="clear" w:color="auto" w:fill="F2F2F2"/>
            <w:tcMar>
              <w:top w:w="57" w:type="dxa"/>
              <w:bottom w:w="57" w:type="dxa"/>
              <w:left w:w="100" w:type="dxa"/>
              <w:right w:w="100" w:type="dxa"/>
            </w:tcMar>
          </w:tcPr>
          <w:p>
            <w:r>
              <w:rPr>
                <w:sz w:val="14"/>
              </w:rPr>
              <w:t>0.137</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0.482</w:t>
            </w:r>
          </w:p>
        </w:tc>
        <w:tc>
          <w:tcPr>
            <w:tcW w:type="dxa" w:w="1152"/>
            <w:shd w:val="clear" w:color="auto" w:fill="F2F2F2"/>
            <w:tcMar>
              <w:top w:w="57" w:type="dxa"/>
              <w:bottom w:w="57" w:type="dxa"/>
              <w:left w:w="100" w:type="dxa"/>
              <w:right w:w="100" w:type="dxa"/>
            </w:tcMar>
          </w:tcPr>
          <w:p>
            <w:r>
              <w:rPr>
                <w:sz w:val="14"/>
              </w:rPr>
              <w:t>0.015</w:t>
            </w:r>
          </w:p>
        </w:tc>
        <w:tc>
          <w:tcPr>
            <w:tcW w:type="dxa" w:w="1152"/>
            <w:shd w:val="clear" w:color="auto" w:fill="F2F2F2"/>
            <w:tcMar>
              <w:top w:w="57" w:type="dxa"/>
              <w:bottom w:w="57" w:type="dxa"/>
              <w:left w:w="100" w:type="dxa"/>
              <w:right w:w="100" w:type="dxa"/>
            </w:tcMar>
          </w:tcPr>
          <w:p>
            <w:r>
              <w:rPr>
                <w:sz w:val="14"/>
              </w:rPr>
              <w:t>0.020</w:t>
            </w:r>
          </w:p>
        </w:tc>
        <w:tc>
          <w:tcPr>
            <w:tcW w:type="dxa" w:w="1152"/>
            <w:shd w:val="clear" w:color="auto" w:fill="F2F2F2"/>
            <w:tcMar>
              <w:top w:w="57" w:type="dxa"/>
              <w:bottom w:w="57" w:type="dxa"/>
              <w:left w:w="100" w:type="dxa"/>
              <w:right w:w="100" w:type="dxa"/>
            </w:tcMar>
          </w:tcPr>
          <w:p>
            <w:r>
              <w:rPr>
                <w:sz w:val="14"/>
              </w:rPr>
              <w:t>0.135</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Gs_7XT8</w:t>
            </w:r>
          </w:p>
        </w:tc>
        <w:tc>
          <w:tcPr>
            <w:tcW w:type="dxa" w:w="1152"/>
            <w:tcMar>
              <w:top w:w="57" w:type="dxa"/>
              <w:bottom w:w="57" w:type="dxa"/>
              <w:left w:w="100" w:type="dxa"/>
              <w:right w:w="100" w:type="dxa"/>
            </w:tcMar>
          </w:tcPr>
          <w:p>
            <w:r>
              <w:rPr>
                <w:sz w:val="14"/>
              </w:rPr>
              <w:t>0.688</w:t>
            </w:r>
          </w:p>
        </w:tc>
        <w:tc>
          <w:tcPr>
            <w:tcW w:type="dxa" w:w="1152"/>
            <w:tcMar>
              <w:top w:w="57" w:type="dxa"/>
              <w:bottom w:w="57" w:type="dxa"/>
              <w:left w:w="100" w:type="dxa"/>
              <w:right w:w="100" w:type="dxa"/>
            </w:tcMar>
          </w:tcPr>
          <w:p>
            <w:r>
              <w:rPr>
                <w:sz w:val="14"/>
              </w:rPr>
              <w:t>0.820</w:t>
            </w:r>
          </w:p>
        </w:tc>
        <w:tc>
          <w:tcPr>
            <w:tcW w:type="dxa" w:w="1152"/>
            <w:tcMar>
              <w:top w:w="57" w:type="dxa"/>
              <w:bottom w:w="57" w:type="dxa"/>
              <w:left w:w="100" w:type="dxa"/>
              <w:right w:w="100" w:type="dxa"/>
            </w:tcMar>
          </w:tcPr>
          <w:p>
            <w:r>
              <w:rPr>
                <w:sz w:val="14"/>
              </w:rPr>
              <w:t>0.040</w:t>
            </w:r>
          </w:p>
        </w:tc>
        <w:tc>
          <w:tcPr>
            <w:tcW w:type="dxa" w:w="1152"/>
            <w:tcMar>
              <w:top w:w="57" w:type="dxa"/>
              <w:bottom w:w="57" w:type="dxa"/>
              <w:left w:w="100" w:type="dxa"/>
              <w:right w:w="100" w:type="dxa"/>
            </w:tcMar>
          </w:tcPr>
          <w:p>
            <w:r>
              <w:rPr>
                <w:sz w:val="14"/>
              </w:rPr>
              <w:t>0.083</w:t>
            </w:r>
          </w:p>
        </w:tc>
        <w:tc>
          <w:tcPr>
            <w:tcW w:type="dxa" w:w="1152"/>
            <w:tcMar>
              <w:top w:w="57" w:type="dxa"/>
              <w:bottom w:w="57" w:type="dxa"/>
              <w:left w:w="100" w:type="dxa"/>
              <w:right w:w="100" w:type="dxa"/>
            </w:tcMar>
          </w:tcPr>
          <w:p>
            <w:r>
              <w:rPr>
                <w:sz w:val="14"/>
              </w:rPr>
              <w:t>0.273</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Gs_7XTB</w:t>
            </w:r>
          </w:p>
        </w:tc>
        <w:tc>
          <w:tcPr>
            <w:tcW w:type="dxa" w:w="1152"/>
            <w:shd w:val="clear" w:color="auto" w:fill="F2F2F2"/>
            <w:tcMar>
              <w:top w:w="57" w:type="dxa"/>
              <w:bottom w:w="57" w:type="dxa"/>
              <w:left w:w="100" w:type="dxa"/>
              <w:right w:w="100" w:type="dxa"/>
            </w:tcMar>
          </w:tcPr>
          <w:p>
            <w:r>
              <w:rPr>
                <w:sz w:val="14"/>
              </w:rPr>
              <w:t>0.360</w:t>
            </w:r>
          </w:p>
        </w:tc>
        <w:tc>
          <w:tcPr>
            <w:tcW w:type="dxa" w:w="1152"/>
            <w:shd w:val="clear" w:color="auto" w:fill="F2F2F2"/>
            <w:tcMar>
              <w:top w:w="57" w:type="dxa"/>
              <w:bottom w:w="57" w:type="dxa"/>
              <w:left w:w="100" w:type="dxa"/>
              <w:right w:w="100" w:type="dxa"/>
            </w:tcMar>
          </w:tcPr>
          <w:p>
            <w:r>
              <w:rPr>
                <w:sz w:val="14"/>
              </w:rPr>
              <w:t>0.487</w:t>
            </w:r>
          </w:p>
        </w:tc>
        <w:tc>
          <w:tcPr>
            <w:tcW w:type="dxa" w:w="1152"/>
            <w:shd w:val="clear" w:color="auto" w:fill="F2F2F2"/>
            <w:tcMar>
              <w:top w:w="57" w:type="dxa"/>
              <w:bottom w:w="57" w:type="dxa"/>
              <w:left w:w="100" w:type="dxa"/>
              <w:right w:w="100" w:type="dxa"/>
            </w:tcMar>
          </w:tcPr>
          <w:p>
            <w:r>
              <w:rPr>
                <w:sz w:val="14"/>
              </w:rPr>
              <w:t>0.112</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0.132</w:t>
            </w:r>
          </w:p>
        </w:tc>
        <w:tc>
          <w:tcPr>
            <w:tcW w:type="dxa" w:w="1152"/>
            <w:shd w:val="clear" w:color="auto" w:fill="F2F2F2"/>
            <w:tcMar>
              <w:top w:w="57" w:type="dxa"/>
              <w:bottom w:w="57" w:type="dxa"/>
              <w:left w:w="100" w:type="dxa"/>
              <w:right w:w="100" w:type="dxa"/>
            </w:tcMar>
          </w:tcPr>
          <w:p>
            <w:r>
              <w:rPr>
                <w:sz w:val="14"/>
              </w:rPr>
              <w:t>0.037</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Gs_7XTC</w:t>
            </w:r>
          </w:p>
        </w:tc>
        <w:tc>
          <w:tcPr>
            <w:tcW w:type="dxa" w:w="1152"/>
            <w:tcMar>
              <w:top w:w="57" w:type="dxa"/>
              <w:bottom w:w="57" w:type="dxa"/>
              <w:left w:w="100" w:type="dxa"/>
              <w:right w:w="100" w:type="dxa"/>
            </w:tcMar>
          </w:tcPr>
          <w:p>
            <w:r>
              <w:rPr>
                <w:sz w:val="14"/>
              </w:rPr>
              <w:t>0.525</w:t>
            </w:r>
          </w:p>
        </w:tc>
        <w:tc>
          <w:tcPr>
            <w:tcW w:type="dxa" w:w="1152"/>
            <w:tcMar>
              <w:top w:w="57" w:type="dxa"/>
              <w:bottom w:w="57" w:type="dxa"/>
              <w:left w:w="100" w:type="dxa"/>
              <w:right w:w="100" w:type="dxa"/>
            </w:tcMar>
          </w:tcPr>
          <w:p>
            <w:r>
              <w:rPr>
                <w:sz w:val="14"/>
              </w:rPr>
              <w:t>0.330</w:t>
            </w:r>
          </w:p>
        </w:tc>
        <w:tc>
          <w:tcPr>
            <w:tcW w:type="dxa" w:w="1152"/>
            <w:tcMar>
              <w:top w:w="57" w:type="dxa"/>
              <w:bottom w:w="57" w:type="dxa"/>
              <w:left w:w="100" w:type="dxa"/>
              <w:right w:w="100" w:type="dxa"/>
            </w:tcMar>
          </w:tcPr>
          <w:p>
            <w:r>
              <w:rPr>
                <w:sz w:val="14"/>
              </w:rPr>
              <w:t>0.007</w:t>
            </w:r>
          </w:p>
        </w:tc>
        <w:tc>
          <w:tcPr>
            <w:tcW w:type="dxa" w:w="1152"/>
            <w:tcMar>
              <w:top w:w="57" w:type="dxa"/>
              <w:bottom w:w="57" w:type="dxa"/>
              <w:left w:w="100" w:type="dxa"/>
              <w:right w:w="100" w:type="dxa"/>
            </w:tcMar>
          </w:tcPr>
          <w:p>
            <w:r>
              <w:rPr>
                <w:sz w:val="14"/>
              </w:rPr>
              <w:t>0.160</w:t>
            </w:r>
          </w:p>
        </w:tc>
        <w:tc>
          <w:tcPr>
            <w:tcW w:type="dxa" w:w="1152"/>
            <w:tcMar>
              <w:top w:w="57" w:type="dxa"/>
              <w:bottom w:w="57" w:type="dxa"/>
              <w:left w:w="100" w:type="dxa"/>
              <w:right w:w="100" w:type="dxa"/>
            </w:tcMar>
          </w:tcPr>
          <w:p>
            <w:r>
              <w:rPr>
                <w:sz w:val="14"/>
              </w:rPr>
              <w:t>0.333</w:t>
            </w:r>
          </w:p>
        </w:tc>
        <w:tc>
          <w:tcPr>
            <w:tcW w:type="dxa" w:w="1152"/>
            <w:tcMar>
              <w:top w:w="57" w:type="dxa"/>
              <w:bottom w:w="57" w:type="dxa"/>
              <w:left w:w="100" w:type="dxa"/>
              <w:right w:w="100" w:type="dxa"/>
            </w:tcMar>
          </w:tcPr>
          <w:p>
            <w:r>
              <w:rPr>
                <w:sz w:val="14"/>
              </w:rPr>
              <w:t>0.018</w:t>
            </w:r>
          </w:p>
        </w:tc>
        <w:tc>
          <w:tcPr>
            <w:tcW w:type="dxa" w:w="1152"/>
            <w:tcMar>
              <w:top w:w="57" w:type="dxa"/>
              <w:bottom w:w="57" w:type="dxa"/>
              <w:left w:w="100" w:type="dxa"/>
              <w:right w:w="100" w:type="dxa"/>
            </w:tcMar>
          </w:tcPr>
          <w:p>
            <w:r>
              <w:rPr>
                <w:sz w:val="14"/>
              </w:rPr>
              <w:t>0.012</w:t>
            </w:r>
          </w:p>
        </w:tc>
      </w:tr>
      <w:tr>
        <w:tc>
          <w:tcPr>
            <w:tcW w:type="dxa" w:w="1224"/>
            <w:shd w:val="clear" w:color="auto" w:fill="F2F2F2"/>
            <w:tcMar>
              <w:top w:w="57" w:type="dxa"/>
              <w:bottom w:w="57" w:type="dxa"/>
              <w:left w:w="100" w:type="dxa"/>
              <w:right w:w="100" w:type="dxa"/>
            </w:tcMar>
          </w:tcPr>
          <w:p>
            <w:r>
              <w:rPr>
                <w:sz w:val="14"/>
              </w:rPr>
              <w:t>Gs_7XV3</w:t>
            </w:r>
          </w:p>
        </w:tc>
        <w:tc>
          <w:tcPr>
            <w:tcW w:type="dxa" w:w="1152"/>
            <w:shd w:val="clear" w:color="auto" w:fill="F2F2F2"/>
            <w:tcMar>
              <w:top w:w="57" w:type="dxa"/>
              <w:bottom w:w="57" w:type="dxa"/>
              <w:left w:w="100" w:type="dxa"/>
              <w:right w:w="100" w:type="dxa"/>
            </w:tcMar>
          </w:tcPr>
          <w:p>
            <w:r>
              <w:rPr>
                <w:sz w:val="14"/>
              </w:rPr>
              <w:t>0.688</w:t>
            </w:r>
          </w:p>
        </w:tc>
        <w:tc>
          <w:tcPr>
            <w:tcW w:type="dxa" w:w="1152"/>
            <w:shd w:val="clear" w:color="auto" w:fill="F2F2F2"/>
            <w:tcMar>
              <w:top w:w="57" w:type="dxa"/>
              <w:bottom w:w="57" w:type="dxa"/>
              <w:left w:w="100" w:type="dxa"/>
              <w:right w:w="100" w:type="dxa"/>
            </w:tcMar>
          </w:tcPr>
          <w:p>
            <w:r>
              <w:rPr>
                <w:sz w:val="14"/>
              </w:rPr>
              <w:t>0.643</w:t>
            </w:r>
          </w:p>
        </w:tc>
        <w:tc>
          <w:tcPr>
            <w:tcW w:type="dxa" w:w="1152"/>
            <w:shd w:val="clear" w:color="auto" w:fill="F2F2F2"/>
            <w:tcMar>
              <w:top w:w="57" w:type="dxa"/>
              <w:bottom w:w="57" w:type="dxa"/>
              <w:left w:w="100" w:type="dxa"/>
              <w:right w:w="100" w:type="dxa"/>
            </w:tcMar>
          </w:tcPr>
          <w:p>
            <w:r>
              <w:rPr>
                <w:sz w:val="14"/>
              </w:rPr>
              <w:t>0.558</w:t>
            </w:r>
          </w:p>
        </w:tc>
        <w:tc>
          <w:tcPr>
            <w:tcW w:type="dxa" w:w="1152"/>
            <w:shd w:val="clear" w:color="auto" w:fill="F2F2F2"/>
            <w:tcMar>
              <w:top w:w="57" w:type="dxa"/>
              <w:bottom w:w="57" w:type="dxa"/>
              <w:left w:w="100" w:type="dxa"/>
              <w:right w:w="100" w:type="dxa"/>
            </w:tcMar>
          </w:tcPr>
          <w:p>
            <w:r>
              <w:rPr>
                <w:sz w:val="14"/>
              </w:rPr>
              <w:t>0.422</w:t>
            </w:r>
          </w:p>
        </w:tc>
        <w:tc>
          <w:tcPr>
            <w:tcW w:type="dxa" w:w="1152"/>
            <w:shd w:val="clear" w:color="auto" w:fill="F2F2F2"/>
            <w:tcMar>
              <w:top w:w="57" w:type="dxa"/>
              <w:bottom w:w="57" w:type="dxa"/>
              <w:left w:w="100" w:type="dxa"/>
              <w:right w:w="100" w:type="dxa"/>
            </w:tcMar>
          </w:tcPr>
          <w:p>
            <w:r>
              <w:rPr>
                <w:sz w:val="14"/>
              </w:rPr>
              <w:t>0.053</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0.005</w:t>
            </w:r>
          </w:p>
        </w:tc>
      </w:tr>
      <w:tr>
        <w:tc>
          <w:tcPr>
            <w:tcW w:type="dxa" w:w="1224"/>
            <w:tcMar>
              <w:top w:w="57" w:type="dxa"/>
              <w:bottom w:w="57" w:type="dxa"/>
              <w:left w:w="100" w:type="dxa"/>
              <w:right w:w="100" w:type="dxa"/>
            </w:tcMar>
          </w:tcPr>
          <w:p>
            <w:r>
              <w:rPr>
                <w:sz w:val="14"/>
              </w:rPr>
              <w:t>Gs_7XZ5</w:t>
            </w:r>
          </w:p>
        </w:tc>
        <w:tc>
          <w:tcPr>
            <w:tcW w:type="dxa" w:w="1152"/>
            <w:tcMar>
              <w:top w:w="57" w:type="dxa"/>
              <w:bottom w:w="57" w:type="dxa"/>
              <w:left w:w="100" w:type="dxa"/>
              <w:right w:w="100" w:type="dxa"/>
            </w:tcMar>
          </w:tcPr>
          <w:p>
            <w:r>
              <w:rPr>
                <w:sz w:val="14"/>
              </w:rPr>
              <w:t>0.912</w:t>
            </w:r>
          </w:p>
        </w:tc>
        <w:tc>
          <w:tcPr>
            <w:tcW w:type="dxa" w:w="1152"/>
            <w:tcMar>
              <w:top w:w="57" w:type="dxa"/>
              <w:bottom w:w="57" w:type="dxa"/>
              <w:left w:w="100" w:type="dxa"/>
              <w:right w:w="100" w:type="dxa"/>
            </w:tcMar>
          </w:tcPr>
          <w:p>
            <w:r>
              <w:rPr>
                <w:sz w:val="14"/>
              </w:rPr>
              <w:t>0.190</w:t>
            </w:r>
          </w:p>
        </w:tc>
        <w:tc>
          <w:tcPr>
            <w:tcW w:type="dxa" w:w="1152"/>
            <w:tcMar>
              <w:top w:w="57" w:type="dxa"/>
              <w:bottom w:w="57" w:type="dxa"/>
              <w:left w:w="100" w:type="dxa"/>
              <w:right w:w="100" w:type="dxa"/>
            </w:tcMar>
          </w:tcPr>
          <w:p>
            <w:r>
              <w:rPr>
                <w:sz w:val="14"/>
              </w:rPr>
              <w:t>0.077</w:t>
            </w:r>
          </w:p>
        </w:tc>
        <w:tc>
          <w:tcPr>
            <w:tcW w:type="dxa" w:w="1152"/>
            <w:tcMar>
              <w:top w:w="57" w:type="dxa"/>
              <w:bottom w:w="57" w:type="dxa"/>
              <w:left w:w="100" w:type="dxa"/>
              <w:right w:w="100" w:type="dxa"/>
            </w:tcMar>
          </w:tcPr>
          <w:p>
            <w:r>
              <w:rPr>
                <w:sz w:val="14"/>
              </w:rPr>
              <w:t>0.095</w:t>
            </w:r>
          </w:p>
        </w:tc>
        <w:tc>
          <w:tcPr>
            <w:tcW w:type="dxa" w:w="1152"/>
            <w:tcMar>
              <w:top w:w="57" w:type="dxa"/>
              <w:bottom w:w="57" w:type="dxa"/>
              <w:left w:w="100" w:type="dxa"/>
              <w:right w:w="100" w:type="dxa"/>
            </w:tcMar>
          </w:tcPr>
          <w:p>
            <w:r>
              <w:rPr>
                <w:sz w:val="14"/>
              </w:rPr>
              <w:t>0.075</w:t>
            </w:r>
          </w:p>
        </w:tc>
        <w:tc>
          <w:tcPr>
            <w:tcW w:type="dxa" w:w="1152"/>
            <w:tcMar>
              <w:top w:w="57" w:type="dxa"/>
              <w:bottom w:w="57" w:type="dxa"/>
              <w:left w:w="100" w:type="dxa"/>
              <w:right w:w="100" w:type="dxa"/>
            </w:tcMar>
          </w:tcPr>
          <w:p>
            <w:r>
              <w:rPr>
                <w:sz w:val="14"/>
              </w:rPr>
              <w:t>0.055</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Gs_7Y3G</w:t>
            </w:r>
          </w:p>
        </w:tc>
        <w:tc>
          <w:tcPr>
            <w:tcW w:type="dxa" w:w="1152"/>
            <w:shd w:val="clear" w:color="auto" w:fill="F2F2F2"/>
            <w:tcMar>
              <w:top w:w="57" w:type="dxa"/>
              <w:bottom w:w="57" w:type="dxa"/>
              <w:left w:w="100" w:type="dxa"/>
              <w:right w:w="100" w:type="dxa"/>
            </w:tcMar>
          </w:tcPr>
          <w:p>
            <w:r>
              <w:rPr>
                <w:sz w:val="14"/>
              </w:rPr>
              <w:t>0.583</w:t>
            </w:r>
          </w:p>
        </w:tc>
        <w:tc>
          <w:tcPr>
            <w:tcW w:type="dxa" w:w="1152"/>
            <w:shd w:val="clear" w:color="auto" w:fill="F2F2F2"/>
            <w:tcMar>
              <w:top w:w="57" w:type="dxa"/>
              <w:bottom w:w="57" w:type="dxa"/>
              <w:left w:w="100" w:type="dxa"/>
              <w:right w:w="100" w:type="dxa"/>
            </w:tcMar>
          </w:tcPr>
          <w:p>
            <w:r>
              <w:rPr>
                <w:sz w:val="14"/>
              </w:rPr>
              <w:t>0.370</w:t>
            </w:r>
          </w:p>
        </w:tc>
        <w:tc>
          <w:tcPr>
            <w:tcW w:type="dxa" w:w="1152"/>
            <w:shd w:val="clear" w:color="auto" w:fill="F2F2F2"/>
            <w:tcMar>
              <w:top w:w="57" w:type="dxa"/>
              <w:bottom w:w="57" w:type="dxa"/>
              <w:left w:w="100" w:type="dxa"/>
              <w:right w:w="100" w:type="dxa"/>
            </w:tcMar>
          </w:tcPr>
          <w:p>
            <w:r>
              <w:rPr>
                <w:sz w:val="14"/>
              </w:rPr>
              <w:t>0.333</w:t>
            </w:r>
          </w:p>
        </w:tc>
        <w:tc>
          <w:tcPr>
            <w:tcW w:type="dxa" w:w="1152"/>
            <w:shd w:val="clear" w:color="auto" w:fill="F2F2F2"/>
            <w:tcMar>
              <w:top w:w="57" w:type="dxa"/>
              <w:bottom w:w="57" w:type="dxa"/>
              <w:left w:w="100" w:type="dxa"/>
              <w:right w:w="100" w:type="dxa"/>
            </w:tcMar>
          </w:tcPr>
          <w:p>
            <w:r>
              <w:rPr>
                <w:sz w:val="14"/>
              </w:rPr>
              <w:t>0.067</w:t>
            </w:r>
          </w:p>
        </w:tc>
        <w:tc>
          <w:tcPr>
            <w:tcW w:type="dxa" w:w="1152"/>
            <w:shd w:val="clear" w:color="auto" w:fill="F2F2F2"/>
            <w:tcMar>
              <w:top w:w="57" w:type="dxa"/>
              <w:bottom w:w="57" w:type="dxa"/>
              <w:left w:w="100" w:type="dxa"/>
              <w:right w:w="100" w:type="dxa"/>
            </w:tcMar>
          </w:tcPr>
          <w:p>
            <w:r>
              <w:rPr>
                <w:sz w:val="14"/>
              </w:rPr>
              <w:t>0.492</w:t>
            </w:r>
          </w:p>
        </w:tc>
        <w:tc>
          <w:tcPr>
            <w:tcW w:type="dxa" w:w="1152"/>
            <w:shd w:val="clear" w:color="auto" w:fill="F2F2F2"/>
            <w:tcMar>
              <w:top w:w="57" w:type="dxa"/>
              <w:bottom w:w="57" w:type="dxa"/>
              <w:left w:w="100" w:type="dxa"/>
              <w:right w:w="100" w:type="dxa"/>
            </w:tcMar>
          </w:tcPr>
          <w:p>
            <w:r>
              <w:rPr>
                <w:sz w:val="14"/>
              </w:rPr>
              <w:t>0.145</w:t>
            </w:r>
          </w:p>
        </w:tc>
        <w:tc>
          <w:tcPr>
            <w:tcW w:type="dxa" w:w="1152"/>
            <w:shd w:val="clear" w:color="auto" w:fill="F2F2F2"/>
            <w:tcMar>
              <w:top w:w="57" w:type="dxa"/>
              <w:bottom w:w="57" w:type="dxa"/>
              <w:left w:w="100" w:type="dxa"/>
              <w:right w:w="100" w:type="dxa"/>
            </w:tcMar>
          </w:tcPr>
          <w:p>
            <w:r>
              <w:rPr>
                <w:sz w:val="14"/>
              </w:rPr>
              <w:t>0.008</w:t>
            </w:r>
          </w:p>
        </w:tc>
      </w:tr>
      <w:tr>
        <w:tc>
          <w:tcPr>
            <w:tcW w:type="dxa" w:w="1224"/>
            <w:tcMar>
              <w:top w:w="57" w:type="dxa"/>
              <w:bottom w:w="57" w:type="dxa"/>
              <w:left w:w="100" w:type="dxa"/>
              <w:right w:w="100" w:type="dxa"/>
            </w:tcMar>
          </w:tcPr>
          <w:p>
            <w:r>
              <w:rPr>
                <w:sz w:val="14"/>
              </w:rPr>
              <w:t>Gs_8E3X</w:t>
            </w:r>
          </w:p>
        </w:tc>
        <w:tc>
          <w:tcPr>
            <w:tcW w:type="dxa" w:w="1152"/>
            <w:tcMar>
              <w:top w:w="57" w:type="dxa"/>
              <w:bottom w:w="57" w:type="dxa"/>
              <w:left w:w="100" w:type="dxa"/>
              <w:right w:w="100" w:type="dxa"/>
            </w:tcMar>
          </w:tcPr>
          <w:p>
            <w:r>
              <w:rPr>
                <w:sz w:val="14"/>
              </w:rPr>
              <w:t>0.363</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0.015</w:t>
            </w:r>
          </w:p>
        </w:tc>
        <w:tc>
          <w:tcPr>
            <w:tcW w:type="dxa" w:w="1152"/>
            <w:tcMar>
              <w:top w:w="57" w:type="dxa"/>
              <w:bottom w:w="57" w:type="dxa"/>
              <w:left w:w="100" w:type="dxa"/>
              <w:right w:w="100" w:type="dxa"/>
            </w:tcMar>
          </w:tcPr>
          <w:p>
            <w:r>
              <w:rPr>
                <w:sz w:val="14"/>
              </w:rPr>
              <w:t>0.052</w:t>
            </w:r>
          </w:p>
        </w:tc>
        <w:tc>
          <w:tcPr>
            <w:tcW w:type="dxa" w:w="1152"/>
            <w:tcMar>
              <w:top w:w="57" w:type="dxa"/>
              <w:bottom w:w="57" w:type="dxa"/>
              <w:left w:w="100" w:type="dxa"/>
              <w:right w:w="100" w:type="dxa"/>
            </w:tcMar>
          </w:tcPr>
          <w:p>
            <w:r>
              <w:rPr>
                <w:sz w:val="14"/>
              </w:rPr>
              <w:t>0.050</w:t>
            </w:r>
          </w:p>
        </w:tc>
        <w:tc>
          <w:tcPr>
            <w:tcW w:type="dxa" w:w="1152"/>
            <w:tcMar>
              <w:top w:w="57" w:type="dxa"/>
              <w:bottom w:w="57" w:type="dxa"/>
              <w:left w:w="100" w:type="dxa"/>
              <w:right w:w="100" w:type="dxa"/>
            </w:tcMar>
          </w:tcPr>
          <w:p>
            <w:r>
              <w:rPr>
                <w:sz w:val="14"/>
              </w:rPr>
              <w:t>0.378</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Gs_8E3Y</w:t>
            </w:r>
          </w:p>
        </w:tc>
        <w:tc>
          <w:tcPr>
            <w:tcW w:type="dxa" w:w="1152"/>
            <w:shd w:val="clear" w:color="auto" w:fill="F2F2F2"/>
            <w:tcMar>
              <w:top w:w="57" w:type="dxa"/>
              <w:bottom w:w="57" w:type="dxa"/>
              <w:left w:w="100" w:type="dxa"/>
              <w:right w:w="100" w:type="dxa"/>
            </w:tcMar>
          </w:tcPr>
          <w:p>
            <w:r>
              <w:rPr>
                <w:sz w:val="14"/>
              </w:rPr>
              <w:t>0.452</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0.083</w:t>
            </w:r>
          </w:p>
        </w:tc>
        <w:tc>
          <w:tcPr>
            <w:tcW w:type="dxa" w:w="1152"/>
            <w:shd w:val="clear" w:color="auto" w:fill="F2F2F2"/>
            <w:tcMar>
              <w:top w:w="57" w:type="dxa"/>
              <w:bottom w:w="57" w:type="dxa"/>
              <w:left w:w="100" w:type="dxa"/>
              <w:right w:w="100" w:type="dxa"/>
            </w:tcMar>
          </w:tcPr>
          <w:p>
            <w:r>
              <w:rPr>
                <w:sz w:val="14"/>
              </w:rPr>
              <w:t>0.093</w:t>
            </w:r>
          </w:p>
        </w:tc>
        <w:tc>
          <w:tcPr>
            <w:tcW w:type="dxa" w:w="1152"/>
            <w:shd w:val="clear" w:color="auto" w:fill="F2F2F2"/>
            <w:tcMar>
              <w:top w:w="57" w:type="dxa"/>
              <w:bottom w:w="57" w:type="dxa"/>
              <w:left w:w="100" w:type="dxa"/>
              <w:right w:w="100" w:type="dxa"/>
            </w:tcMar>
          </w:tcPr>
          <w:p>
            <w:r>
              <w:rPr>
                <w:sz w:val="14"/>
              </w:rPr>
              <w:t>0.050</w:t>
            </w:r>
          </w:p>
        </w:tc>
        <w:tc>
          <w:tcPr>
            <w:tcW w:type="dxa" w:w="1152"/>
            <w:shd w:val="clear" w:color="auto" w:fill="F2F2F2"/>
            <w:tcMar>
              <w:top w:w="57" w:type="dxa"/>
              <w:bottom w:w="57" w:type="dxa"/>
              <w:left w:w="100" w:type="dxa"/>
              <w:right w:w="100" w:type="dxa"/>
            </w:tcMar>
          </w:tcPr>
          <w:p>
            <w:r>
              <w:rPr>
                <w:sz w:val="14"/>
              </w:rPr>
              <w:t>0.330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Gs_8F0J</w:t>
            </w:r>
          </w:p>
        </w:tc>
        <w:tc>
          <w:tcPr>
            <w:tcW w:type="dxa" w:w="1152"/>
            <w:tcMar>
              <w:top w:w="57" w:type="dxa"/>
              <w:bottom w:w="57" w:type="dxa"/>
              <w:left w:w="100" w:type="dxa"/>
              <w:right w:w="100" w:type="dxa"/>
            </w:tcMar>
          </w:tcPr>
          <w:p>
            <w:r>
              <w:rPr>
                <w:sz w:val="14"/>
              </w:rPr>
              <w:t>0.327</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0.015</w:t>
            </w:r>
          </w:p>
        </w:tc>
        <w:tc>
          <w:tcPr>
            <w:tcW w:type="dxa" w:w="1152"/>
            <w:tcMar>
              <w:top w:w="57" w:type="dxa"/>
              <w:bottom w:w="57" w:type="dxa"/>
              <w:left w:w="100" w:type="dxa"/>
              <w:right w:w="100" w:type="dxa"/>
            </w:tcMar>
          </w:tcPr>
          <w:p>
            <w:r>
              <w:rPr>
                <w:sz w:val="14"/>
              </w:rPr>
              <w:t>0.013</w:t>
            </w:r>
          </w:p>
        </w:tc>
        <w:tc>
          <w:tcPr>
            <w:tcW w:type="dxa" w:w="1152"/>
            <w:tcMar>
              <w:top w:w="57" w:type="dxa"/>
              <w:bottom w:w="57" w:type="dxa"/>
              <w:left w:w="100" w:type="dxa"/>
              <w:right w:w="100" w:type="dxa"/>
            </w:tcMar>
          </w:tcPr>
          <w:p>
            <w:r>
              <w:rPr>
                <w:sz w:val="14"/>
              </w:rPr>
              <w:t>0.008</w:t>
            </w:r>
          </w:p>
        </w:tc>
        <w:tc>
          <w:tcPr>
            <w:tcW w:type="dxa" w:w="1152"/>
            <w:tcMar>
              <w:top w:w="57" w:type="dxa"/>
              <w:bottom w:w="57" w:type="dxa"/>
              <w:left w:w="100" w:type="dxa"/>
              <w:right w:w="100" w:type="dxa"/>
            </w:tcMar>
          </w:tcPr>
          <w:p>
            <w:r>
              <w:rPr>
                <w:sz w:val="14"/>
              </w:rPr>
              <w:t>0.118</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Gs_8F76</w:t>
            </w:r>
          </w:p>
        </w:tc>
        <w:tc>
          <w:tcPr>
            <w:tcW w:type="dxa" w:w="1152"/>
            <w:shd w:val="clear" w:color="auto" w:fill="F2F2F2"/>
            <w:tcMar>
              <w:top w:w="57" w:type="dxa"/>
              <w:bottom w:w="57" w:type="dxa"/>
              <w:left w:w="100" w:type="dxa"/>
              <w:right w:w="100" w:type="dxa"/>
            </w:tcMar>
          </w:tcPr>
          <w:p>
            <w:r>
              <w:rPr>
                <w:sz w:val="14"/>
              </w:rPr>
              <w:t>0.502</w:t>
            </w:r>
          </w:p>
        </w:tc>
        <w:tc>
          <w:tcPr>
            <w:tcW w:type="dxa" w:w="1152"/>
            <w:shd w:val="clear" w:color="auto" w:fill="F2F2F2"/>
            <w:tcMar>
              <w:top w:w="57" w:type="dxa"/>
              <w:bottom w:w="57" w:type="dxa"/>
              <w:left w:w="100" w:type="dxa"/>
              <w:right w:w="100" w:type="dxa"/>
            </w:tcMar>
          </w:tcPr>
          <w:p>
            <w:r>
              <w:rPr>
                <w:sz w:val="14"/>
              </w:rPr>
              <w:t>0.848</w:t>
            </w:r>
          </w:p>
        </w:tc>
        <w:tc>
          <w:tcPr>
            <w:tcW w:type="dxa" w:w="1152"/>
            <w:shd w:val="clear" w:color="auto" w:fill="F2F2F2"/>
            <w:tcMar>
              <w:top w:w="57" w:type="dxa"/>
              <w:bottom w:w="57" w:type="dxa"/>
              <w:left w:w="100" w:type="dxa"/>
              <w:right w:w="100" w:type="dxa"/>
            </w:tcMar>
          </w:tcPr>
          <w:p>
            <w:r>
              <w:rPr>
                <w:sz w:val="14"/>
              </w:rPr>
              <w:t>0.018</w:t>
            </w:r>
          </w:p>
        </w:tc>
        <w:tc>
          <w:tcPr>
            <w:tcW w:type="dxa" w:w="1152"/>
            <w:shd w:val="clear" w:color="auto" w:fill="F2F2F2"/>
            <w:tcMar>
              <w:top w:w="57" w:type="dxa"/>
              <w:bottom w:w="57" w:type="dxa"/>
              <w:left w:w="100" w:type="dxa"/>
              <w:right w:w="100" w:type="dxa"/>
            </w:tcMar>
          </w:tcPr>
          <w:p>
            <w:r>
              <w:rPr>
                <w:sz w:val="14"/>
              </w:rPr>
              <w:t>0.077</w:t>
            </w:r>
          </w:p>
        </w:tc>
        <w:tc>
          <w:tcPr>
            <w:tcW w:type="dxa" w:w="1152"/>
            <w:shd w:val="clear" w:color="auto" w:fill="F2F2F2"/>
            <w:tcMar>
              <w:top w:w="57" w:type="dxa"/>
              <w:bottom w:w="57" w:type="dxa"/>
              <w:left w:w="100" w:type="dxa"/>
              <w:right w:w="100" w:type="dxa"/>
            </w:tcMar>
          </w:tcPr>
          <w:p>
            <w:r>
              <w:rPr>
                <w:sz w:val="14"/>
              </w:rPr>
              <w:t>0.303</w:t>
            </w:r>
          </w:p>
        </w:tc>
        <w:tc>
          <w:tcPr>
            <w:tcW w:type="dxa" w:w="1152"/>
            <w:shd w:val="clear" w:color="auto" w:fill="F2F2F2"/>
            <w:tcMar>
              <w:top w:w="57" w:type="dxa"/>
              <w:bottom w:w="57" w:type="dxa"/>
              <w:left w:w="100" w:type="dxa"/>
              <w:right w:w="100" w:type="dxa"/>
            </w:tcMar>
          </w:tcPr>
          <w:p>
            <w:r>
              <w:rPr>
                <w:sz w:val="14"/>
              </w:rPr>
              <w:t>0.465</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Gs_8FU6</w:t>
            </w:r>
          </w:p>
        </w:tc>
        <w:tc>
          <w:tcPr>
            <w:tcW w:type="dxa" w:w="1152"/>
            <w:tcMar>
              <w:top w:w="57" w:type="dxa"/>
              <w:bottom w:w="57" w:type="dxa"/>
              <w:left w:w="100" w:type="dxa"/>
              <w:right w:w="100" w:type="dxa"/>
            </w:tcMar>
          </w:tcPr>
          <w:p>
            <w:r>
              <w:rPr>
                <w:sz w:val="14"/>
              </w:rPr>
              <w:t>0.600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0.345</w:t>
            </w:r>
          </w:p>
        </w:tc>
        <w:tc>
          <w:tcPr>
            <w:tcW w:type="dxa" w:w="1152"/>
            <w:tcMar>
              <w:top w:w="57" w:type="dxa"/>
              <w:bottom w:w="57" w:type="dxa"/>
              <w:left w:w="100" w:type="dxa"/>
              <w:right w:w="100" w:type="dxa"/>
            </w:tcMar>
          </w:tcPr>
          <w:p>
            <w:r>
              <w:rPr>
                <w:sz w:val="14"/>
              </w:rPr>
              <w:t>0.363</w:t>
            </w:r>
          </w:p>
        </w:tc>
        <w:tc>
          <w:tcPr>
            <w:tcW w:type="dxa" w:w="1152"/>
            <w:tcMar>
              <w:top w:w="57" w:type="dxa"/>
              <w:bottom w:w="57" w:type="dxa"/>
              <w:left w:w="100" w:type="dxa"/>
              <w:right w:w="100" w:type="dxa"/>
            </w:tcMar>
          </w:tcPr>
          <w:p>
            <w:r>
              <w:rPr>
                <w:sz w:val="14"/>
              </w:rPr>
              <w:t>0.028</w:t>
            </w:r>
          </w:p>
        </w:tc>
        <w:tc>
          <w:tcPr>
            <w:tcW w:type="dxa" w:w="1152"/>
            <w:tcMar>
              <w:top w:w="57" w:type="dxa"/>
              <w:bottom w:w="57" w:type="dxa"/>
              <w:left w:w="100" w:type="dxa"/>
              <w:right w:w="100" w:type="dxa"/>
            </w:tcMar>
          </w:tcPr>
          <w:p>
            <w:r>
              <w:rPr>
                <w:sz w:val="14"/>
              </w:rPr>
              <w:t>0.413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Gs_8GY7</w:t>
            </w:r>
          </w:p>
        </w:tc>
        <w:tc>
          <w:tcPr>
            <w:tcW w:type="dxa" w:w="1152"/>
            <w:shd w:val="clear" w:color="auto" w:fill="F2F2F2"/>
            <w:tcMar>
              <w:top w:w="57" w:type="dxa"/>
              <w:bottom w:w="57" w:type="dxa"/>
              <w:left w:w="100" w:type="dxa"/>
              <w:right w:w="100" w:type="dxa"/>
            </w:tcMar>
          </w:tcPr>
          <w:p>
            <w:r>
              <w:rPr>
                <w:sz w:val="14"/>
              </w:rPr>
              <w:t>0.405</w:t>
            </w:r>
          </w:p>
        </w:tc>
        <w:tc>
          <w:tcPr>
            <w:tcW w:type="dxa" w:w="1152"/>
            <w:shd w:val="clear" w:color="auto" w:fill="F2F2F2"/>
            <w:tcMar>
              <w:top w:w="57" w:type="dxa"/>
              <w:bottom w:w="57" w:type="dxa"/>
              <w:left w:w="100" w:type="dxa"/>
              <w:right w:w="100" w:type="dxa"/>
            </w:tcMar>
          </w:tcPr>
          <w:p>
            <w:r>
              <w:rPr>
                <w:sz w:val="14"/>
              </w:rPr>
              <w:t>0.163</w:t>
            </w:r>
          </w:p>
        </w:tc>
        <w:tc>
          <w:tcPr>
            <w:tcW w:type="dxa" w:w="1152"/>
            <w:shd w:val="clear" w:color="auto" w:fill="F2F2F2"/>
            <w:tcMar>
              <w:top w:w="57" w:type="dxa"/>
              <w:bottom w:w="57" w:type="dxa"/>
              <w:left w:w="100" w:type="dxa"/>
              <w:right w:w="100" w:type="dxa"/>
            </w:tcMar>
          </w:tcPr>
          <w:p>
            <w:r>
              <w:rPr>
                <w:sz w:val="14"/>
              </w:rPr>
              <w:t>0.497</w:t>
            </w:r>
          </w:p>
        </w:tc>
        <w:tc>
          <w:tcPr>
            <w:tcW w:type="dxa" w:w="1152"/>
            <w:shd w:val="clear" w:color="auto" w:fill="F2F2F2"/>
            <w:tcMar>
              <w:top w:w="57" w:type="dxa"/>
              <w:bottom w:w="57" w:type="dxa"/>
              <w:left w:w="100" w:type="dxa"/>
              <w:right w:w="100" w:type="dxa"/>
            </w:tcMar>
          </w:tcPr>
          <w:p>
            <w:r>
              <w:rPr>
                <w:sz w:val="14"/>
              </w:rPr>
              <w:t>0.055</w:t>
            </w:r>
          </w:p>
        </w:tc>
        <w:tc>
          <w:tcPr>
            <w:tcW w:type="dxa" w:w="1152"/>
            <w:shd w:val="clear" w:color="auto" w:fill="F2F2F2"/>
            <w:tcMar>
              <w:top w:w="57" w:type="dxa"/>
              <w:bottom w:w="57" w:type="dxa"/>
              <w:left w:w="100" w:type="dxa"/>
              <w:right w:w="100" w:type="dxa"/>
            </w:tcMar>
          </w:tcPr>
          <w:p>
            <w:r>
              <w:rPr>
                <w:sz w:val="14"/>
              </w:rPr>
              <w:t>0.010</w:t>
            </w:r>
          </w:p>
        </w:tc>
        <w:tc>
          <w:tcPr>
            <w:tcW w:type="dxa" w:w="1152"/>
            <w:shd w:val="clear" w:color="auto" w:fill="F2F2F2"/>
            <w:tcMar>
              <w:top w:w="57" w:type="dxa"/>
              <w:bottom w:w="57" w:type="dxa"/>
              <w:left w:w="100" w:type="dxa"/>
              <w:right w:w="100" w:type="dxa"/>
            </w:tcMar>
          </w:tcPr>
          <w:p>
            <w:r>
              <w:rPr>
                <w:sz w:val="14"/>
              </w:rPr>
              <w:t>0.048</w:t>
            </w:r>
          </w:p>
        </w:tc>
        <w:tc>
          <w:tcPr>
            <w:tcW w:type="dxa" w:w="1152"/>
            <w:shd w:val="clear" w:color="auto" w:fill="F2F2F2"/>
            <w:tcMar>
              <w:top w:w="57" w:type="dxa"/>
              <w:bottom w:w="57" w:type="dxa"/>
              <w:left w:w="100" w:type="dxa"/>
              <w:right w:w="100" w:type="dxa"/>
            </w:tcMar>
          </w:tcPr>
          <w:p>
            <w:r>
              <w:rPr>
                <w:sz w:val="14"/>
              </w:rPr>
              <w:t>0.010</w:t>
            </w:r>
          </w:p>
        </w:tc>
      </w:tr>
      <w:tr>
        <w:tc>
          <w:tcPr>
            <w:tcW w:type="dxa" w:w="1224"/>
            <w:tcMar>
              <w:top w:w="57" w:type="dxa"/>
              <w:bottom w:w="57" w:type="dxa"/>
              <w:left w:w="100" w:type="dxa"/>
              <w:right w:w="100" w:type="dxa"/>
            </w:tcMar>
          </w:tcPr>
          <w:p>
            <w:r>
              <w:rPr>
                <w:sz w:val="14"/>
              </w:rPr>
              <w:t>Gs_8H4I</w:t>
            </w:r>
          </w:p>
        </w:tc>
        <w:tc>
          <w:tcPr>
            <w:tcW w:type="dxa" w:w="1152"/>
            <w:tcMar>
              <w:top w:w="57" w:type="dxa"/>
              <w:bottom w:w="57" w:type="dxa"/>
              <w:left w:w="100" w:type="dxa"/>
              <w:right w:w="100" w:type="dxa"/>
            </w:tcMar>
          </w:tcPr>
          <w:p>
            <w:r>
              <w:rPr>
                <w:sz w:val="14"/>
              </w:rPr>
              <w:t>0.217</w:t>
            </w:r>
          </w:p>
        </w:tc>
        <w:tc>
          <w:tcPr>
            <w:tcW w:type="dxa" w:w="1152"/>
            <w:tcMar>
              <w:top w:w="57" w:type="dxa"/>
              <w:bottom w:w="57" w:type="dxa"/>
              <w:left w:w="100" w:type="dxa"/>
              <w:right w:w="100" w:type="dxa"/>
            </w:tcMar>
          </w:tcPr>
          <w:p>
            <w:r>
              <w:rPr>
                <w:sz w:val="14"/>
              </w:rPr>
              <w:t>0.322</w:t>
            </w:r>
          </w:p>
        </w:tc>
        <w:tc>
          <w:tcPr>
            <w:tcW w:type="dxa" w:w="1152"/>
            <w:tcMar>
              <w:top w:w="57" w:type="dxa"/>
              <w:bottom w:w="57" w:type="dxa"/>
              <w:left w:w="100" w:type="dxa"/>
              <w:right w:w="100" w:type="dxa"/>
            </w:tcMar>
          </w:tcPr>
          <w:p>
            <w:r>
              <w:rPr>
                <w:sz w:val="14"/>
              </w:rPr>
              <w:t>0.253</w:t>
            </w:r>
          </w:p>
        </w:tc>
        <w:tc>
          <w:tcPr>
            <w:tcW w:type="dxa" w:w="1152"/>
            <w:tcMar>
              <w:top w:w="57" w:type="dxa"/>
              <w:bottom w:w="57" w:type="dxa"/>
              <w:left w:w="100" w:type="dxa"/>
              <w:right w:w="100" w:type="dxa"/>
            </w:tcMar>
          </w:tcPr>
          <w:p>
            <w:r>
              <w:rPr>
                <w:sz w:val="14"/>
              </w:rPr>
              <w:t>0.232</w:t>
            </w:r>
          </w:p>
        </w:tc>
        <w:tc>
          <w:tcPr>
            <w:tcW w:type="dxa" w:w="1152"/>
            <w:tcMar>
              <w:top w:w="57" w:type="dxa"/>
              <w:bottom w:w="57" w:type="dxa"/>
              <w:left w:w="100" w:type="dxa"/>
              <w:right w:w="100" w:type="dxa"/>
            </w:tcMar>
          </w:tcPr>
          <w:p>
            <w:r>
              <w:rPr>
                <w:sz w:val="14"/>
              </w:rPr>
              <w:t>0.118</w:t>
            </w:r>
          </w:p>
        </w:tc>
        <w:tc>
          <w:tcPr>
            <w:tcW w:type="dxa" w:w="1152"/>
            <w:tcMar>
              <w:top w:w="57" w:type="dxa"/>
              <w:bottom w:w="57" w:type="dxa"/>
              <w:left w:w="100" w:type="dxa"/>
              <w:right w:w="100" w:type="dxa"/>
            </w:tcMar>
          </w:tcPr>
          <w:p>
            <w:r>
              <w:rPr>
                <w:sz w:val="14"/>
              </w:rPr>
              <w:t>0.182</w:t>
            </w:r>
          </w:p>
        </w:tc>
        <w:tc>
          <w:tcPr>
            <w:tcW w:type="dxa" w:w="1152"/>
            <w:tcMar>
              <w:top w:w="57" w:type="dxa"/>
              <w:bottom w:w="57" w:type="dxa"/>
              <w:left w:w="100" w:type="dxa"/>
              <w:right w:w="100" w:type="dxa"/>
            </w:tcMar>
          </w:tcPr>
          <w:p>
            <w:r>
              <w:rPr>
                <w:sz w:val="14"/>
              </w:rPr>
              <w:t>0.052</w:t>
            </w:r>
          </w:p>
        </w:tc>
      </w:tr>
      <w:tr>
        <w:tc>
          <w:tcPr>
            <w:tcW w:type="dxa" w:w="1224"/>
            <w:shd w:val="clear" w:color="auto" w:fill="F2F2F2"/>
            <w:tcMar>
              <w:top w:w="57" w:type="dxa"/>
              <w:bottom w:w="57" w:type="dxa"/>
              <w:left w:w="100" w:type="dxa"/>
              <w:right w:w="100" w:type="dxa"/>
            </w:tcMar>
          </w:tcPr>
          <w:p>
            <w:r>
              <w:rPr>
                <w:sz w:val="14"/>
              </w:rPr>
              <w:t>Gs_8HDP</w:t>
            </w:r>
          </w:p>
        </w:tc>
        <w:tc>
          <w:tcPr>
            <w:tcW w:type="dxa" w:w="1152"/>
            <w:shd w:val="clear" w:color="auto" w:fill="F2F2F2"/>
            <w:tcMar>
              <w:top w:w="57" w:type="dxa"/>
              <w:bottom w:w="57" w:type="dxa"/>
              <w:left w:w="100" w:type="dxa"/>
              <w:right w:w="100" w:type="dxa"/>
            </w:tcMar>
          </w:tcPr>
          <w:p>
            <w:r>
              <w:rPr>
                <w:sz w:val="14"/>
              </w:rPr>
              <w:t>0.553</w:t>
            </w:r>
          </w:p>
        </w:tc>
        <w:tc>
          <w:tcPr>
            <w:tcW w:type="dxa" w:w="1152"/>
            <w:shd w:val="clear" w:color="auto" w:fill="F2F2F2"/>
            <w:tcMar>
              <w:top w:w="57" w:type="dxa"/>
              <w:bottom w:w="57" w:type="dxa"/>
              <w:left w:w="100" w:type="dxa"/>
              <w:right w:w="100" w:type="dxa"/>
            </w:tcMar>
          </w:tcPr>
          <w:p>
            <w:r>
              <w:rPr>
                <w:sz w:val="14"/>
              </w:rPr>
              <w:t>0.475</w:t>
            </w:r>
          </w:p>
        </w:tc>
        <w:tc>
          <w:tcPr>
            <w:tcW w:type="dxa" w:w="1152"/>
            <w:shd w:val="clear" w:color="auto" w:fill="F2F2F2"/>
            <w:tcMar>
              <w:top w:w="57" w:type="dxa"/>
              <w:bottom w:w="57" w:type="dxa"/>
              <w:left w:w="100" w:type="dxa"/>
              <w:right w:w="100" w:type="dxa"/>
            </w:tcMar>
          </w:tcPr>
          <w:p>
            <w:r>
              <w:rPr>
                <w:sz w:val="14"/>
              </w:rPr>
              <w:t>0.023</w:t>
            </w:r>
          </w:p>
        </w:tc>
        <w:tc>
          <w:tcPr>
            <w:tcW w:type="dxa" w:w="1152"/>
            <w:shd w:val="clear" w:color="auto" w:fill="F2F2F2"/>
            <w:tcMar>
              <w:top w:w="57" w:type="dxa"/>
              <w:bottom w:w="57" w:type="dxa"/>
              <w:left w:w="100" w:type="dxa"/>
              <w:right w:w="100" w:type="dxa"/>
            </w:tcMar>
          </w:tcPr>
          <w:p>
            <w:r>
              <w:rPr>
                <w:sz w:val="14"/>
              </w:rPr>
              <w:t>0.170</w:t>
            </w:r>
          </w:p>
        </w:tc>
        <w:tc>
          <w:tcPr>
            <w:tcW w:type="dxa" w:w="1152"/>
            <w:shd w:val="clear" w:color="auto" w:fill="F2F2F2"/>
            <w:tcMar>
              <w:top w:w="57" w:type="dxa"/>
              <w:bottom w:w="57" w:type="dxa"/>
              <w:left w:w="100" w:type="dxa"/>
              <w:right w:w="100" w:type="dxa"/>
            </w:tcMar>
          </w:tcPr>
          <w:p>
            <w:r>
              <w:rPr>
                <w:sz w:val="14"/>
              </w:rPr>
              <w:t>0.017</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0.003</w:t>
            </w:r>
          </w:p>
        </w:tc>
      </w:tr>
      <w:tr>
        <w:tc>
          <w:tcPr>
            <w:tcW w:type="dxa" w:w="1224"/>
            <w:tcMar>
              <w:top w:w="57" w:type="dxa"/>
              <w:bottom w:w="57" w:type="dxa"/>
              <w:left w:w="100" w:type="dxa"/>
              <w:right w:w="100" w:type="dxa"/>
            </w:tcMar>
          </w:tcPr>
          <w:p>
            <w:r>
              <w:rPr>
                <w:sz w:val="14"/>
              </w:rPr>
              <w:t>Gs_8HJ1</w:t>
            </w:r>
          </w:p>
        </w:tc>
        <w:tc>
          <w:tcPr>
            <w:tcW w:type="dxa" w:w="1152"/>
            <w:tcMar>
              <w:top w:w="57" w:type="dxa"/>
              <w:bottom w:w="57" w:type="dxa"/>
              <w:left w:w="100" w:type="dxa"/>
              <w:right w:w="100" w:type="dxa"/>
            </w:tcMar>
          </w:tcPr>
          <w:p>
            <w:r>
              <w:rPr>
                <w:sz w:val="14"/>
              </w:rPr>
              <w:t>0.575</w:t>
            </w:r>
          </w:p>
        </w:tc>
        <w:tc>
          <w:tcPr>
            <w:tcW w:type="dxa" w:w="1152"/>
            <w:tcMar>
              <w:top w:w="57" w:type="dxa"/>
              <w:bottom w:w="57" w:type="dxa"/>
              <w:left w:w="100" w:type="dxa"/>
              <w:right w:w="100" w:type="dxa"/>
            </w:tcMar>
          </w:tcPr>
          <w:p>
            <w:r>
              <w:rPr>
                <w:sz w:val="14"/>
              </w:rPr>
              <w:t>0.197</w:t>
            </w:r>
          </w:p>
        </w:tc>
        <w:tc>
          <w:tcPr>
            <w:tcW w:type="dxa" w:w="1152"/>
            <w:tcMar>
              <w:top w:w="57" w:type="dxa"/>
              <w:bottom w:w="57" w:type="dxa"/>
              <w:left w:w="100" w:type="dxa"/>
              <w:right w:w="100" w:type="dxa"/>
            </w:tcMar>
          </w:tcPr>
          <w:p>
            <w:r>
              <w:rPr>
                <w:sz w:val="14"/>
              </w:rPr>
              <w:t>0.127</w:t>
            </w:r>
          </w:p>
        </w:tc>
        <w:tc>
          <w:tcPr>
            <w:tcW w:type="dxa" w:w="1152"/>
            <w:tcMar>
              <w:top w:w="57" w:type="dxa"/>
              <w:bottom w:w="57" w:type="dxa"/>
              <w:left w:w="100" w:type="dxa"/>
              <w:right w:w="100" w:type="dxa"/>
            </w:tcMar>
          </w:tcPr>
          <w:p>
            <w:r>
              <w:rPr>
                <w:sz w:val="14"/>
              </w:rPr>
              <w:t>0.922</w:t>
            </w:r>
          </w:p>
        </w:tc>
        <w:tc>
          <w:tcPr>
            <w:tcW w:type="dxa" w:w="1152"/>
            <w:tcMar>
              <w:top w:w="57" w:type="dxa"/>
              <w:bottom w:w="57" w:type="dxa"/>
              <w:left w:w="100" w:type="dxa"/>
              <w:right w:w="100" w:type="dxa"/>
            </w:tcMar>
          </w:tcPr>
          <w:p>
            <w:r>
              <w:rPr>
                <w:sz w:val="14"/>
              </w:rPr>
              <w:t>0.012</w:t>
            </w:r>
          </w:p>
        </w:tc>
        <w:tc>
          <w:tcPr>
            <w:tcW w:type="dxa" w:w="1152"/>
            <w:tcMar>
              <w:top w:w="57" w:type="dxa"/>
              <w:bottom w:w="57" w:type="dxa"/>
              <w:left w:w="100" w:type="dxa"/>
              <w:right w:w="100" w:type="dxa"/>
            </w:tcMar>
          </w:tcPr>
          <w:p>
            <w:r>
              <w:rPr>
                <w:sz w:val="14"/>
              </w:rPr>
              <w:t>0.003</w:t>
            </w:r>
          </w:p>
        </w:tc>
        <w:tc>
          <w:tcPr>
            <w:tcW w:type="dxa" w:w="1152"/>
            <w:tcMar>
              <w:top w:w="57" w:type="dxa"/>
              <w:bottom w:w="57" w:type="dxa"/>
              <w:left w:w="100" w:type="dxa"/>
              <w:right w:w="100" w:type="dxa"/>
            </w:tcMar>
          </w:tcPr>
          <w:p>
            <w:r>
              <w:rPr>
                <w:sz w:val="14"/>
              </w:rPr>
              <w:t>0.003</w:t>
            </w:r>
          </w:p>
        </w:tc>
      </w:tr>
      <w:tr>
        <w:tc>
          <w:tcPr>
            <w:tcW w:type="dxa" w:w="1224"/>
            <w:shd w:val="clear" w:color="auto" w:fill="F2F2F2"/>
            <w:tcMar>
              <w:top w:w="57" w:type="dxa"/>
              <w:bottom w:w="57" w:type="dxa"/>
              <w:left w:w="100" w:type="dxa"/>
              <w:right w:w="100" w:type="dxa"/>
            </w:tcMar>
          </w:tcPr>
          <w:p>
            <w:r>
              <w:rPr>
                <w:sz w:val="14"/>
              </w:rPr>
              <w:t>Gs_8HJ2</w:t>
            </w:r>
          </w:p>
        </w:tc>
        <w:tc>
          <w:tcPr>
            <w:tcW w:type="dxa" w:w="1152"/>
            <w:shd w:val="clear" w:color="auto" w:fill="F2F2F2"/>
            <w:tcMar>
              <w:top w:w="57" w:type="dxa"/>
              <w:bottom w:w="57" w:type="dxa"/>
              <w:left w:w="100" w:type="dxa"/>
              <w:right w:w="100" w:type="dxa"/>
            </w:tcMar>
          </w:tcPr>
          <w:p>
            <w:r>
              <w:rPr>
                <w:sz w:val="14"/>
              </w:rPr>
              <w:t>0.102</w:t>
            </w:r>
          </w:p>
        </w:tc>
        <w:tc>
          <w:tcPr>
            <w:tcW w:type="dxa" w:w="1152"/>
            <w:shd w:val="clear" w:color="auto" w:fill="F2F2F2"/>
            <w:tcMar>
              <w:top w:w="57" w:type="dxa"/>
              <w:bottom w:w="57" w:type="dxa"/>
              <w:left w:w="100" w:type="dxa"/>
              <w:right w:w="100" w:type="dxa"/>
            </w:tcMar>
          </w:tcPr>
          <w:p>
            <w:r>
              <w:rPr>
                <w:sz w:val="14"/>
              </w:rPr>
              <w:t>0.572</w:t>
            </w:r>
          </w:p>
        </w:tc>
        <w:tc>
          <w:tcPr>
            <w:tcW w:type="dxa" w:w="1152"/>
            <w:shd w:val="clear" w:color="auto" w:fill="F2F2F2"/>
            <w:tcMar>
              <w:top w:w="57" w:type="dxa"/>
              <w:bottom w:w="57" w:type="dxa"/>
              <w:left w:w="100" w:type="dxa"/>
              <w:right w:w="100" w:type="dxa"/>
            </w:tcMar>
          </w:tcPr>
          <w:p>
            <w:r>
              <w:rPr>
                <w:sz w:val="14"/>
              </w:rPr>
              <w:t>0.242</w:t>
            </w:r>
          </w:p>
        </w:tc>
        <w:tc>
          <w:tcPr>
            <w:tcW w:type="dxa" w:w="1152"/>
            <w:shd w:val="clear" w:color="auto" w:fill="F2F2F2"/>
            <w:tcMar>
              <w:top w:w="57" w:type="dxa"/>
              <w:bottom w:w="57" w:type="dxa"/>
              <w:left w:w="100" w:type="dxa"/>
              <w:right w:w="100" w:type="dxa"/>
            </w:tcMar>
          </w:tcPr>
          <w:p>
            <w:r>
              <w:rPr>
                <w:sz w:val="14"/>
              </w:rPr>
              <w:t>0.642</w:t>
            </w:r>
          </w:p>
        </w:tc>
        <w:tc>
          <w:tcPr>
            <w:tcW w:type="dxa" w:w="1152"/>
            <w:shd w:val="clear" w:color="auto" w:fill="F2F2F2"/>
            <w:tcMar>
              <w:top w:w="57" w:type="dxa"/>
              <w:bottom w:w="57" w:type="dxa"/>
              <w:left w:w="100" w:type="dxa"/>
              <w:right w:w="100" w:type="dxa"/>
            </w:tcMar>
          </w:tcPr>
          <w:p>
            <w:r>
              <w:rPr>
                <w:sz w:val="14"/>
              </w:rPr>
              <w:t>0.702</w:t>
            </w:r>
          </w:p>
        </w:tc>
        <w:tc>
          <w:tcPr>
            <w:tcW w:type="dxa" w:w="1152"/>
            <w:shd w:val="clear" w:color="auto" w:fill="F2F2F2"/>
            <w:tcMar>
              <w:top w:w="57" w:type="dxa"/>
              <w:bottom w:w="57" w:type="dxa"/>
              <w:left w:w="100" w:type="dxa"/>
              <w:right w:w="100" w:type="dxa"/>
            </w:tcMar>
          </w:tcPr>
          <w:p>
            <w:r>
              <w:rPr>
                <w:sz w:val="14"/>
              </w:rPr>
              <w:t>0.378</w:t>
            </w:r>
          </w:p>
        </w:tc>
        <w:tc>
          <w:tcPr>
            <w:tcW w:type="dxa" w:w="1152"/>
            <w:shd w:val="clear" w:color="auto" w:fill="F2F2F2"/>
            <w:tcMar>
              <w:top w:w="57" w:type="dxa"/>
              <w:bottom w:w="57" w:type="dxa"/>
              <w:left w:w="100" w:type="dxa"/>
              <w:right w:w="100" w:type="dxa"/>
            </w:tcMar>
          </w:tcPr>
          <w:p>
            <w:r>
              <w:rPr>
                <w:sz w:val="14"/>
              </w:rPr>
              <w:t>0.257</w:t>
            </w:r>
          </w:p>
        </w:tc>
      </w:tr>
      <w:tr>
        <w:tc>
          <w:tcPr>
            <w:tcW w:type="dxa" w:w="1224"/>
            <w:tcMar>
              <w:top w:w="57" w:type="dxa"/>
              <w:bottom w:w="57" w:type="dxa"/>
              <w:left w:w="100" w:type="dxa"/>
              <w:right w:w="100" w:type="dxa"/>
            </w:tcMar>
          </w:tcPr>
          <w:p>
            <w:r>
              <w:rPr>
                <w:sz w:val="14"/>
              </w:rPr>
              <w:t>Gs_8HNK</w:t>
            </w:r>
          </w:p>
        </w:tc>
        <w:tc>
          <w:tcPr>
            <w:tcW w:type="dxa" w:w="1152"/>
            <w:tcMar>
              <w:top w:w="57" w:type="dxa"/>
              <w:bottom w:w="57" w:type="dxa"/>
              <w:left w:w="100" w:type="dxa"/>
              <w:right w:w="100" w:type="dxa"/>
            </w:tcMar>
          </w:tcPr>
          <w:p>
            <w:r>
              <w:rPr>
                <w:sz w:val="14"/>
              </w:rPr>
              <w:t>0.710</w:t>
            </w:r>
          </w:p>
        </w:tc>
        <w:tc>
          <w:tcPr>
            <w:tcW w:type="dxa" w:w="1152"/>
            <w:tcMar>
              <w:top w:w="57" w:type="dxa"/>
              <w:bottom w:w="57" w:type="dxa"/>
              <w:left w:w="100" w:type="dxa"/>
              <w:right w:w="100" w:type="dxa"/>
            </w:tcMar>
          </w:tcPr>
          <w:p>
            <w:r>
              <w:rPr>
                <w:sz w:val="14"/>
              </w:rPr>
              <w:t>0.112</w:t>
            </w:r>
          </w:p>
        </w:tc>
        <w:tc>
          <w:tcPr>
            <w:tcW w:type="dxa" w:w="1152"/>
            <w:tcMar>
              <w:top w:w="57" w:type="dxa"/>
              <w:bottom w:w="57" w:type="dxa"/>
              <w:left w:w="100" w:type="dxa"/>
              <w:right w:w="100" w:type="dxa"/>
            </w:tcMar>
          </w:tcPr>
          <w:p>
            <w:r>
              <w:rPr>
                <w:sz w:val="14"/>
              </w:rPr>
              <w:t>0.437</w:t>
            </w:r>
          </w:p>
        </w:tc>
        <w:tc>
          <w:tcPr>
            <w:tcW w:type="dxa" w:w="1152"/>
            <w:tcMar>
              <w:top w:w="57" w:type="dxa"/>
              <w:bottom w:w="57" w:type="dxa"/>
              <w:left w:w="100" w:type="dxa"/>
              <w:right w:w="100" w:type="dxa"/>
            </w:tcMar>
          </w:tcPr>
          <w:p>
            <w:r>
              <w:rPr>
                <w:sz w:val="14"/>
              </w:rPr>
              <w:t>0.098</w:t>
            </w:r>
          </w:p>
        </w:tc>
        <w:tc>
          <w:tcPr>
            <w:tcW w:type="dxa" w:w="1152"/>
            <w:tcMar>
              <w:top w:w="57" w:type="dxa"/>
              <w:bottom w:w="57" w:type="dxa"/>
              <w:left w:w="100" w:type="dxa"/>
              <w:right w:w="100" w:type="dxa"/>
            </w:tcMar>
          </w:tcPr>
          <w:p>
            <w:r>
              <w:rPr>
                <w:sz w:val="14"/>
              </w:rPr>
              <w:t>0.218</w:t>
            </w:r>
          </w:p>
        </w:tc>
        <w:tc>
          <w:tcPr>
            <w:tcW w:type="dxa" w:w="1152"/>
            <w:tcMar>
              <w:top w:w="57" w:type="dxa"/>
              <w:bottom w:w="57" w:type="dxa"/>
              <w:left w:w="100" w:type="dxa"/>
              <w:right w:w="100" w:type="dxa"/>
            </w:tcMar>
          </w:tcPr>
          <w:p>
            <w:r>
              <w:rPr>
                <w:sz w:val="14"/>
              </w:rPr>
              <w:t>0.150</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Gs_8HTI</w:t>
            </w:r>
          </w:p>
        </w:tc>
        <w:tc>
          <w:tcPr>
            <w:tcW w:type="dxa" w:w="1152"/>
            <w:shd w:val="clear" w:color="auto" w:fill="F2F2F2"/>
            <w:tcMar>
              <w:top w:w="57" w:type="dxa"/>
              <w:bottom w:w="57" w:type="dxa"/>
              <w:left w:w="100" w:type="dxa"/>
              <w:right w:w="100" w:type="dxa"/>
            </w:tcMar>
          </w:tcPr>
          <w:p>
            <w:r>
              <w:rPr>
                <w:sz w:val="14"/>
              </w:rPr>
              <w:t>0.647</w:t>
            </w:r>
          </w:p>
        </w:tc>
        <w:tc>
          <w:tcPr>
            <w:tcW w:type="dxa" w:w="1152"/>
            <w:shd w:val="clear" w:color="auto" w:fill="F2F2F2"/>
            <w:tcMar>
              <w:top w:w="57" w:type="dxa"/>
              <w:bottom w:w="57" w:type="dxa"/>
              <w:left w:w="100" w:type="dxa"/>
              <w:right w:w="100" w:type="dxa"/>
            </w:tcMar>
          </w:tcPr>
          <w:p>
            <w:r>
              <w:rPr>
                <w:sz w:val="14"/>
              </w:rPr>
              <w:t>0.513</w:t>
            </w:r>
          </w:p>
        </w:tc>
        <w:tc>
          <w:tcPr>
            <w:tcW w:type="dxa" w:w="1152"/>
            <w:shd w:val="clear" w:color="auto" w:fill="F2F2F2"/>
            <w:tcMar>
              <w:top w:w="57" w:type="dxa"/>
              <w:bottom w:w="57" w:type="dxa"/>
              <w:left w:w="100" w:type="dxa"/>
              <w:right w:w="100" w:type="dxa"/>
            </w:tcMar>
          </w:tcPr>
          <w:p>
            <w:r>
              <w:rPr>
                <w:sz w:val="14"/>
              </w:rPr>
              <w:t>0.047</w:t>
            </w:r>
          </w:p>
        </w:tc>
        <w:tc>
          <w:tcPr>
            <w:tcW w:type="dxa" w:w="1152"/>
            <w:shd w:val="clear" w:color="auto" w:fill="F2F2F2"/>
            <w:tcMar>
              <w:top w:w="57" w:type="dxa"/>
              <w:bottom w:w="57" w:type="dxa"/>
              <w:left w:w="100" w:type="dxa"/>
              <w:right w:w="100" w:type="dxa"/>
            </w:tcMar>
          </w:tcPr>
          <w:p>
            <w:r>
              <w:rPr>
                <w:sz w:val="14"/>
              </w:rPr>
              <w:t>0.825</w:t>
            </w:r>
          </w:p>
        </w:tc>
        <w:tc>
          <w:tcPr>
            <w:tcW w:type="dxa" w:w="1152"/>
            <w:shd w:val="clear" w:color="auto" w:fill="F2F2F2"/>
            <w:tcMar>
              <w:top w:w="57" w:type="dxa"/>
              <w:bottom w:w="57" w:type="dxa"/>
              <w:left w:w="100" w:type="dxa"/>
              <w:right w:w="100" w:type="dxa"/>
            </w:tcMar>
          </w:tcPr>
          <w:p>
            <w:r>
              <w:rPr>
                <w:sz w:val="14"/>
              </w:rPr>
              <w:t>0.040</w:t>
            </w:r>
          </w:p>
        </w:tc>
        <w:tc>
          <w:tcPr>
            <w:tcW w:type="dxa" w:w="1152"/>
            <w:shd w:val="clear" w:color="auto" w:fill="F2F2F2"/>
            <w:tcMar>
              <w:top w:w="57" w:type="dxa"/>
              <w:bottom w:w="57" w:type="dxa"/>
              <w:left w:w="100" w:type="dxa"/>
              <w:right w:w="100" w:type="dxa"/>
            </w:tcMar>
          </w:tcPr>
          <w:p>
            <w:r>
              <w:rPr>
                <w:sz w:val="14"/>
              </w:rPr>
              <w:t>0.508</w:t>
            </w:r>
          </w:p>
        </w:tc>
        <w:tc>
          <w:tcPr>
            <w:tcW w:type="dxa" w:w="1152"/>
            <w:shd w:val="clear" w:color="auto" w:fill="F2F2F2"/>
            <w:tcMar>
              <w:top w:w="57" w:type="dxa"/>
              <w:bottom w:w="57" w:type="dxa"/>
              <w:left w:w="100" w:type="dxa"/>
              <w:right w:w="100" w:type="dxa"/>
            </w:tcMar>
          </w:tcPr>
          <w:p>
            <w:r>
              <w:rPr>
                <w:sz w:val="14"/>
              </w:rPr>
              <w:t>0.095</w:t>
            </w:r>
          </w:p>
        </w:tc>
      </w:tr>
      <w:tr>
        <w:tc>
          <w:tcPr>
            <w:tcW w:type="dxa" w:w="1224"/>
            <w:tcMar>
              <w:top w:w="57" w:type="dxa"/>
              <w:bottom w:w="57" w:type="dxa"/>
              <w:left w:w="100" w:type="dxa"/>
              <w:right w:w="100" w:type="dxa"/>
            </w:tcMar>
          </w:tcPr>
          <w:p>
            <w:r>
              <w:rPr>
                <w:sz w:val="14"/>
              </w:rPr>
              <w:t>Gs_8I2G</w:t>
            </w:r>
          </w:p>
        </w:tc>
        <w:tc>
          <w:tcPr>
            <w:tcW w:type="dxa" w:w="1152"/>
            <w:tcMar>
              <w:top w:w="57" w:type="dxa"/>
              <w:bottom w:w="57" w:type="dxa"/>
              <w:left w:w="100" w:type="dxa"/>
              <w:right w:w="100" w:type="dxa"/>
            </w:tcMar>
          </w:tcPr>
          <w:p>
            <w:r>
              <w:rPr>
                <w:sz w:val="14"/>
              </w:rPr>
              <w:t>0.498</w:t>
            </w:r>
          </w:p>
        </w:tc>
        <w:tc>
          <w:tcPr>
            <w:tcW w:type="dxa" w:w="1152"/>
            <w:tcMar>
              <w:top w:w="57" w:type="dxa"/>
              <w:bottom w:w="57" w:type="dxa"/>
              <w:left w:w="100" w:type="dxa"/>
              <w:right w:w="100" w:type="dxa"/>
            </w:tcMar>
          </w:tcPr>
          <w:p>
            <w:r>
              <w:rPr>
                <w:sz w:val="14"/>
              </w:rPr>
              <w:t>0.110</w:t>
            </w:r>
          </w:p>
        </w:tc>
        <w:tc>
          <w:tcPr>
            <w:tcW w:type="dxa" w:w="1152"/>
            <w:tcMar>
              <w:top w:w="57" w:type="dxa"/>
              <w:bottom w:w="57" w:type="dxa"/>
              <w:left w:w="100" w:type="dxa"/>
              <w:right w:w="100" w:type="dxa"/>
            </w:tcMar>
          </w:tcPr>
          <w:p>
            <w:r>
              <w:rPr>
                <w:sz w:val="14"/>
              </w:rPr>
              <w:t>0.403</w:t>
            </w:r>
          </w:p>
        </w:tc>
        <w:tc>
          <w:tcPr>
            <w:tcW w:type="dxa" w:w="1152"/>
            <w:tcMar>
              <w:top w:w="57" w:type="dxa"/>
              <w:bottom w:w="57" w:type="dxa"/>
              <w:left w:w="100" w:type="dxa"/>
              <w:right w:w="100" w:type="dxa"/>
            </w:tcMar>
          </w:tcPr>
          <w:p>
            <w:r>
              <w:rPr>
                <w:sz w:val="14"/>
              </w:rPr>
              <w:t>0.095</w:t>
            </w:r>
          </w:p>
        </w:tc>
        <w:tc>
          <w:tcPr>
            <w:tcW w:type="dxa" w:w="1152"/>
            <w:tcMar>
              <w:top w:w="57" w:type="dxa"/>
              <w:bottom w:w="57" w:type="dxa"/>
              <w:left w:w="100" w:type="dxa"/>
              <w:right w:w="100" w:type="dxa"/>
            </w:tcMar>
          </w:tcPr>
          <w:p>
            <w:r>
              <w:rPr>
                <w:sz w:val="14"/>
              </w:rPr>
              <w:t>0.043</w:t>
            </w:r>
          </w:p>
        </w:tc>
        <w:tc>
          <w:tcPr>
            <w:tcW w:type="dxa" w:w="1152"/>
            <w:tcMar>
              <w:top w:w="57" w:type="dxa"/>
              <w:bottom w:w="57" w:type="dxa"/>
              <w:left w:w="100" w:type="dxa"/>
              <w:right w:w="100" w:type="dxa"/>
            </w:tcMar>
          </w:tcPr>
          <w:p>
            <w:r>
              <w:rPr>
                <w:sz w:val="14"/>
              </w:rPr>
              <w:t>0.875</w:t>
            </w:r>
          </w:p>
        </w:tc>
        <w:tc>
          <w:tcPr>
            <w:tcW w:type="dxa" w:w="1152"/>
            <w:tcMar>
              <w:top w:w="57" w:type="dxa"/>
              <w:bottom w:w="57" w:type="dxa"/>
              <w:left w:w="100" w:type="dxa"/>
              <w:right w:w="100" w:type="dxa"/>
            </w:tcMar>
          </w:tcPr>
          <w:p>
            <w:r>
              <w:rPr>
                <w:sz w:val="14"/>
              </w:rPr>
              <w:t>0.053</w:t>
            </w:r>
          </w:p>
        </w:tc>
      </w:tr>
      <w:tr>
        <w:tc>
          <w:tcPr>
            <w:tcW w:type="dxa" w:w="1224"/>
            <w:shd w:val="clear" w:color="auto" w:fill="F2F2F2"/>
            <w:tcMar>
              <w:top w:w="57" w:type="dxa"/>
              <w:bottom w:w="57" w:type="dxa"/>
              <w:left w:w="100" w:type="dxa"/>
              <w:right w:w="100" w:type="dxa"/>
            </w:tcMar>
          </w:tcPr>
          <w:p>
            <w:r>
              <w:rPr>
                <w:sz w:val="14"/>
              </w:rPr>
              <w:t>Gs_8INR</w:t>
            </w:r>
          </w:p>
        </w:tc>
        <w:tc>
          <w:tcPr>
            <w:tcW w:type="dxa" w:w="1152"/>
            <w:shd w:val="clear" w:color="auto" w:fill="F2F2F2"/>
            <w:tcMar>
              <w:top w:w="57" w:type="dxa"/>
              <w:bottom w:w="57" w:type="dxa"/>
              <w:left w:w="100" w:type="dxa"/>
              <w:right w:w="100" w:type="dxa"/>
            </w:tcMar>
          </w:tcPr>
          <w:p>
            <w:r>
              <w:rPr>
                <w:sz w:val="14"/>
              </w:rPr>
              <w:t>0.128</w:t>
            </w:r>
          </w:p>
        </w:tc>
        <w:tc>
          <w:tcPr>
            <w:tcW w:type="dxa" w:w="1152"/>
            <w:shd w:val="clear" w:color="auto" w:fill="F2F2F2"/>
            <w:tcMar>
              <w:top w:w="57" w:type="dxa"/>
              <w:bottom w:w="57" w:type="dxa"/>
              <w:left w:w="100" w:type="dxa"/>
              <w:right w:w="100" w:type="dxa"/>
            </w:tcMar>
          </w:tcPr>
          <w:p>
            <w:r>
              <w:rPr>
                <w:sz w:val="14"/>
              </w:rPr>
              <w:t>0.685</w:t>
            </w:r>
          </w:p>
        </w:tc>
        <w:tc>
          <w:tcPr>
            <w:tcW w:type="dxa" w:w="1152"/>
            <w:shd w:val="clear" w:color="auto" w:fill="F2F2F2"/>
            <w:tcMar>
              <w:top w:w="57" w:type="dxa"/>
              <w:bottom w:w="57" w:type="dxa"/>
              <w:left w:w="100" w:type="dxa"/>
              <w:right w:w="100" w:type="dxa"/>
            </w:tcMar>
          </w:tcPr>
          <w:p>
            <w:r>
              <w:rPr>
                <w:sz w:val="14"/>
              </w:rPr>
              <w:t>0.258</w:t>
            </w:r>
          </w:p>
        </w:tc>
        <w:tc>
          <w:tcPr>
            <w:tcW w:type="dxa" w:w="1152"/>
            <w:shd w:val="clear" w:color="auto" w:fill="F2F2F2"/>
            <w:tcMar>
              <w:top w:w="57" w:type="dxa"/>
              <w:bottom w:w="57" w:type="dxa"/>
              <w:left w:w="100" w:type="dxa"/>
              <w:right w:w="100" w:type="dxa"/>
            </w:tcMar>
          </w:tcPr>
          <w:p>
            <w:r>
              <w:rPr>
                <w:sz w:val="14"/>
              </w:rPr>
              <w:t>0.060</w:t>
            </w:r>
          </w:p>
        </w:tc>
        <w:tc>
          <w:tcPr>
            <w:tcW w:type="dxa" w:w="1152"/>
            <w:shd w:val="clear" w:color="auto" w:fill="F2F2F2"/>
            <w:tcMar>
              <w:top w:w="57" w:type="dxa"/>
              <w:bottom w:w="57" w:type="dxa"/>
              <w:left w:w="100" w:type="dxa"/>
              <w:right w:w="100" w:type="dxa"/>
            </w:tcMar>
          </w:tcPr>
          <w:p>
            <w:r>
              <w:rPr>
                <w:sz w:val="14"/>
              </w:rPr>
              <w:t>0.565</w:t>
            </w:r>
          </w:p>
        </w:tc>
        <w:tc>
          <w:tcPr>
            <w:tcW w:type="dxa" w:w="1152"/>
            <w:shd w:val="clear" w:color="auto" w:fill="F2F2F2"/>
            <w:tcMar>
              <w:top w:w="57" w:type="dxa"/>
              <w:bottom w:w="57" w:type="dxa"/>
              <w:left w:w="100" w:type="dxa"/>
              <w:right w:w="100" w:type="dxa"/>
            </w:tcMar>
          </w:tcPr>
          <w:p>
            <w:r>
              <w:rPr>
                <w:sz w:val="14"/>
              </w:rPr>
              <w:t>0.060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Gs_8IOC</w:t>
            </w:r>
          </w:p>
        </w:tc>
        <w:tc>
          <w:tcPr>
            <w:tcW w:type="dxa" w:w="1152"/>
            <w:tcMar>
              <w:top w:w="57" w:type="dxa"/>
              <w:bottom w:w="57" w:type="dxa"/>
              <w:left w:w="100" w:type="dxa"/>
              <w:right w:w="100" w:type="dxa"/>
            </w:tcMar>
          </w:tcPr>
          <w:p>
            <w:r>
              <w:rPr>
                <w:sz w:val="14"/>
              </w:rPr>
              <w:t>0.590</w:t>
            </w:r>
          </w:p>
        </w:tc>
        <w:tc>
          <w:tcPr>
            <w:tcW w:type="dxa" w:w="1152"/>
            <w:tcMar>
              <w:top w:w="57" w:type="dxa"/>
              <w:bottom w:w="57" w:type="dxa"/>
              <w:left w:w="100" w:type="dxa"/>
              <w:right w:w="100" w:type="dxa"/>
            </w:tcMar>
          </w:tcPr>
          <w:p>
            <w:r>
              <w:rPr>
                <w:sz w:val="14"/>
              </w:rPr>
              <w:t>0.563</w:t>
            </w:r>
          </w:p>
        </w:tc>
        <w:tc>
          <w:tcPr>
            <w:tcW w:type="dxa" w:w="1152"/>
            <w:tcMar>
              <w:top w:w="57" w:type="dxa"/>
              <w:bottom w:w="57" w:type="dxa"/>
              <w:left w:w="100" w:type="dxa"/>
              <w:right w:w="100" w:type="dxa"/>
            </w:tcMar>
          </w:tcPr>
          <w:p>
            <w:r>
              <w:rPr>
                <w:sz w:val="14"/>
              </w:rPr>
              <w:t>0.490</w:t>
            </w:r>
          </w:p>
        </w:tc>
        <w:tc>
          <w:tcPr>
            <w:tcW w:type="dxa" w:w="1152"/>
            <w:tcMar>
              <w:top w:w="57" w:type="dxa"/>
              <w:bottom w:w="57" w:type="dxa"/>
              <w:left w:w="100" w:type="dxa"/>
              <w:right w:w="100" w:type="dxa"/>
            </w:tcMar>
          </w:tcPr>
          <w:p>
            <w:r>
              <w:rPr>
                <w:sz w:val="14"/>
              </w:rPr>
              <w:t>0.327</w:t>
            </w:r>
          </w:p>
        </w:tc>
        <w:tc>
          <w:tcPr>
            <w:tcW w:type="dxa" w:w="1152"/>
            <w:tcMar>
              <w:top w:w="57" w:type="dxa"/>
              <w:bottom w:w="57" w:type="dxa"/>
              <w:left w:w="100" w:type="dxa"/>
              <w:right w:w="100" w:type="dxa"/>
            </w:tcMar>
          </w:tcPr>
          <w:p>
            <w:r>
              <w:rPr>
                <w:sz w:val="14"/>
              </w:rPr>
              <w:t>0.285</w:t>
            </w:r>
          </w:p>
        </w:tc>
        <w:tc>
          <w:tcPr>
            <w:tcW w:type="dxa" w:w="1152"/>
            <w:tcMar>
              <w:top w:w="57" w:type="dxa"/>
              <w:bottom w:w="57" w:type="dxa"/>
              <w:left w:w="100" w:type="dxa"/>
              <w:right w:w="100" w:type="dxa"/>
            </w:tcMar>
          </w:tcPr>
          <w:p>
            <w:r>
              <w:rPr>
                <w:sz w:val="14"/>
              </w:rPr>
              <w:t>0.162</w:t>
            </w:r>
          </w:p>
        </w:tc>
        <w:tc>
          <w:tcPr>
            <w:tcW w:type="dxa" w:w="1152"/>
            <w:tcMar>
              <w:top w:w="57" w:type="dxa"/>
              <w:bottom w:w="57" w:type="dxa"/>
              <w:left w:w="100" w:type="dxa"/>
              <w:right w:w="100" w:type="dxa"/>
            </w:tcMar>
          </w:tcPr>
          <w:p>
            <w:r>
              <w:rPr>
                <w:sz w:val="14"/>
              </w:rPr>
              <w:t>0.053</w:t>
            </w:r>
          </w:p>
        </w:tc>
      </w:tr>
      <w:tr>
        <w:tc>
          <w:tcPr>
            <w:tcW w:type="dxa" w:w="1224"/>
            <w:shd w:val="clear" w:color="auto" w:fill="F2F2F2"/>
            <w:tcMar>
              <w:top w:w="57" w:type="dxa"/>
              <w:bottom w:w="57" w:type="dxa"/>
              <w:left w:w="100" w:type="dxa"/>
              <w:right w:w="100" w:type="dxa"/>
            </w:tcMar>
          </w:tcPr>
          <w:p>
            <w:r>
              <w:rPr>
                <w:sz w:val="14"/>
              </w:rPr>
              <w:t>Gs_8IRV</w:t>
            </w:r>
          </w:p>
        </w:tc>
        <w:tc>
          <w:tcPr>
            <w:tcW w:type="dxa" w:w="1152"/>
            <w:shd w:val="clear" w:color="auto" w:fill="F2F2F2"/>
            <w:tcMar>
              <w:top w:w="57" w:type="dxa"/>
              <w:bottom w:w="57" w:type="dxa"/>
              <w:left w:w="100" w:type="dxa"/>
              <w:right w:w="100" w:type="dxa"/>
            </w:tcMar>
          </w:tcPr>
          <w:p>
            <w:r>
              <w:rPr>
                <w:sz w:val="14"/>
              </w:rPr>
              <w:t>0.717</w:t>
            </w:r>
          </w:p>
        </w:tc>
        <w:tc>
          <w:tcPr>
            <w:tcW w:type="dxa" w:w="1152"/>
            <w:shd w:val="clear" w:color="auto" w:fill="F2F2F2"/>
            <w:tcMar>
              <w:top w:w="57" w:type="dxa"/>
              <w:bottom w:w="57" w:type="dxa"/>
              <w:left w:w="100" w:type="dxa"/>
              <w:right w:w="100" w:type="dxa"/>
            </w:tcMar>
          </w:tcPr>
          <w:p>
            <w:r>
              <w:rPr>
                <w:sz w:val="14"/>
              </w:rPr>
              <w:t>0.585</w:t>
            </w:r>
          </w:p>
        </w:tc>
        <w:tc>
          <w:tcPr>
            <w:tcW w:type="dxa" w:w="1152"/>
            <w:shd w:val="clear" w:color="auto" w:fill="F2F2F2"/>
            <w:tcMar>
              <w:top w:w="57" w:type="dxa"/>
              <w:bottom w:w="57" w:type="dxa"/>
              <w:left w:w="100" w:type="dxa"/>
              <w:right w:w="100" w:type="dxa"/>
            </w:tcMar>
          </w:tcPr>
          <w:p>
            <w:r>
              <w:rPr>
                <w:sz w:val="14"/>
              </w:rPr>
              <w:t>0.102</w:t>
            </w:r>
          </w:p>
        </w:tc>
        <w:tc>
          <w:tcPr>
            <w:tcW w:type="dxa" w:w="1152"/>
            <w:shd w:val="clear" w:color="auto" w:fill="F2F2F2"/>
            <w:tcMar>
              <w:top w:w="57" w:type="dxa"/>
              <w:bottom w:w="57" w:type="dxa"/>
              <w:left w:w="100" w:type="dxa"/>
              <w:right w:w="100" w:type="dxa"/>
            </w:tcMar>
          </w:tcPr>
          <w:p>
            <w:r>
              <w:rPr>
                <w:sz w:val="14"/>
              </w:rPr>
              <w:t>0.175</w:t>
            </w:r>
          </w:p>
        </w:tc>
        <w:tc>
          <w:tcPr>
            <w:tcW w:type="dxa" w:w="1152"/>
            <w:shd w:val="clear" w:color="auto" w:fill="F2F2F2"/>
            <w:tcMar>
              <w:top w:w="57" w:type="dxa"/>
              <w:bottom w:w="57" w:type="dxa"/>
              <w:left w:w="100" w:type="dxa"/>
              <w:right w:w="100" w:type="dxa"/>
            </w:tcMar>
          </w:tcPr>
          <w:p>
            <w:r>
              <w:rPr>
                <w:sz w:val="14"/>
              </w:rPr>
              <w:t>0.292</w:t>
            </w:r>
          </w:p>
        </w:tc>
        <w:tc>
          <w:tcPr>
            <w:tcW w:type="dxa" w:w="1152"/>
            <w:shd w:val="clear" w:color="auto" w:fill="F2F2F2"/>
            <w:tcMar>
              <w:top w:w="57" w:type="dxa"/>
              <w:bottom w:w="57" w:type="dxa"/>
              <w:left w:w="100" w:type="dxa"/>
              <w:right w:w="100" w:type="dxa"/>
            </w:tcMar>
          </w:tcPr>
          <w:p>
            <w:r>
              <w:rPr>
                <w:sz w:val="14"/>
              </w:rPr>
              <w:t>0.022</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Gs_8JPP</w:t>
            </w:r>
          </w:p>
        </w:tc>
        <w:tc>
          <w:tcPr>
            <w:tcW w:type="dxa" w:w="1152"/>
            <w:tcMar>
              <w:top w:w="57" w:type="dxa"/>
              <w:bottom w:w="57" w:type="dxa"/>
              <w:left w:w="100" w:type="dxa"/>
              <w:right w:w="100" w:type="dxa"/>
            </w:tcMar>
          </w:tcPr>
          <w:p>
            <w:r>
              <w:rPr>
                <w:sz w:val="14"/>
              </w:rPr>
              <w:t>0.872</w:t>
            </w:r>
          </w:p>
        </w:tc>
        <w:tc>
          <w:tcPr>
            <w:tcW w:type="dxa" w:w="1152"/>
            <w:tcMar>
              <w:top w:w="57" w:type="dxa"/>
              <w:bottom w:w="57" w:type="dxa"/>
              <w:left w:w="100" w:type="dxa"/>
              <w:right w:w="100" w:type="dxa"/>
            </w:tcMar>
          </w:tcPr>
          <w:p>
            <w:r>
              <w:rPr>
                <w:sz w:val="14"/>
              </w:rPr>
              <w:t>0.918</w:t>
            </w:r>
          </w:p>
        </w:tc>
        <w:tc>
          <w:tcPr>
            <w:tcW w:type="dxa" w:w="1152"/>
            <w:tcMar>
              <w:top w:w="57" w:type="dxa"/>
              <w:bottom w:w="57" w:type="dxa"/>
              <w:left w:w="100" w:type="dxa"/>
              <w:right w:w="100" w:type="dxa"/>
            </w:tcMar>
          </w:tcPr>
          <w:p>
            <w:r>
              <w:rPr>
                <w:sz w:val="14"/>
              </w:rPr>
              <w:t>0.555</w:t>
            </w:r>
          </w:p>
        </w:tc>
        <w:tc>
          <w:tcPr>
            <w:tcW w:type="dxa" w:w="1152"/>
            <w:tcMar>
              <w:top w:w="57" w:type="dxa"/>
              <w:bottom w:w="57" w:type="dxa"/>
              <w:left w:w="100" w:type="dxa"/>
              <w:right w:w="100" w:type="dxa"/>
            </w:tcMar>
          </w:tcPr>
          <w:p>
            <w:r>
              <w:rPr>
                <w:sz w:val="14"/>
              </w:rPr>
              <w:t>0.022</w:t>
            </w:r>
          </w:p>
        </w:tc>
        <w:tc>
          <w:tcPr>
            <w:tcW w:type="dxa" w:w="1152"/>
            <w:tcMar>
              <w:top w:w="57" w:type="dxa"/>
              <w:bottom w:w="57" w:type="dxa"/>
              <w:left w:w="100" w:type="dxa"/>
              <w:right w:w="100" w:type="dxa"/>
            </w:tcMar>
          </w:tcPr>
          <w:p>
            <w:r>
              <w:rPr>
                <w:sz w:val="14"/>
              </w:rPr>
              <w:t>0.470</w:t>
            </w:r>
          </w:p>
        </w:tc>
        <w:tc>
          <w:tcPr>
            <w:tcW w:type="dxa" w:w="1152"/>
            <w:tcMar>
              <w:top w:w="57" w:type="dxa"/>
              <w:bottom w:w="57" w:type="dxa"/>
              <w:left w:w="100" w:type="dxa"/>
              <w:right w:w="100" w:type="dxa"/>
            </w:tcMar>
          </w:tcPr>
          <w:p>
            <w:r>
              <w:rPr>
                <w:sz w:val="14"/>
              </w:rPr>
              <w:t>0.038</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Gs_8KGK</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Gs_8KH5</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Gs_8SMV</w:t>
            </w:r>
          </w:p>
        </w:tc>
        <w:tc>
          <w:tcPr>
            <w:tcW w:type="dxa" w:w="1152"/>
            <w:shd w:val="clear" w:color="auto" w:fill="F2F2F2"/>
            <w:tcMar>
              <w:top w:w="57" w:type="dxa"/>
              <w:bottom w:w="57" w:type="dxa"/>
              <w:left w:w="100" w:type="dxa"/>
              <w:right w:w="100" w:type="dxa"/>
            </w:tcMar>
          </w:tcPr>
          <w:p>
            <w:r>
              <w:rPr>
                <w:sz w:val="14"/>
              </w:rPr>
              <w:t>0.162</w:t>
            </w:r>
          </w:p>
        </w:tc>
        <w:tc>
          <w:tcPr>
            <w:tcW w:type="dxa" w:w="1152"/>
            <w:shd w:val="clear" w:color="auto" w:fill="F2F2F2"/>
            <w:tcMar>
              <w:top w:w="57" w:type="dxa"/>
              <w:bottom w:w="57" w:type="dxa"/>
              <w:left w:w="100" w:type="dxa"/>
              <w:right w:w="100" w:type="dxa"/>
            </w:tcMar>
          </w:tcPr>
          <w:p>
            <w:r>
              <w:rPr>
                <w:sz w:val="14"/>
              </w:rPr>
              <w:t>0.430</w:t>
            </w:r>
          </w:p>
        </w:tc>
        <w:tc>
          <w:tcPr>
            <w:tcW w:type="dxa" w:w="1152"/>
            <w:shd w:val="clear" w:color="auto" w:fill="F2F2F2"/>
            <w:tcMar>
              <w:top w:w="57" w:type="dxa"/>
              <w:bottom w:w="57" w:type="dxa"/>
              <w:left w:w="100" w:type="dxa"/>
              <w:right w:w="100" w:type="dxa"/>
            </w:tcMar>
          </w:tcPr>
          <w:p>
            <w:r>
              <w:rPr>
                <w:sz w:val="14"/>
              </w:rPr>
              <w:t>0.033</w:t>
            </w:r>
          </w:p>
        </w:tc>
        <w:tc>
          <w:tcPr>
            <w:tcW w:type="dxa" w:w="1152"/>
            <w:shd w:val="clear" w:color="auto" w:fill="F2F2F2"/>
            <w:tcMar>
              <w:top w:w="57" w:type="dxa"/>
              <w:bottom w:w="57" w:type="dxa"/>
              <w:left w:w="100" w:type="dxa"/>
              <w:right w:w="100" w:type="dxa"/>
            </w:tcMar>
          </w:tcPr>
          <w:p>
            <w:r>
              <w:rPr>
                <w:sz w:val="14"/>
              </w:rPr>
              <w:t>0.232</w:t>
            </w:r>
          </w:p>
        </w:tc>
        <w:tc>
          <w:tcPr>
            <w:tcW w:type="dxa" w:w="1152"/>
            <w:shd w:val="clear" w:color="auto" w:fill="F2F2F2"/>
            <w:tcMar>
              <w:top w:w="57" w:type="dxa"/>
              <w:bottom w:w="57" w:type="dxa"/>
              <w:left w:w="100" w:type="dxa"/>
              <w:right w:w="100" w:type="dxa"/>
            </w:tcMar>
          </w:tcPr>
          <w:p>
            <w:r>
              <w:rPr>
                <w:sz w:val="14"/>
              </w:rPr>
              <w:t>0.135</w:t>
            </w:r>
          </w:p>
        </w:tc>
        <w:tc>
          <w:tcPr>
            <w:tcW w:type="dxa" w:w="1152"/>
            <w:shd w:val="clear" w:color="auto" w:fill="F2F2F2"/>
            <w:tcMar>
              <w:top w:w="57" w:type="dxa"/>
              <w:bottom w:w="57" w:type="dxa"/>
              <w:left w:w="100" w:type="dxa"/>
              <w:right w:w="100" w:type="dxa"/>
            </w:tcMar>
          </w:tcPr>
          <w:p>
            <w:r>
              <w:rPr>
                <w:sz w:val="14"/>
              </w:rPr>
              <w:t>0.090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Gs_8U8F</w:t>
            </w:r>
          </w:p>
        </w:tc>
        <w:tc>
          <w:tcPr>
            <w:tcW w:type="dxa" w:w="1152"/>
            <w:tcMar>
              <w:top w:w="57" w:type="dxa"/>
              <w:bottom w:w="57" w:type="dxa"/>
              <w:left w:w="100" w:type="dxa"/>
              <w:right w:w="100" w:type="dxa"/>
            </w:tcMar>
          </w:tcPr>
          <w:p>
            <w:r>
              <w:rPr>
                <w:sz w:val="14"/>
              </w:rPr>
              <w:t>0.862</w:t>
            </w:r>
          </w:p>
        </w:tc>
        <w:tc>
          <w:tcPr>
            <w:tcW w:type="dxa" w:w="1152"/>
            <w:tcMar>
              <w:top w:w="57" w:type="dxa"/>
              <w:bottom w:w="57" w:type="dxa"/>
              <w:left w:w="100" w:type="dxa"/>
              <w:right w:w="100" w:type="dxa"/>
            </w:tcMar>
          </w:tcPr>
          <w:p>
            <w:r>
              <w:rPr>
                <w:sz w:val="14"/>
              </w:rPr>
              <w:t>0.122</w:t>
            </w:r>
          </w:p>
        </w:tc>
        <w:tc>
          <w:tcPr>
            <w:tcW w:type="dxa" w:w="1152"/>
            <w:tcMar>
              <w:top w:w="57" w:type="dxa"/>
              <w:bottom w:w="57" w:type="dxa"/>
              <w:left w:w="100" w:type="dxa"/>
              <w:right w:w="100" w:type="dxa"/>
            </w:tcMar>
          </w:tcPr>
          <w:p>
            <w:r>
              <w:rPr>
                <w:sz w:val="14"/>
              </w:rPr>
              <w:t>0.557</w:t>
            </w:r>
          </w:p>
        </w:tc>
        <w:tc>
          <w:tcPr>
            <w:tcW w:type="dxa" w:w="1152"/>
            <w:tcMar>
              <w:top w:w="57" w:type="dxa"/>
              <w:bottom w:w="57" w:type="dxa"/>
              <w:left w:w="100" w:type="dxa"/>
              <w:right w:w="100" w:type="dxa"/>
            </w:tcMar>
          </w:tcPr>
          <w:p>
            <w:r>
              <w:rPr>
                <w:sz w:val="14"/>
              </w:rPr>
              <w:t>0.175</w:t>
            </w:r>
          </w:p>
        </w:tc>
        <w:tc>
          <w:tcPr>
            <w:tcW w:type="dxa" w:w="1152"/>
            <w:tcMar>
              <w:top w:w="57" w:type="dxa"/>
              <w:bottom w:w="57" w:type="dxa"/>
              <w:left w:w="100" w:type="dxa"/>
              <w:right w:w="100" w:type="dxa"/>
            </w:tcMar>
          </w:tcPr>
          <w:p>
            <w:r>
              <w:rPr>
                <w:sz w:val="14"/>
              </w:rPr>
              <w:t>0.125</w:t>
            </w:r>
          </w:p>
        </w:tc>
        <w:tc>
          <w:tcPr>
            <w:tcW w:type="dxa" w:w="1152"/>
            <w:tcMar>
              <w:top w:w="57" w:type="dxa"/>
              <w:bottom w:w="57" w:type="dxa"/>
              <w:left w:w="100" w:type="dxa"/>
              <w:right w:w="100" w:type="dxa"/>
            </w:tcMar>
          </w:tcPr>
          <w:p>
            <w:r>
              <w:rPr>
                <w:sz w:val="14"/>
              </w:rPr>
              <w:t>0.167</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Gs_8W87</w:t>
            </w:r>
          </w:p>
        </w:tc>
        <w:tc>
          <w:tcPr>
            <w:tcW w:type="dxa" w:w="1152"/>
            <w:shd w:val="clear" w:color="auto" w:fill="F2F2F2"/>
            <w:tcMar>
              <w:top w:w="57" w:type="dxa"/>
              <w:bottom w:w="57" w:type="dxa"/>
              <w:left w:w="100" w:type="dxa"/>
              <w:right w:w="100" w:type="dxa"/>
            </w:tcMar>
          </w:tcPr>
          <w:p>
            <w:r>
              <w:rPr>
                <w:sz w:val="14"/>
              </w:rPr>
              <w:t>0.327</w:t>
            </w:r>
          </w:p>
        </w:tc>
        <w:tc>
          <w:tcPr>
            <w:tcW w:type="dxa" w:w="1152"/>
            <w:shd w:val="clear" w:color="auto" w:fill="F2F2F2"/>
            <w:tcMar>
              <w:top w:w="57" w:type="dxa"/>
              <w:bottom w:w="57" w:type="dxa"/>
              <w:left w:w="100" w:type="dxa"/>
              <w:right w:w="100" w:type="dxa"/>
            </w:tcMar>
          </w:tcPr>
          <w:p>
            <w:r>
              <w:rPr>
                <w:sz w:val="14"/>
              </w:rPr>
              <w:t>0.447</w:t>
            </w:r>
          </w:p>
        </w:tc>
        <w:tc>
          <w:tcPr>
            <w:tcW w:type="dxa" w:w="1152"/>
            <w:shd w:val="clear" w:color="auto" w:fill="F2F2F2"/>
            <w:tcMar>
              <w:top w:w="57" w:type="dxa"/>
              <w:bottom w:w="57" w:type="dxa"/>
              <w:left w:w="100" w:type="dxa"/>
              <w:right w:w="100" w:type="dxa"/>
            </w:tcMar>
          </w:tcPr>
          <w:p>
            <w:r>
              <w:rPr>
                <w:sz w:val="14"/>
              </w:rPr>
              <w:t>0.063</w:t>
            </w:r>
          </w:p>
        </w:tc>
        <w:tc>
          <w:tcPr>
            <w:tcW w:type="dxa" w:w="1152"/>
            <w:shd w:val="clear" w:color="auto" w:fill="F2F2F2"/>
            <w:tcMar>
              <w:top w:w="57" w:type="dxa"/>
              <w:bottom w:w="57" w:type="dxa"/>
              <w:left w:w="100" w:type="dxa"/>
              <w:right w:w="100" w:type="dxa"/>
            </w:tcMar>
          </w:tcPr>
          <w:p>
            <w:r>
              <w:rPr>
                <w:sz w:val="14"/>
              </w:rPr>
              <w:t>0.302</w:t>
            </w:r>
          </w:p>
        </w:tc>
        <w:tc>
          <w:tcPr>
            <w:tcW w:type="dxa" w:w="1152"/>
            <w:shd w:val="clear" w:color="auto" w:fill="F2F2F2"/>
            <w:tcMar>
              <w:top w:w="57" w:type="dxa"/>
              <w:bottom w:w="57" w:type="dxa"/>
              <w:left w:w="100" w:type="dxa"/>
              <w:right w:w="100" w:type="dxa"/>
            </w:tcMar>
          </w:tcPr>
          <w:p>
            <w:r>
              <w:rPr>
                <w:sz w:val="14"/>
              </w:rPr>
              <w:t>0.010</w:t>
            </w:r>
          </w:p>
        </w:tc>
        <w:tc>
          <w:tcPr>
            <w:tcW w:type="dxa" w:w="1152"/>
            <w:shd w:val="clear" w:color="auto" w:fill="F2F2F2"/>
            <w:tcMar>
              <w:top w:w="57" w:type="dxa"/>
              <w:bottom w:w="57" w:type="dxa"/>
              <w:left w:w="100" w:type="dxa"/>
              <w:right w:w="100" w:type="dxa"/>
            </w:tcMar>
          </w:tcPr>
          <w:p>
            <w:r>
              <w:rPr>
                <w:sz w:val="14"/>
              </w:rPr>
              <w:t>0.040</w:t>
            </w:r>
          </w:p>
        </w:tc>
        <w:tc>
          <w:tcPr>
            <w:tcW w:type="dxa" w:w="1152"/>
            <w:shd w:val="clear" w:color="auto" w:fill="F2F2F2"/>
            <w:tcMar>
              <w:top w:w="57" w:type="dxa"/>
              <w:bottom w:w="57" w:type="dxa"/>
              <w:left w:w="100" w:type="dxa"/>
              <w:right w:w="100" w:type="dxa"/>
            </w:tcMar>
          </w:tcPr>
          <w:p>
            <w:r>
              <w:rPr>
                <w:sz w:val="14"/>
              </w:rPr>
              <w:t>0.000</w:t>
            </w:r>
          </w:p>
        </w:tc>
      </w:tr>
      <w:tr>
        <w:tc>
          <w:tcPr>
            <w:tcW w:type="dxa" w:w="1224"/>
            <w:tcMar>
              <w:top w:w="57" w:type="dxa"/>
              <w:bottom w:w="57" w:type="dxa"/>
              <w:left w:w="100" w:type="dxa"/>
              <w:right w:w="100" w:type="dxa"/>
            </w:tcMar>
          </w:tcPr>
          <w:p>
            <w:r>
              <w:rPr>
                <w:sz w:val="14"/>
              </w:rPr>
              <w:t>Gs_8W8Q</w:t>
            </w:r>
          </w:p>
        </w:tc>
        <w:tc>
          <w:tcPr>
            <w:tcW w:type="dxa" w:w="1152"/>
            <w:tcMar>
              <w:top w:w="57" w:type="dxa"/>
              <w:bottom w:w="57" w:type="dxa"/>
              <w:left w:w="100" w:type="dxa"/>
              <w:right w:w="100" w:type="dxa"/>
            </w:tcMar>
          </w:tcPr>
          <w:p>
            <w:r>
              <w:rPr>
                <w:sz w:val="14"/>
              </w:rPr>
              <w:t>0.365</w:t>
            </w:r>
          </w:p>
        </w:tc>
        <w:tc>
          <w:tcPr>
            <w:tcW w:type="dxa" w:w="1152"/>
            <w:tcMar>
              <w:top w:w="57" w:type="dxa"/>
              <w:bottom w:w="57" w:type="dxa"/>
              <w:left w:w="100" w:type="dxa"/>
              <w:right w:w="100" w:type="dxa"/>
            </w:tcMar>
          </w:tcPr>
          <w:p>
            <w:r>
              <w:rPr>
                <w:sz w:val="14"/>
              </w:rPr>
              <w:t>0.812</w:t>
            </w:r>
          </w:p>
        </w:tc>
        <w:tc>
          <w:tcPr>
            <w:tcW w:type="dxa" w:w="1152"/>
            <w:tcMar>
              <w:top w:w="57" w:type="dxa"/>
              <w:bottom w:w="57" w:type="dxa"/>
              <w:left w:w="100" w:type="dxa"/>
              <w:right w:w="100" w:type="dxa"/>
            </w:tcMar>
          </w:tcPr>
          <w:p>
            <w:r>
              <w:rPr>
                <w:sz w:val="14"/>
              </w:rPr>
              <w:t>0.160</w:t>
            </w:r>
          </w:p>
        </w:tc>
        <w:tc>
          <w:tcPr>
            <w:tcW w:type="dxa" w:w="1152"/>
            <w:tcMar>
              <w:top w:w="57" w:type="dxa"/>
              <w:bottom w:w="57" w:type="dxa"/>
              <w:left w:w="100" w:type="dxa"/>
              <w:right w:w="100" w:type="dxa"/>
            </w:tcMar>
          </w:tcPr>
          <w:p>
            <w:r>
              <w:rPr>
                <w:sz w:val="14"/>
              </w:rPr>
              <w:t>0.395</w:t>
            </w:r>
          </w:p>
        </w:tc>
        <w:tc>
          <w:tcPr>
            <w:tcW w:type="dxa" w:w="1152"/>
            <w:tcMar>
              <w:top w:w="57" w:type="dxa"/>
              <w:bottom w:w="57" w:type="dxa"/>
              <w:left w:w="100" w:type="dxa"/>
              <w:right w:w="100" w:type="dxa"/>
            </w:tcMar>
          </w:tcPr>
          <w:p>
            <w:r>
              <w:rPr>
                <w:sz w:val="14"/>
              </w:rPr>
              <w:t>0.230</w:t>
            </w:r>
          </w:p>
        </w:tc>
        <w:tc>
          <w:tcPr>
            <w:tcW w:type="dxa" w:w="1152"/>
            <w:tcMar>
              <w:top w:w="57" w:type="dxa"/>
              <w:bottom w:w="57" w:type="dxa"/>
              <w:left w:w="100" w:type="dxa"/>
              <w:right w:w="100" w:type="dxa"/>
            </w:tcMar>
          </w:tcPr>
          <w:p>
            <w:r>
              <w:rPr>
                <w:sz w:val="14"/>
              </w:rPr>
              <w:t>0.142</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Gs_8WJX</w:t>
            </w:r>
          </w:p>
        </w:tc>
        <w:tc>
          <w:tcPr>
            <w:tcW w:type="dxa" w:w="1152"/>
            <w:shd w:val="clear" w:color="auto" w:fill="F2F2F2"/>
            <w:tcMar>
              <w:top w:w="57" w:type="dxa"/>
              <w:bottom w:w="57" w:type="dxa"/>
              <w:left w:w="100" w:type="dxa"/>
              <w:right w:w="100" w:type="dxa"/>
            </w:tcMar>
          </w:tcPr>
          <w:p>
            <w:r>
              <w:rPr>
                <w:sz w:val="14"/>
              </w:rPr>
              <w:t>0.470</w:t>
            </w:r>
          </w:p>
        </w:tc>
        <w:tc>
          <w:tcPr>
            <w:tcW w:type="dxa" w:w="1152"/>
            <w:shd w:val="clear" w:color="auto" w:fill="F2F2F2"/>
            <w:tcMar>
              <w:top w:w="57" w:type="dxa"/>
              <w:bottom w:w="57" w:type="dxa"/>
              <w:left w:w="100" w:type="dxa"/>
              <w:right w:w="100" w:type="dxa"/>
            </w:tcMar>
          </w:tcPr>
          <w:p>
            <w:r>
              <w:rPr>
                <w:sz w:val="14"/>
              </w:rPr>
              <w:t>0.128</w:t>
            </w:r>
          </w:p>
        </w:tc>
        <w:tc>
          <w:tcPr>
            <w:tcW w:type="dxa" w:w="1152"/>
            <w:shd w:val="clear" w:color="auto" w:fill="F2F2F2"/>
            <w:tcMar>
              <w:top w:w="57" w:type="dxa"/>
              <w:bottom w:w="57" w:type="dxa"/>
              <w:left w:w="100" w:type="dxa"/>
              <w:right w:w="100" w:type="dxa"/>
            </w:tcMar>
          </w:tcPr>
          <w:p>
            <w:r>
              <w:rPr>
                <w:sz w:val="14"/>
              </w:rPr>
              <w:t>0.067</w:t>
            </w:r>
          </w:p>
        </w:tc>
        <w:tc>
          <w:tcPr>
            <w:tcW w:type="dxa" w:w="1152"/>
            <w:shd w:val="clear" w:color="auto" w:fill="F2F2F2"/>
            <w:tcMar>
              <w:top w:w="57" w:type="dxa"/>
              <w:bottom w:w="57" w:type="dxa"/>
              <w:left w:w="100" w:type="dxa"/>
              <w:right w:w="100" w:type="dxa"/>
            </w:tcMar>
          </w:tcPr>
          <w:p>
            <w:r>
              <w:rPr>
                <w:sz w:val="14"/>
              </w:rPr>
              <w:t>0.065</w:t>
            </w:r>
          </w:p>
        </w:tc>
        <w:tc>
          <w:tcPr>
            <w:tcW w:type="dxa" w:w="1152"/>
            <w:shd w:val="clear" w:color="auto" w:fill="F2F2F2"/>
            <w:tcMar>
              <w:top w:w="57" w:type="dxa"/>
              <w:bottom w:w="57" w:type="dxa"/>
              <w:left w:w="100" w:type="dxa"/>
              <w:right w:w="100" w:type="dxa"/>
            </w:tcMar>
          </w:tcPr>
          <w:p>
            <w:r>
              <w:rPr>
                <w:sz w:val="14"/>
              </w:rPr>
              <w:t>0.033</w:t>
            </w:r>
          </w:p>
        </w:tc>
        <w:tc>
          <w:tcPr>
            <w:tcW w:type="dxa" w:w="1152"/>
            <w:shd w:val="clear" w:color="auto" w:fill="F2F2F2"/>
            <w:tcMar>
              <w:top w:w="57" w:type="dxa"/>
              <w:bottom w:w="57" w:type="dxa"/>
              <w:left w:w="100" w:type="dxa"/>
              <w:right w:w="100" w:type="dxa"/>
            </w:tcMar>
          </w:tcPr>
          <w:p>
            <w:r>
              <w:rPr>
                <w:sz w:val="14"/>
              </w:rPr>
              <w:t>0.053</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Gs_8X79</w:t>
            </w:r>
          </w:p>
        </w:tc>
        <w:tc>
          <w:tcPr>
            <w:tcW w:type="dxa" w:w="1152"/>
            <w:tcMar>
              <w:top w:w="57" w:type="dxa"/>
              <w:bottom w:w="57" w:type="dxa"/>
              <w:left w:w="100" w:type="dxa"/>
              <w:right w:w="100" w:type="dxa"/>
            </w:tcMar>
          </w:tcPr>
          <w:p>
            <w:r>
              <w:rPr>
                <w:sz w:val="14"/>
              </w:rPr>
              <w:t>0.400</w:t>
            </w:r>
          </w:p>
        </w:tc>
        <w:tc>
          <w:tcPr>
            <w:tcW w:type="dxa" w:w="1152"/>
            <w:tcMar>
              <w:top w:w="57" w:type="dxa"/>
              <w:bottom w:w="57" w:type="dxa"/>
              <w:left w:w="100" w:type="dxa"/>
              <w:right w:w="100" w:type="dxa"/>
            </w:tcMar>
          </w:tcPr>
          <w:p>
            <w:r>
              <w:rPr>
                <w:sz w:val="14"/>
              </w:rPr>
              <w:t>0.413</w:t>
            </w:r>
          </w:p>
        </w:tc>
        <w:tc>
          <w:tcPr>
            <w:tcW w:type="dxa" w:w="1152"/>
            <w:tcMar>
              <w:top w:w="57" w:type="dxa"/>
              <w:bottom w:w="57" w:type="dxa"/>
              <w:left w:w="100" w:type="dxa"/>
              <w:right w:w="100" w:type="dxa"/>
            </w:tcMar>
          </w:tcPr>
          <w:p>
            <w:r>
              <w:rPr>
                <w:sz w:val="14"/>
              </w:rPr>
              <w:t>0.090</w:t>
            </w:r>
          </w:p>
        </w:tc>
        <w:tc>
          <w:tcPr>
            <w:tcW w:type="dxa" w:w="1152"/>
            <w:tcMar>
              <w:top w:w="57" w:type="dxa"/>
              <w:bottom w:w="57" w:type="dxa"/>
              <w:left w:w="100" w:type="dxa"/>
              <w:right w:w="100" w:type="dxa"/>
            </w:tcMar>
          </w:tcPr>
          <w:p>
            <w:r>
              <w:rPr>
                <w:sz w:val="14"/>
              </w:rPr>
              <w:t>0.202</w:t>
            </w:r>
          </w:p>
        </w:tc>
        <w:tc>
          <w:tcPr>
            <w:tcW w:type="dxa" w:w="1152"/>
            <w:tcMar>
              <w:top w:w="57" w:type="dxa"/>
              <w:bottom w:w="57" w:type="dxa"/>
              <w:left w:w="100" w:type="dxa"/>
              <w:right w:w="100" w:type="dxa"/>
            </w:tcMar>
          </w:tcPr>
          <w:p>
            <w:r>
              <w:rPr>
                <w:sz w:val="14"/>
              </w:rPr>
              <w:t>0.002</w:t>
            </w:r>
          </w:p>
        </w:tc>
        <w:tc>
          <w:tcPr>
            <w:tcW w:type="dxa" w:w="1152"/>
            <w:tcMar>
              <w:top w:w="57" w:type="dxa"/>
              <w:bottom w:w="57" w:type="dxa"/>
              <w:left w:w="100" w:type="dxa"/>
              <w:right w:w="100" w:type="dxa"/>
            </w:tcMar>
          </w:tcPr>
          <w:p>
            <w:r>
              <w:rPr>
                <w:sz w:val="14"/>
              </w:rPr>
              <w:t>0.025</w:t>
            </w:r>
          </w:p>
        </w:tc>
        <w:tc>
          <w:tcPr>
            <w:tcW w:type="dxa" w:w="1152"/>
            <w:tcMar>
              <w:top w:w="57" w:type="dxa"/>
              <w:bottom w:w="57" w:type="dxa"/>
              <w:left w:w="100" w:type="dxa"/>
              <w:right w:w="100" w:type="dxa"/>
            </w:tcMar>
          </w:tcPr>
          <w:p>
            <w:r>
              <w:rPr>
                <w:sz w:val="14"/>
              </w:rPr>
              <w:t>0.005</w:t>
            </w:r>
          </w:p>
        </w:tc>
      </w:tr>
      <w:tr>
        <w:tc>
          <w:tcPr>
            <w:tcW w:type="dxa" w:w="1224"/>
            <w:shd w:val="clear" w:color="auto" w:fill="F2F2F2"/>
            <w:tcMar>
              <w:top w:w="57" w:type="dxa"/>
              <w:bottom w:w="57" w:type="dxa"/>
              <w:left w:w="100" w:type="dxa"/>
              <w:right w:w="100" w:type="dxa"/>
            </w:tcMar>
          </w:tcPr>
          <w:p>
            <w:r>
              <w:rPr>
                <w:sz w:val="14"/>
              </w:rPr>
              <w:t>Gs_8XVI</w:t>
            </w:r>
          </w:p>
        </w:tc>
        <w:tc>
          <w:tcPr>
            <w:tcW w:type="dxa" w:w="1152"/>
            <w:shd w:val="clear" w:color="auto" w:fill="F2F2F2"/>
            <w:tcMar>
              <w:top w:w="57" w:type="dxa"/>
              <w:bottom w:w="57" w:type="dxa"/>
              <w:left w:w="100" w:type="dxa"/>
              <w:right w:w="100" w:type="dxa"/>
            </w:tcMar>
          </w:tcPr>
          <w:p>
            <w:r>
              <w:rPr>
                <w:sz w:val="14"/>
              </w:rPr>
              <w:t>0.290</w:t>
            </w:r>
          </w:p>
        </w:tc>
        <w:tc>
          <w:tcPr>
            <w:tcW w:type="dxa" w:w="1152"/>
            <w:shd w:val="clear" w:color="auto" w:fill="F2F2F2"/>
            <w:tcMar>
              <w:top w:w="57" w:type="dxa"/>
              <w:bottom w:w="57" w:type="dxa"/>
              <w:left w:w="100" w:type="dxa"/>
              <w:right w:w="100" w:type="dxa"/>
            </w:tcMar>
          </w:tcPr>
          <w:p>
            <w:r>
              <w:rPr>
                <w:sz w:val="14"/>
              </w:rPr>
              <w:t>0.680</w:t>
            </w:r>
          </w:p>
        </w:tc>
        <w:tc>
          <w:tcPr>
            <w:tcW w:type="dxa" w:w="1152"/>
            <w:shd w:val="clear" w:color="auto" w:fill="F2F2F2"/>
            <w:tcMar>
              <w:top w:w="57" w:type="dxa"/>
              <w:bottom w:w="57" w:type="dxa"/>
              <w:left w:w="100" w:type="dxa"/>
              <w:right w:w="100" w:type="dxa"/>
            </w:tcMar>
          </w:tcPr>
          <w:p>
            <w:r>
              <w:rPr>
                <w:sz w:val="14"/>
              </w:rPr>
              <w:t>0.263</w:t>
            </w:r>
          </w:p>
        </w:tc>
        <w:tc>
          <w:tcPr>
            <w:tcW w:type="dxa" w:w="1152"/>
            <w:shd w:val="clear" w:color="auto" w:fill="F2F2F2"/>
            <w:tcMar>
              <w:top w:w="57" w:type="dxa"/>
              <w:bottom w:w="57" w:type="dxa"/>
              <w:left w:w="100" w:type="dxa"/>
              <w:right w:w="100" w:type="dxa"/>
            </w:tcMar>
          </w:tcPr>
          <w:p>
            <w:r>
              <w:rPr>
                <w:sz w:val="14"/>
              </w:rPr>
              <w:t>0.045</w:t>
            </w:r>
          </w:p>
        </w:tc>
        <w:tc>
          <w:tcPr>
            <w:tcW w:type="dxa" w:w="1152"/>
            <w:shd w:val="clear" w:color="auto" w:fill="F2F2F2"/>
            <w:tcMar>
              <w:top w:w="57" w:type="dxa"/>
              <w:bottom w:w="57" w:type="dxa"/>
              <w:left w:w="100" w:type="dxa"/>
              <w:right w:w="100" w:type="dxa"/>
            </w:tcMar>
          </w:tcPr>
          <w:p>
            <w:r>
              <w:rPr>
                <w:sz w:val="14"/>
              </w:rPr>
              <w:t>0.390</w:t>
            </w:r>
          </w:p>
        </w:tc>
        <w:tc>
          <w:tcPr>
            <w:tcW w:type="dxa" w:w="1152"/>
            <w:shd w:val="clear" w:color="auto" w:fill="F2F2F2"/>
            <w:tcMar>
              <w:top w:w="57" w:type="dxa"/>
              <w:bottom w:w="57" w:type="dxa"/>
              <w:left w:w="100" w:type="dxa"/>
              <w:right w:w="100" w:type="dxa"/>
            </w:tcMar>
          </w:tcPr>
          <w:p>
            <w:r>
              <w:rPr>
                <w:sz w:val="14"/>
              </w:rPr>
              <w:t>0.057</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Gs_8YN2</w:t>
            </w:r>
          </w:p>
        </w:tc>
        <w:tc>
          <w:tcPr>
            <w:tcW w:type="dxa" w:w="1152"/>
            <w:tcMar>
              <w:top w:w="57" w:type="dxa"/>
              <w:bottom w:w="57" w:type="dxa"/>
              <w:left w:w="100" w:type="dxa"/>
              <w:right w:w="100" w:type="dxa"/>
            </w:tcMar>
          </w:tcPr>
          <w:p>
            <w:r>
              <w:rPr>
                <w:sz w:val="14"/>
              </w:rPr>
              <w:t>0.570</w:t>
            </w:r>
          </w:p>
        </w:tc>
        <w:tc>
          <w:tcPr>
            <w:tcW w:type="dxa" w:w="1152"/>
            <w:tcMar>
              <w:top w:w="57" w:type="dxa"/>
              <w:bottom w:w="57" w:type="dxa"/>
              <w:left w:w="100" w:type="dxa"/>
              <w:right w:w="100" w:type="dxa"/>
            </w:tcMar>
          </w:tcPr>
          <w:p>
            <w:r>
              <w:rPr>
                <w:sz w:val="14"/>
              </w:rPr>
              <w:t>0.197</w:t>
            </w:r>
          </w:p>
        </w:tc>
        <w:tc>
          <w:tcPr>
            <w:tcW w:type="dxa" w:w="1152"/>
            <w:tcMar>
              <w:top w:w="57" w:type="dxa"/>
              <w:bottom w:w="57" w:type="dxa"/>
              <w:left w:w="100" w:type="dxa"/>
              <w:right w:w="100" w:type="dxa"/>
            </w:tcMar>
          </w:tcPr>
          <w:p>
            <w:r>
              <w:rPr>
                <w:sz w:val="14"/>
              </w:rPr>
              <w:t>0.185</w:t>
            </w:r>
          </w:p>
        </w:tc>
        <w:tc>
          <w:tcPr>
            <w:tcW w:type="dxa" w:w="1152"/>
            <w:tcMar>
              <w:top w:w="57" w:type="dxa"/>
              <w:bottom w:w="57" w:type="dxa"/>
              <w:left w:w="100" w:type="dxa"/>
              <w:right w:w="100" w:type="dxa"/>
            </w:tcMar>
          </w:tcPr>
          <w:p>
            <w:r>
              <w:rPr>
                <w:sz w:val="14"/>
              </w:rPr>
              <w:t>0.173</w:t>
            </w:r>
          </w:p>
        </w:tc>
        <w:tc>
          <w:tcPr>
            <w:tcW w:type="dxa" w:w="1152"/>
            <w:tcMar>
              <w:top w:w="57" w:type="dxa"/>
              <w:bottom w:w="57" w:type="dxa"/>
              <w:left w:w="100" w:type="dxa"/>
              <w:right w:w="100" w:type="dxa"/>
            </w:tcMar>
          </w:tcPr>
          <w:p>
            <w:r>
              <w:rPr>
                <w:sz w:val="14"/>
              </w:rPr>
              <w:t>0.045</w:t>
            </w:r>
          </w:p>
        </w:tc>
        <w:tc>
          <w:tcPr>
            <w:tcW w:type="dxa" w:w="1152"/>
            <w:tcMar>
              <w:top w:w="57" w:type="dxa"/>
              <w:bottom w:w="57" w:type="dxa"/>
              <w:left w:w="100" w:type="dxa"/>
              <w:right w:w="100" w:type="dxa"/>
            </w:tcMar>
          </w:tcPr>
          <w:p>
            <w:r>
              <w:rPr>
                <w:sz w:val="14"/>
              </w:rPr>
              <w:t>0.013</w:t>
            </w:r>
          </w:p>
        </w:tc>
        <w:tc>
          <w:tcPr>
            <w:tcW w:type="dxa" w:w="1152"/>
            <w:tcMar>
              <w:top w:w="57" w:type="dxa"/>
              <w:bottom w:w="57" w:type="dxa"/>
              <w:left w:w="100" w:type="dxa"/>
              <w:right w:w="100" w:type="dxa"/>
            </w:tcMar>
          </w:tcPr>
          <w:p>
            <w:r>
              <w:rPr>
                <w:sz w:val="14"/>
              </w:rPr>
              <w:t>0.000</w:t>
            </w:r>
          </w:p>
        </w:tc>
      </w:tr>
      <w:tr>
        <w:tc>
          <w:tcPr>
            <w:tcW w:type="dxa" w:w="1224"/>
            <w:shd w:val="clear" w:color="auto" w:fill="F2F2F2"/>
            <w:tcMar>
              <w:top w:w="57" w:type="dxa"/>
              <w:bottom w:w="57" w:type="dxa"/>
              <w:left w:w="100" w:type="dxa"/>
              <w:right w:w="100" w:type="dxa"/>
            </w:tcMar>
          </w:tcPr>
          <w:p>
            <w:r>
              <w:rPr>
                <w:sz w:val="14"/>
              </w:rPr>
              <w:t>Gs_8YUT</w:t>
            </w:r>
          </w:p>
        </w:tc>
        <w:tc>
          <w:tcPr>
            <w:tcW w:type="dxa" w:w="1152"/>
            <w:shd w:val="clear" w:color="auto" w:fill="F2F2F2"/>
            <w:tcMar>
              <w:top w:w="57" w:type="dxa"/>
              <w:bottom w:w="57" w:type="dxa"/>
              <w:left w:w="100" w:type="dxa"/>
              <w:right w:w="100" w:type="dxa"/>
            </w:tcMar>
          </w:tcPr>
          <w:p>
            <w:r>
              <w:rPr>
                <w:sz w:val="14"/>
              </w:rPr>
              <w:t>0.608</w:t>
            </w:r>
          </w:p>
        </w:tc>
        <w:tc>
          <w:tcPr>
            <w:tcW w:type="dxa" w:w="1152"/>
            <w:shd w:val="clear" w:color="auto" w:fill="F2F2F2"/>
            <w:tcMar>
              <w:top w:w="57" w:type="dxa"/>
              <w:bottom w:w="57" w:type="dxa"/>
              <w:left w:w="100" w:type="dxa"/>
              <w:right w:w="100" w:type="dxa"/>
            </w:tcMar>
          </w:tcPr>
          <w:p>
            <w:r>
              <w:rPr>
                <w:sz w:val="14"/>
              </w:rPr>
              <w:t>0.423</w:t>
            </w:r>
          </w:p>
        </w:tc>
        <w:tc>
          <w:tcPr>
            <w:tcW w:type="dxa" w:w="1152"/>
            <w:shd w:val="clear" w:color="auto" w:fill="F2F2F2"/>
            <w:tcMar>
              <w:top w:w="57" w:type="dxa"/>
              <w:bottom w:w="57" w:type="dxa"/>
              <w:left w:w="100" w:type="dxa"/>
              <w:right w:w="100" w:type="dxa"/>
            </w:tcMar>
          </w:tcPr>
          <w:p>
            <w:r>
              <w:rPr>
                <w:sz w:val="14"/>
              </w:rPr>
              <w:t>0.040</w:t>
            </w:r>
          </w:p>
        </w:tc>
        <w:tc>
          <w:tcPr>
            <w:tcW w:type="dxa" w:w="1152"/>
            <w:shd w:val="clear" w:color="auto" w:fill="F2F2F2"/>
            <w:tcMar>
              <w:top w:w="57" w:type="dxa"/>
              <w:bottom w:w="57" w:type="dxa"/>
              <w:left w:w="100" w:type="dxa"/>
              <w:right w:w="100" w:type="dxa"/>
            </w:tcMar>
          </w:tcPr>
          <w:p>
            <w:r>
              <w:rPr>
                <w:sz w:val="14"/>
              </w:rPr>
              <w:t>0.165</w:t>
            </w:r>
          </w:p>
        </w:tc>
        <w:tc>
          <w:tcPr>
            <w:tcW w:type="dxa" w:w="1152"/>
            <w:shd w:val="clear" w:color="auto" w:fill="F2F2F2"/>
            <w:tcMar>
              <w:top w:w="57" w:type="dxa"/>
              <w:bottom w:w="57" w:type="dxa"/>
              <w:left w:w="100" w:type="dxa"/>
              <w:right w:w="100" w:type="dxa"/>
            </w:tcMar>
          </w:tcPr>
          <w:p>
            <w:r>
              <w:rPr>
                <w:sz w:val="14"/>
              </w:rPr>
              <w:t>0.133</w:t>
            </w:r>
          </w:p>
        </w:tc>
        <w:tc>
          <w:tcPr>
            <w:tcW w:type="dxa" w:w="1152"/>
            <w:shd w:val="clear" w:color="auto" w:fill="F2F2F2"/>
            <w:tcMar>
              <w:top w:w="57" w:type="dxa"/>
              <w:bottom w:w="57" w:type="dxa"/>
              <w:left w:w="100" w:type="dxa"/>
              <w:right w:w="100" w:type="dxa"/>
            </w:tcMar>
          </w:tcPr>
          <w:p>
            <w:r>
              <w:rPr>
                <w:sz w:val="14"/>
              </w:rPr>
              <w:t>0.203</w:t>
            </w:r>
          </w:p>
        </w:tc>
        <w:tc>
          <w:tcPr>
            <w:tcW w:type="dxa" w:w="1152"/>
            <w:shd w:val="clear" w:color="auto" w:fill="F2F2F2"/>
            <w:tcMar>
              <w:top w:w="57" w:type="dxa"/>
              <w:bottom w:w="57" w:type="dxa"/>
              <w:left w:w="100" w:type="dxa"/>
              <w:right w:w="100" w:type="dxa"/>
            </w:tcMar>
          </w:tcPr>
          <w:p>
            <w:r>
              <w:rPr>
                <w:sz w:val="14"/>
              </w:rPr>
              <w:t>0.002</w:t>
            </w:r>
          </w:p>
        </w:tc>
      </w:tr>
      <w:tr>
        <w:tc>
          <w:tcPr>
            <w:tcW w:type="dxa" w:w="1224"/>
            <w:tcMar>
              <w:top w:w="57" w:type="dxa"/>
              <w:bottom w:w="57" w:type="dxa"/>
              <w:left w:w="100" w:type="dxa"/>
              <w:right w:w="100" w:type="dxa"/>
            </w:tcMar>
          </w:tcPr>
          <w:p>
            <w:r>
              <w:rPr>
                <w:sz w:val="14"/>
              </w:rPr>
              <w:t>Gs_8YUV</w:t>
            </w:r>
          </w:p>
        </w:tc>
        <w:tc>
          <w:tcPr>
            <w:tcW w:type="dxa" w:w="1152"/>
            <w:tcMar>
              <w:top w:w="57" w:type="dxa"/>
              <w:bottom w:w="57" w:type="dxa"/>
              <w:left w:w="100" w:type="dxa"/>
              <w:right w:w="100" w:type="dxa"/>
            </w:tcMar>
          </w:tcPr>
          <w:p>
            <w:r>
              <w:rPr>
                <w:sz w:val="14"/>
              </w:rPr>
              <w:t>0.680</w:t>
            </w:r>
          </w:p>
        </w:tc>
        <w:tc>
          <w:tcPr>
            <w:tcW w:type="dxa" w:w="1152"/>
            <w:tcMar>
              <w:top w:w="57" w:type="dxa"/>
              <w:bottom w:w="57" w:type="dxa"/>
              <w:left w:w="100" w:type="dxa"/>
              <w:right w:w="100" w:type="dxa"/>
            </w:tcMar>
          </w:tcPr>
          <w:p>
            <w:r>
              <w:rPr>
                <w:sz w:val="14"/>
              </w:rPr>
              <w:t>0.745</w:t>
            </w:r>
          </w:p>
        </w:tc>
        <w:tc>
          <w:tcPr>
            <w:tcW w:type="dxa" w:w="1152"/>
            <w:tcMar>
              <w:top w:w="57" w:type="dxa"/>
              <w:bottom w:w="57" w:type="dxa"/>
              <w:left w:w="100" w:type="dxa"/>
              <w:right w:w="100" w:type="dxa"/>
            </w:tcMar>
          </w:tcPr>
          <w:p>
            <w:r>
              <w:rPr>
                <w:sz w:val="14"/>
              </w:rPr>
              <w:t>0.172</w:t>
            </w:r>
          </w:p>
        </w:tc>
        <w:tc>
          <w:tcPr>
            <w:tcW w:type="dxa" w:w="1152"/>
            <w:tcMar>
              <w:top w:w="57" w:type="dxa"/>
              <w:bottom w:w="57" w:type="dxa"/>
              <w:left w:w="100" w:type="dxa"/>
              <w:right w:w="100" w:type="dxa"/>
            </w:tcMar>
          </w:tcPr>
          <w:p>
            <w:r>
              <w:rPr>
                <w:sz w:val="14"/>
              </w:rPr>
              <w:t>0.393</w:t>
            </w:r>
          </w:p>
        </w:tc>
        <w:tc>
          <w:tcPr>
            <w:tcW w:type="dxa" w:w="1152"/>
            <w:tcMar>
              <w:top w:w="57" w:type="dxa"/>
              <w:bottom w:w="57" w:type="dxa"/>
              <w:left w:w="100" w:type="dxa"/>
              <w:right w:w="100" w:type="dxa"/>
            </w:tcMar>
          </w:tcPr>
          <w:p>
            <w:r>
              <w:rPr>
                <w:sz w:val="14"/>
              </w:rPr>
              <w:t>0.208</w:t>
            </w:r>
          </w:p>
        </w:tc>
        <w:tc>
          <w:tcPr>
            <w:tcW w:type="dxa" w:w="1152"/>
            <w:tcMar>
              <w:top w:w="57" w:type="dxa"/>
              <w:bottom w:w="57" w:type="dxa"/>
              <w:left w:w="100" w:type="dxa"/>
              <w:right w:w="100" w:type="dxa"/>
            </w:tcMar>
          </w:tcPr>
          <w:p>
            <w:r>
              <w:rPr>
                <w:sz w:val="14"/>
              </w:rPr>
              <w:t>0.158</w:t>
            </w:r>
          </w:p>
        </w:tc>
        <w:tc>
          <w:tcPr>
            <w:tcW w:type="dxa" w:w="1152"/>
            <w:tcMar>
              <w:top w:w="57" w:type="dxa"/>
              <w:bottom w:w="57" w:type="dxa"/>
              <w:left w:w="100" w:type="dxa"/>
              <w:right w:w="100" w:type="dxa"/>
            </w:tcMar>
          </w:tcPr>
          <w:p>
            <w:r>
              <w:rPr>
                <w:sz w:val="14"/>
              </w:rPr>
              <w:t>0.002</w:t>
            </w:r>
          </w:p>
        </w:tc>
      </w:tr>
      <w:tr>
        <w:tc>
          <w:tcPr>
            <w:tcW w:type="dxa" w:w="1224"/>
            <w:shd w:val="clear" w:color="auto" w:fill="F2F2F2"/>
            <w:tcMar>
              <w:top w:w="57" w:type="dxa"/>
              <w:bottom w:w="57" w:type="dxa"/>
              <w:left w:w="100" w:type="dxa"/>
              <w:right w:w="100" w:type="dxa"/>
            </w:tcMar>
          </w:tcPr>
          <w:p>
            <w:r>
              <w:rPr>
                <w:sz w:val="14"/>
              </w:rPr>
              <w:t>Gs_9BLC</w:t>
            </w:r>
          </w:p>
        </w:tc>
        <w:tc>
          <w:tcPr>
            <w:tcW w:type="dxa" w:w="1152"/>
            <w:shd w:val="clear" w:color="auto" w:fill="F2F2F2"/>
            <w:tcMar>
              <w:top w:w="57" w:type="dxa"/>
              <w:bottom w:w="57" w:type="dxa"/>
              <w:left w:w="100" w:type="dxa"/>
              <w:right w:w="100" w:type="dxa"/>
            </w:tcMar>
          </w:tcPr>
          <w:p>
            <w:r>
              <w:rPr>
                <w:sz w:val="14"/>
              </w:rPr>
              <w:t>0.313</w:t>
            </w:r>
          </w:p>
        </w:tc>
        <w:tc>
          <w:tcPr>
            <w:tcW w:type="dxa" w:w="1152"/>
            <w:shd w:val="clear" w:color="auto" w:fill="F2F2F2"/>
            <w:tcMar>
              <w:top w:w="57" w:type="dxa"/>
              <w:bottom w:w="57" w:type="dxa"/>
              <w:left w:w="100" w:type="dxa"/>
              <w:right w:w="100" w:type="dxa"/>
            </w:tcMar>
          </w:tcPr>
          <w:p>
            <w:r>
              <w:rPr>
                <w:sz w:val="14"/>
              </w:rPr>
              <w:t>0.000</w:t>
            </w:r>
          </w:p>
        </w:tc>
        <w:tc>
          <w:tcPr>
            <w:tcW w:type="dxa" w:w="1152"/>
            <w:shd w:val="clear" w:color="auto" w:fill="F2F2F2"/>
            <w:tcMar>
              <w:top w:w="57" w:type="dxa"/>
              <w:bottom w:w="57" w:type="dxa"/>
              <w:left w:w="100" w:type="dxa"/>
              <w:right w:w="100" w:type="dxa"/>
            </w:tcMar>
          </w:tcPr>
          <w:p>
            <w:r>
              <w:rPr>
                <w:sz w:val="14"/>
              </w:rPr>
              <w:t>0.002</w:t>
            </w:r>
          </w:p>
        </w:tc>
        <w:tc>
          <w:tcPr>
            <w:tcW w:type="dxa" w:w="1152"/>
            <w:shd w:val="clear" w:color="auto" w:fill="F2F2F2"/>
            <w:tcMar>
              <w:top w:w="57" w:type="dxa"/>
              <w:bottom w:w="57" w:type="dxa"/>
              <w:left w:w="100" w:type="dxa"/>
              <w:right w:w="100" w:type="dxa"/>
            </w:tcMar>
          </w:tcPr>
          <w:p>
            <w:r>
              <w:rPr>
                <w:sz w:val="14"/>
              </w:rPr>
              <w:t>0.143</w:t>
            </w:r>
          </w:p>
        </w:tc>
        <w:tc>
          <w:tcPr>
            <w:tcW w:type="dxa" w:w="1152"/>
            <w:shd w:val="clear" w:color="auto" w:fill="F2F2F2"/>
            <w:tcMar>
              <w:top w:w="57" w:type="dxa"/>
              <w:bottom w:w="57" w:type="dxa"/>
              <w:left w:w="100" w:type="dxa"/>
              <w:right w:w="100" w:type="dxa"/>
            </w:tcMar>
          </w:tcPr>
          <w:p>
            <w:r>
              <w:rPr>
                <w:sz w:val="14"/>
              </w:rPr>
              <w:t>0.003</w:t>
            </w:r>
          </w:p>
        </w:tc>
        <w:tc>
          <w:tcPr>
            <w:tcW w:type="dxa" w:w="1152"/>
            <w:shd w:val="clear" w:color="auto" w:fill="F2F2F2"/>
            <w:tcMar>
              <w:top w:w="57" w:type="dxa"/>
              <w:bottom w:w="57" w:type="dxa"/>
              <w:left w:w="100" w:type="dxa"/>
              <w:right w:w="100" w:type="dxa"/>
            </w:tcMar>
          </w:tcPr>
          <w:p>
            <w:r>
              <w:rPr>
                <w:sz w:val="14"/>
              </w:rPr>
              <w:t>0.330</w:t>
            </w:r>
          </w:p>
        </w:tc>
        <w:tc>
          <w:tcPr>
            <w:tcW w:type="dxa" w:w="1152"/>
            <w:shd w:val="clear" w:color="auto" w:fill="F2F2F2"/>
            <w:tcMar>
              <w:top w:w="57" w:type="dxa"/>
              <w:bottom w:w="57" w:type="dxa"/>
              <w:left w:w="100" w:type="dxa"/>
              <w:right w:w="100" w:type="dxa"/>
            </w:tcMar>
          </w:tcPr>
          <w:p>
            <w:r>
              <w:rPr>
                <w:sz w:val="14"/>
              </w:rPr>
              <w:t>0.002</w:t>
            </w:r>
          </w:p>
        </w:tc>
      </w:tr>
    </w:tbl>
    <w:p>
      <w:pPr>
        <w:spacing w:after="120"/>
      </w:pPr>
    </w:p>
    <w:p>
      <w:pPr>
        <w:spacing w:before="200" w:after="60"/>
      </w:pPr>
      <w:r>
        <w:rPr>
          <w:b/>
          <w:sz w:val="18"/>
        </w:rPr>
        <w:t>Table S6.</w:t>
      </w:r>
      <w:r>
        <w:rPr>
          <w:sz w:val="18"/>
        </w:rPr>
        <w:t xml:space="preserve"> Per-system consensus pocket membership summary. Druggable and orthosteric cluster IDs assigned to each of 222 systems.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24"/>
            <w:shd w:val="clear" w:color="auto" w:fill="D9D9D9"/>
            <w:tcMar>
              <w:top w:w="57" w:type="dxa"/>
              <w:bottom w:w="57" w:type="dxa"/>
              <w:left w:w="100" w:type="dxa"/>
              <w:right w:w="100" w:type="dxa"/>
            </w:tcMar>
          </w:tcPr>
          <w:p>
            <w:r>
              <w:rPr>
                <w:b/>
                <w:sz w:val="16"/>
              </w:rPr>
              <w:t>System ID</w:t>
            </w:r>
          </w:p>
        </w:tc>
        <w:tc>
          <w:tcPr>
            <w:tcW w:type="dxa" w:w="1872"/>
            <w:shd w:val="clear" w:color="auto" w:fill="D9D9D9"/>
            <w:tcMar>
              <w:top w:w="57" w:type="dxa"/>
              <w:bottom w:w="57" w:type="dxa"/>
              <w:left w:w="100" w:type="dxa"/>
              <w:right w:w="100" w:type="dxa"/>
            </w:tcMar>
          </w:tcPr>
          <w:p>
            <w:r>
              <w:rPr>
                <w:b/>
                <w:sz w:val="16"/>
              </w:rPr>
              <w:t>Receptor</w:t>
            </w:r>
          </w:p>
        </w:tc>
        <w:tc>
          <w:tcPr>
            <w:tcW w:type="dxa" w:w="1152"/>
            <w:shd w:val="clear" w:color="auto" w:fill="D9D9D9"/>
            <w:tcMar>
              <w:top w:w="57" w:type="dxa"/>
              <w:bottom w:w="57" w:type="dxa"/>
              <w:left w:w="100" w:type="dxa"/>
              <w:right w:w="100" w:type="dxa"/>
            </w:tcMar>
          </w:tcPr>
          <w:p>
            <w:r>
              <w:rPr>
                <w:b/>
                <w:sz w:val="16"/>
              </w:rPr>
              <w:t>G-protein family</w:t>
            </w:r>
          </w:p>
        </w:tc>
        <w:tc>
          <w:tcPr>
            <w:tcW w:type="dxa" w:w="1584"/>
            <w:shd w:val="clear" w:color="auto" w:fill="D9D9D9"/>
            <w:tcMar>
              <w:top w:w="57" w:type="dxa"/>
              <w:bottom w:w="57" w:type="dxa"/>
              <w:left w:w="100" w:type="dxa"/>
              <w:right w:w="100" w:type="dxa"/>
            </w:tcMar>
          </w:tcPr>
          <w:p>
            <w:r>
              <w:rPr>
                <w:b/>
                <w:sz w:val="16"/>
              </w:rPr>
              <w:t>Total pockets (fpocket)</w:t>
            </w:r>
          </w:p>
        </w:tc>
        <w:tc>
          <w:tcPr>
            <w:tcW w:type="dxa" w:w="864"/>
            <w:shd w:val="clear" w:color="auto" w:fill="D9D9D9"/>
            <w:tcMar>
              <w:top w:w="57" w:type="dxa"/>
              <w:bottom w:w="57" w:type="dxa"/>
              <w:left w:w="100" w:type="dxa"/>
              <w:right w:w="100" w:type="dxa"/>
            </w:tcMar>
          </w:tcPr>
          <w:p>
            <w:r>
              <w:rPr>
                <w:b/>
                <w:sz w:val="16"/>
              </w:rPr>
              <w:t>Druggable consensus clusters</w:t>
            </w:r>
          </w:p>
        </w:tc>
        <w:tc>
          <w:tcPr>
            <w:tcW w:type="dxa" w:w="1728"/>
            <w:shd w:val="clear" w:color="auto" w:fill="D9D9D9"/>
            <w:tcMar>
              <w:top w:w="57" w:type="dxa"/>
              <w:bottom w:w="57" w:type="dxa"/>
              <w:left w:w="100" w:type="dxa"/>
              <w:right w:w="100" w:type="dxa"/>
            </w:tcMar>
          </w:tcPr>
          <w:p>
            <w:r>
              <w:rPr>
                <w:b/>
                <w:sz w:val="16"/>
              </w:rPr>
              <w:t>N druggable clusters</w:t>
            </w:r>
          </w:p>
        </w:tc>
        <w:tc>
          <w:tcPr>
            <w:tcW w:type="dxa" w:w="1728"/>
            <w:shd w:val="clear" w:color="auto" w:fill="D9D9D9"/>
            <w:tcMar>
              <w:top w:w="57" w:type="dxa"/>
              <w:bottom w:w="57" w:type="dxa"/>
              <w:left w:w="100" w:type="dxa"/>
              <w:right w:w="100" w:type="dxa"/>
            </w:tcMar>
          </w:tcPr>
          <w:p>
            <w:r>
              <w:rPr>
                <w:b/>
                <w:sz w:val="16"/>
              </w:rPr>
              <w:t>Orthosteric consensus clusters</w:t>
            </w:r>
          </w:p>
        </w:tc>
        <w:tc>
          <w:tcPr>
            <w:tcW w:type="dxa" w:w="864"/>
            <w:shd w:val="clear" w:color="auto" w:fill="D9D9D9"/>
            <w:tcMar>
              <w:top w:w="57" w:type="dxa"/>
              <w:bottom w:w="57" w:type="dxa"/>
              <w:left w:w="100" w:type="dxa"/>
              <w:right w:w="100" w:type="dxa"/>
            </w:tcMar>
          </w:tcPr>
          <w:p>
            <w:r>
              <w:rPr>
                <w:b/>
                <w:sz w:val="16"/>
              </w:rPr>
              <w:t>N orthosteric clusters</w:t>
            </w:r>
          </w:p>
        </w:tc>
      </w:tr>
      <w:tr>
        <w:tc>
          <w:tcPr>
            <w:tcW w:type="dxa" w:w="1224"/>
            <w:tcMar>
              <w:top w:w="57" w:type="dxa"/>
              <w:bottom w:w="57" w:type="dxa"/>
              <w:left w:w="100" w:type="dxa"/>
              <w:right w:w="100" w:type="dxa"/>
            </w:tcMar>
          </w:tcPr>
          <w:p>
            <w:r>
              <w:rPr>
                <w:sz w:val="16"/>
              </w:rPr>
              <w:t>G12_7T6B</w:t>
            </w:r>
          </w:p>
        </w:tc>
        <w:tc>
          <w:tcPr>
            <w:tcW w:type="dxa" w:w="1872"/>
            <w:tcMar>
              <w:top w:w="57" w:type="dxa"/>
              <w:bottom w:w="57" w:type="dxa"/>
              <w:left w:w="100" w:type="dxa"/>
              <w:right w:w="100" w:type="dxa"/>
            </w:tcMar>
          </w:tcPr>
          <w:p>
            <w:r>
              <w:rPr>
                <w:sz w:val="16"/>
              </w:rPr>
              <w:t>Sphingosine 1-phosphate receptor 2</w:t>
            </w:r>
          </w:p>
        </w:tc>
        <w:tc>
          <w:tcPr>
            <w:tcW w:type="dxa" w:w="1152"/>
            <w:tcMar>
              <w:top w:w="57" w:type="dxa"/>
              <w:bottom w:w="57" w:type="dxa"/>
              <w:left w:w="100" w:type="dxa"/>
              <w:right w:w="100" w:type="dxa"/>
            </w:tcMar>
          </w:tcPr>
          <w:p>
            <w:r>
              <w:rPr>
                <w:sz w:val="16"/>
              </w:rPr>
              <w:t>G12-13</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0;56</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G12_8H8J</w:t>
            </w:r>
          </w:p>
        </w:tc>
        <w:tc>
          <w:tcPr>
            <w:tcW w:type="dxa" w:w="1872"/>
            <w:shd w:val="clear" w:color="auto" w:fill="F2F2F2"/>
            <w:tcMar>
              <w:top w:w="57" w:type="dxa"/>
              <w:bottom w:w="57" w:type="dxa"/>
              <w:left w:w="100" w:type="dxa"/>
              <w:right w:w="100" w:type="dxa"/>
            </w:tcMar>
          </w:tcPr>
          <w:p>
            <w:r>
              <w:rPr>
                <w:sz w:val="16"/>
              </w:rPr>
              <w:t>G-protein coupled receptor 35</w:t>
            </w:r>
          </w:p>
        </w:tc>
        <w:tc>
          <w:tcPr>
            <w:tcW w:type="dxa" w:w="1152"/>
            <w:shd w:val="clear" w:color="auto" w:fill="F2F2F2"/>
            <w:tcMar>
              <w:top w:w="57" w:type="dxa"/>
              <w:bottom w:w="57" w:type="dxa"/>
              <w:left w:w="100" w:type="dxa"/>
              <w:right w:w="100" w:type="dxa"/>
            </w:tcMar>
          </w:tcPr>
          <w:p>
            <w:r>
              <w:rPr>
                <w:sz w:val="16"/>
              </w:rPr>
              <w:t>G12-13</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G12_8IKL</w:t>
            </w:r>
          </w:p>
        </w:tc>
        <w:tc>
          <w:tcPr>
            <w:tcW w:type="dxa" w:w="1872"/>
            <w:tcMar>
              <w:top w:w="57" w:type="dxa"/>
              <w:bottom w:w="57" w:type="dxa"/>
              <w:left w:w="100" w:type="dxa"/>
              <w:right w:w="100" w:type="dxa"/>
            </w:tcMar>
          </w:tcPr>
          <w:p>
            <w:r>
              <w:rPr>
                <w:sz w:val="16"/>
              </w:rPr>
              <w:t>Adhesion G protein-coupled receptor E5</w:t>
            </w:r>
          </w:p>
        </w:tc>
        <w:tc>
          <w:tcPr>
            <w:tcW w:type="dxa" w:w="1152"/>
            <w:tcMar>
              <w:top w:w="57" w:type="dxa"/>
              <w:bottom w:w="57" w:type="dxa"/>
              <w:left w:w="100" w:type="dxa"/>
              <w:right w:w="100" w:type="dxa"/>
            </w:tcMar>
          </w:tcPr>
          <w:p>
            <w:r>
              <w:rPr>
                <w:sz w:val="16"/>
              </w:rPr>
              <w:t>G12-13</w:t>
            </w:r>
          </w:p>
        </w:tc>
        <w:tc>
          <w:tcPr>
            <w:tcW w:type="dxa" w:w="1584"/>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1;37</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G12_8KGG</w:t>
            </w:r>
          </w:p>
        </w:tc>
        <w:tc>
          <w:tcPr>
            <w:tcW w:type="dxa" w:w="1872"/>
            <w:shd w:val="clear" w:color="auto" w:fill="F2F2F2"/>
            <w:tcMar>
              <w:top w:w="57" w:type="dxa"/>
              <w:bottom w:w="57" w:type="dxa"/>
              <w:left w:w="100" w:type="dxa"/>
              <w:right w:w="100" w:type="dxa"/>
            </w:tcMar>
          </w:tcPr>
          <w:p>
            <w:r>
              <w:rPr>
                <w:sz w:val="16"/>
              </w:rPr>
              <w:t>Putative P2Y purinoceptor 10</w:t>
            </w:r>
          </w:p>
        </w:tc>
        <w:tc>
          <w:tcPr>
            <w:tcW w:type="dxa" w:w="1152"/>
            <w:shd w:val="clear" w:color="auto" w:fill="F2F2F2"/>
            <w:tcMar>
              <w:top w:w="57" w:type="dxa"/>
              <w:bottom w:w="57" w:type="dxa"/>
              <w:left w:w="100" w:type="dxa"/>
              <w:right w:w="100" w:type="dxa"/>
            </w:tcMar>
          </w:tcPr>
          <w:p>
            <w:r>
              <w:rPr>
                <w:sz w:val="16"/>
              </w:rPr>
              <w:t>G12-13</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11;12</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27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G12_9IY8</w:t>
            </w:r>
          </w:p>
        </w:tc>
        <w:tc>
          <w:tcPr>
            <w:tcW w:type="dxa" w:w="1872"/>
            <w:tcMar>
              <w:top w:w="57" w:type="dxa"/>
              <w:bottom w:w="57" w:type="dxa"/>
              <w:left w:w="100" w:type="dxa"/>
              <w:right w:w="100" w:type="dxa"/>
            </w:tcMar>
          </w:tcPr>
          <w:p>
            <w:r>
              <w:rPr>
                <w:sz w:val="16"/>
              </w:rPr>
              <w:t>G-protein coupled receptor 55</w:t>
            </w:r>
          </w:p>
        </w:tc>
        <w:tc>
          <w:tcPr>
            <w:tcW w:type="dxa" w:w="1152"/>
            <w:tcMar>
              <w:top w:w="57" w:type="dxa"/>
              <w:bottom w:w="57" w:type="dxa"/>
              <w:left w:w="100" w:type="dxa"/>
              <w:right w:w="100" w:type="dxa"/>
            </w:tcMar>
          </w:tcPr>
          <w:p>
            <w:r>
              <w:rPr>
                <w:sz w:val="16"/>
              </w:rPr>
              <w:t>G12-13</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19;47</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Gi_6CMO</w:t>
            </w:r>
          </w:p>
        </w:tc>
        <w:tc>
          <w:tcPr>
            <w:tcW w:type="dxa" w:w="1872"/>
            <w:shd w:val="clear" w:color="auto" w:fill="F2F2F2"/>
            <w:tcMar>
              <w:top w:w="57" w:type="dxa"/>
              <w:bottom w:w="57" w:type="dxa"/>
              <w:left w:w="100" w:type="dxa"/>
              <w:right w:w="100" w:type="dxa"/>
            </w:tcMar>
          </w:tcPr>
          <w:p>
            <w:r>
              <w:rPr>
                <w:sz w:val="16"/>
              </w:rPr>
              <w:t>Rhodopsin</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50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Gi_6D9H</w:t>
            </w:r>
          </w:p>
        </w:tc>
        <w:tc>
          <w:tcPr>
            <w:tcW w:type="dxa" w:w="1872"/>
            <w:tcMar>
              <w:top w:w="57" w:type="dxa"/>
              <w:bottom w:w="57" w:type="dxa"/>
              <w:left w:w="100" w:type="dxa"/>
              <w:right w:w="100" w:type="dxa"/>
            </w:tcMar>
          </w:tcPr>
          <w:p>
            <w:r>
              <w:rPr>
                <w:sz w:val="16"/>
              </w:rPr>
              <w:t>Muscarinic acetylcholine receptor M4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Gi_6G79</w:t>
            </w:r>
          </w:p>
        </w:tc>
        <w:tc>
          <w:tcPr>
            <w:tcW w:type="dxa" w:w="1872"/>
            <w:shd w:val="clear" w:color="auto" w:fill="F2F2F2"/>
            <w:tcMar>
              <w:top w:w="57" w:type="dxa"/>
              <w:bottom w:w="57" w:type="dxa"/>
              <w:left w:w="100" w:type="dxa"/>
              <w:right w:w="100" w:type="dxa"/>
            </w:tcMar>
          </w:tcPr>
          <w:p>
            <w:r>
              <w:rPr>
                <w:sz w:val="16"/>
              </w:rPr>
              <w:t>5-hydroxytryptamine receptor 1B</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Gi_6K42</w:t>
            </w:r>
          </w:p>
        </w:tc>
        <w:tc>
          <w:tcPr>
            <w:tcW w:type="dxa" w:w="1872"/>
            <w:tcMar>
              <w:top w:w="57" w:type="dxa"/>
              <w:bottom w:w="57" w:type="dxa"/>
              <w:left w:w="100" w:type="dxa"/>
              <w:right w:w="100" w:type="dxa"/>
            </w:tcMar>
          </w:tcPr>
          <w:p>
            <w:r>
              <w:rPr>
                <w:sz w:val="16"/>
              </w:rPr>
              <w:t>Alpha-2A adrenergic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2;11;22;26;68</w:t>
            </w:r>
          </w:p>
        </w:tc>
        <w:tc>
          <w:tcPr>
            <w:tcW w:type="dxa" w:w="1728"/>
            <w:tcMar>
              <w:top w:w="57" w:type="dxa"/>
              <w:bottom w:w="57" w:type="dxa"/>
              <w:left w:w="100" w:type="dxa"/>
              <w:right w:w="100" w:type="dxa"/>
            </w:tcMar>
          </w:tcPr>
          <w:p>
            <w:r>
              <w:rPr>
                <w:sz w:val="16"/>
              </w:rPr>
              <w:t>5</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Gi_6LFO</w:t>
            </w:r>
          </w:p>
        </w:tc>
        <w:tc>
          <w:tcPr>
            <w:tcW w:type="dxa" w:w="1872"/>
            <w:shd w:val="clear" w:color="auto" w:fill="F2F2F2"/>
            <w:tcMar>
              <w:top w:w="57" w:type="dxa"/>
              <w:bottom w:w="57" w:type="dxa"/>
              <w:left w:w="100" w:type="dxa"/>
              <w:right w:w="100" w:type="dxa"/>
            </w:tcMar>
          </w:tcPr>
          <w:p>
            <w:r>
              <w:rPr>
                <w:sz w:val="16"/>
              </w:rPr>
              <w:t>C-X-C chemokine receptor type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11;15;50</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Gi_6OSA</w:t>
            </w:r>
          </w:p>
        </w:tc>
        <w:tc>
          <w:tcPr>
            <w:tcW w:type="dxa" w:w="1872"/>
            <w:tcMar>
              <w:top w:w="57" w:type="dxa"/>
              <w:bottom w:w="57" w:type="dxa"/>
              <w:left w:w="100" w:type="dxa"/>
              <w:right w:w="100" w:type="dxa"/>
            </w:tcMar>
          </w:tcPr>
          <w:p>
            <w:r>
              <w:rPr>
                <w:sz w:val="16"/>
              </w:rPr>
              <w:t>Neurotensin receptor type 1</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3;5;7;19</w:t>
            </w:r>
          </w:p>
        </w:tc>
        <w:tc>
          <w:tcPr>
            <w:tcW w:type="dxa" w:w="1728"/>
            <w:tcMar>
              <w:top w:w="57" w:type="dxa"/>
              <w:bottom w:w="57" w:type="dxa"/>
              <w:left w:w="100" w:type="dxa"/>
              <w:right w:w="100" w:type="dxa"/>
            </w:tcMar>
          </w:tcPr>
          <w:p>
            <w:r>
              <w:rPr>
                <w:sz w:val="16"/>
              </w:rPr>
              <w:t>4</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Gi_6PT0</w:t>
            </w:r>
          </w:p>
        </w:tc>
        <w:tc>
          <w:tcPr>
            <w:tcW w:type="dxa" w:w="1872"/>
            <w:shd w:val="clear" w:color="auto" w:fill="F2F2F2"/>
            <w:tcMar>
              <w:top w:w="57" w:type="dxa"/>
              <w:bottom w:w="57" w:type="dxa"/>
              <w:left w:w="100" w:type="dxa"/>
              <w:right w:w="100" w:type="dxa"/>
            </w:tcMar>
          </w:tcPr>
          <w:p>
            <w:r>
              <w:rPr>
                <w:sz w:val="16"/>
              </w:rPr>
              <w:t>Cannabinoid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10;45</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Gi_6WWZ</w:t>
            </w:r>
          </w:p>
        </w:tc>
        <w:tc>
          <w:tcPr>
            <w:tcW w:type="dxa" w:w="1872"/>
            <w:tcMar>
              <w:top w:w="57" w:type="dxa"/>
              <w:bottom w:w="57" w:type="dxa"/>
              <w:left w:w="100" w:type="dxa"/>
              <w:right w:w="100" w:type="dxa"/>
            </w:tcMar>
          </w:tcPr>
          <w:p>
            <w:r>
              <w:rPr>
                <w:sz w:val="16"/>
              </w:rPr>
              <w:t>C-C chemokine receptor type 6</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22;48;50</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Gi_7CMV</w:t>
            </w:r>
          </w:p>
        </w:tc>
        <w:tc>
          <w:tcPr>
            <w:tcW w:type="dxa" w:w="1872"/>
            <w:shd w:val="clear" w:color="auto" w:fill="F2F2F2"/>
            <w:tcMar>
              <w:top w:w="57" w:type="dxa"/>
              <w:bottom w:w="57" w:type="dxa"/>
              <w:left w:w="100" w:type="dxa"/>
              <w:right w:w="100" w:type="dxa"/>
            </w:tcMar>
          </w:tcPr>
          <w:p>
            <w:r>
              <w:rPr>
                <w:sz w:val="16"/>
              </w:rPr>
              <w:t>D(3) dopamine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5</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Gi_7E2X</w:t>
            </w:r>
          </w:p>
        </w:tc>
        <w:tc>
          <w:tcPr>
            <w:tcW w:type="dxa" w:w="1872"/>
            <w:tcMar>
              <w:top w:w="57" w:type="dxa"/>
              <w:bottom w:w="57" w:type="dxa"/>
              <w:left w:w="100" w:type="dxa"/>
              <w:right w:w="100" w:type="dxa"/>
            </w:tcMar>
          </w:tcPr>
          <w:p>
            <w:r>
              <w:rPr>
                <w:sz w:val="16"/>
              </w:rPr>
              <w:t>5-hydroxytryptamine receptor 1A</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5;50;55</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Gi_7E32</w:t>
            </w:r>
          </w:p>
        </w:tc>
        <w:tc>
          <w:tcPr>
            <w:tcW w:type="dxa" w:w="1872"/>
            <w:shd w:val="clear" w:color="auto" w:fill="F2F2F2"/>
            <w:tcMar>
              <w:top w:w="57" w:type="dxa"/>
              <w:bottom w:w="57" w:type="dxa"/>
              <w:left w:w="100" w:type="dxa"/>
              <w:right w:w="100" w:type="dxa"/>
            </w:tcMar>
          </w:tcPr>
          <w:p>
            <w:r>
              <w:rPr>
                <w:sz w:val="16"/>
              </w:rPr>
              <w:t>5-hydroxytryptamine receptor 1D</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Gi_7E33</w:t>
            </w:r>
          </w:p>
        </w:tc>
        <w:tc>
          <w:tcPr>
            <w:tcW w:type="dxa" w:w="1872"/>
            <w:tcMar>
              <w:top w:w="57" w:type="dxa"/>
              <w:bottom w:w="57" w:type="dxa"/>
              <w:left w:w="100" w:type="dxa"/>
              <w:right w:w="100" w:type="dxa"/>
            </w:tcMar>
          </w:tcPr>
          <w:p>
            <w:r>
              <w:rPr>
                <w:sz w:val="16"/>
              </w:rPr>
              <w:t>5-hydroxytryptamine receptor 1E</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44;69</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Gi_7EJX</w:t>
            </w:r>
          </w:p>
        </w:tc>
        <w:tc>
          <w:tcPr>
            <w:tcW w:type="dxa" w:w="1872"/>
            <w:shd w:val="clear" w:color="auto" w:fill="F2F2F2"/>
            <w:tcMar>
              <w:top w:w="57" w:type="dxa"/>
              <w:bottom w:w="57" w:type="dxa"/>
              <w:left w:w="100" w:type="dxa"/>
              <w:right w:w="100" w:type="dxa"/>
            </w:tcMar>
          </w:tcPr>
          <w:p>
            <w:r>
              <w:rPr>
                <w:sz w:val="16"/>
              </w:rPr>
              <w:t>G protein-coupled receptor 88</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Gi_7EW1</w:t>
            </w:r>
          </w:p>
        </w:tc>
        <w:tc>
          <w:tcPr>
            <w:tcW w:type="dxa" w:w="1872"/>
            <w:tcMar>
              <w:top w:w="57" w:type="dxa"/>
              <w:bottom w:w="57" w:type="dxa"/>
              <w:left w:w="100" w:type="dxa"/>
              <w:right w:w="100" w:type="dxa"/>
            </w:tcMar>
          </w:tcPr>
          <w:p>
            <w:r>
              <w:rPr>
                <w:sz w:val="16"/>
              </w:rPr>
              <w:t>Sphingosine 1-phosphate receptor 5</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18</w:t>
            </w:r>
          </w:p>
        </w:tc>
        <w:tc>
          <w:tcPr>
            <w:tcW w:type="dxa" w:w="864"/>
            <w:tcMar>
              <w:top w:w="57" w:type="dxa"/>
              <w:bottom w:w="57" w:type="dxa"/>
              <w:left w:w="100" w:type="dxa"/>
              <w:right w:w="100" w:type="dxa"/>
            </w:tcMar>
          </w:tcPr>
          <w:p>
            <w:r>
              <w:rPr>
                <w:sz w:val="16"/>
              </w:rPr>
              <w:t>0;19;22;43</w:t>
            </w:r>
          </w:p>
        </w:tc>
        <w:tc>
          <w:tcPr>
            <w:tcW w:type="dxa" w:w="1728"/>
            <w:tcMar>
              <w:top w:w="57" w:type="dxa"/>
              <w:bottom w:w="57" w:type="dxa"/>
              <w:left w:w="100" w:type="dxa"/>
              <w:right w:w="100" w:type="dxa"/>
            </w:tcMar>
          </w:tcPr>
          <w:p>
            <w:r>
              <w:rPr>
                <w:sz w:val="16"/>
              </w:rPr>
              <w:t>4</w:t>
            </w:r>
          </w:p>
        </w:tc>
        <w:tc>
          <w:tcPr>
            <w:tcW w:type="dxa" w:w="172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Gi_7EW4</w:t>
            </w:r>
          </w:p>
        </w:tc>
        <w:tc>
          <w:tcPr>
            <w:tcW w:type="dxa" w:w="1872"/>
            <w:shd w:val="clear" w:color="auto" w:fill="F2F2F2"/>
            <w:tcMar>
              <w:top w:w="57" w:type="dxa"/>
              <w:bottom w:w="57" w:type="dxa"/>
              <w:left w:w="100" w:type="dxa"/>
              <w:right w:w="100" w:type="dxa"/>
            </w:tcMar>
          </w:tcPr>
          <w:p>
            <w:r>
              <w:rPr>
                <w:sz w:val="16"/>
              </w:rPr>
              <w:t>Sphingosine 1-phosphate receptor 3</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6</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Gi_7EXD</w:t>
            </w:r>
          </w:p>
        </w:tc>
        <w:tc>
          <w:tcPr>
            <w:tcW w:type="dxa" w:w="1872"/>
            <w:tcMar>
              <w:top w:w="57" w:type="dxa"/>
              <w:bottom w:w="57" w:type="dxa"/>
              <w:left w:w="100" w:type="dxa"/>
              <w:right w:w="100" w:type="dxa"/>
            </w:tcMar>
          </w:tcPr>
          <w:p>
            <w:r>
              <w:rPr>
                <w:sz w:val="16"/>
              </w:rPr>
              <w:t>5-hydroxytryptamine receptor 1F</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22</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Gi_7EZH</w:t>
            </w:r>
          </w:p>
        </w:tc>
        <w:tc>
          <w:tcPr>
            <w:tcW w:type="dxa" w:w="1872"/>
            <w:shd w:val="clear" w:color="auto" w:fill="F2F2F2"/>
            <w:tcMar>
              <w:top w:w="57" w:type="dxa"/>
              <w:bottom w:w="57" w:type="dxa"/>
              <w:left w:w="100" w:type="dxa"/>
              <w:right w:w="100" w:type="dxa"/>
            </w:tcMar>
          </w:tcPr>
          <w:p>
            <w:r>
              <w:rPr>
                <w:sz w:val="16"/>
              </w:rPr>
              <w:t>Cholecystokinin receptor type A</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69</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2</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Gi_7F1Q</w:t>
            </w:r>
          </w:p>
        </w:tc>
        <w:tc>
          <w:tcPr>
            <w:tcW w:type="dxa" w:w="1872"/>
            <w:tcMar>
              <w:top w:w="57" w:type="dxa"/>
              <w:bottom w:w="57" w:type="dxa"/>
              <w:left w:w="100" w:type="dxa"/>
              <w:right w:w="100" w:type="dxa"/>
            </w:tcMar>
          </w:tcPr>
          <w:p>
            <w:r>
              <w:rPr>
                <w:sz w:val="16"/>
              </w:rPr>
              <w:t>C-C chemokine receptor type 5</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16;68</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Gi_7F8V</w:t>
            </w:r>
          </w:p>
        </w:tc>
        <w:tc>
          <w:tcPr>
            <w:tcW w:type="dxa" w:w="1872"/>
            <w:shd w:val="clear" w:color="auto" w:fill="F2F2F2"/>
            <w:tcMar>
              <w:top w:w="57" w:type="dxa"/>
              <w:bottom w:w="57" w:type="dxa"/>
              <w:left w:w="100" w:type="dxa"/>
              <w:right w:w="100" w:type="dxa"/>
            </w:tcMar>
          </w:tcPr>
          <w:p>
            <w:r>
              <w:rPr>
                <w:sz w:val="16"/>
              </w:rPr>
              <w:t>Gastrin/cholecystokinin type B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22;56</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Gi_7JVR</w:t>
            </w:r>
          </w:p>
        </w:tc>
        <w:tc>
          <w:tcPr>
            <w:tcW w:type="dxa" w:w="1872"/>
            <w:tcMar>
              <w:top w:w="57" w:type="dxa"/>
              <w:bottom w:w="57" w:type="dxa"/>
              <w:left w:w="100" w:type="dxa"/>
              <w:right w:w="100" w:type="dxa"/>
            </w:tcMar>
          </w:tcPr>
          <w:p>
            <w:r>
              <w:rPr>
                <w:sz w:val="16"/>
              </w:rPr>
              <w:t>D(2) dopamine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Gi_7NA7</w:t>
            </w:r>
          </w:p>
        </w:tc>
        <w:tc>
          <w:tcPr>
            <w:tcW w:type="dxa" w:w="1872"/>
            <w:shd w:val="clear" w:color="auto" w:fill="F2F2F2"/>
            <w:tcMar>
              <w:top w:w="57" w:type="dxa"/>
              <w:bottom w:w="57" w:type="dxa"/>
              <w:left w:w="100" w:type="dxa"/>
              <w:right w:w="100" w:type="dxa"/>
            </w:tcMar>
          </w:tcPr>
          <w:p>
            <w:r>
              <w:rPr>
                <w:sz w:val="16"/>
              </w:rPr>
              <w:t>Growth hormone secretagogue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0;22</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Gi_7QVM</w:t>
            </w:r>
          </w:p>
        </w:tc>
        <w:tc>
          <w:tcPr>
            <w:tcW w:type="dxa" w:w="1872"/>
            <w:tcMar>
              <w:top w:w="57" w:type="dxa"/>
              <w:bottom w:w="57" w:type="dxa"/>
              <w:left w:w="100" w:type="dxa"/>
              <w:right w:w="100" w:type="dxa"/>
            </w:tcMar>
          </w:tcPr>
          <w:p>
            <w:r>
              <w:rPr>
                <w:sz w:val="16"/>
              </w:rPr>
              <w:t>Oxytocin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43;82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Gi_7SQO</w:t>
            </w:r>
          </w:p>
        </w:tc>
        <w:tc>
          <w:tcPr>
            <w:tcW w:type="dxa" w:w="1872"/>
            <w:shd w:val="clear" w:color="auto" w:fill="F2F2F2"/>
            <w:tcMar>
              <w:top w:w="57" w:type="dxa"/>
              <w:bottom w:w="57" w:type="dxa"/>
              <w:left w:w="100" w:type="dxa"/>
              <w:right w:w="100" w:type="dxa"/>
            </w:tcMar>
          </w:tcPr>
          <w:p>
            <w:r>
              <w:rPr>
                <w:sz w:val="16"/>
              </w:rPr>
              <w:t>Orexin receptor type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18</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Gi_7T10</w:t>
            </w:r>
          </w:p>
        </w:tc>
        <w:tc>
          <w:tcPr>
            <w:tcW w:type="dxa" w:w="1872"/>
            <w:tcMar>
              <w:top w:w="57" w:type="dxa"/>
              <w:bottom w:w="57" w:type="dxa"/>
              <w:left w:w="100" w:type="dxa"/>
              <w:right w:w="100" w:type="dxa"/>
            </w:tcMar>
          </w:tcPr>
          <w:p>
            <w:r>
              <w:rPr>
                <w:sz w:val="16"/>
              </w:rPr>
              <w:t>Somatostatin receptor type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Gi_7T96</w:t>
            </w:r>
          </w:p>
        </w:tc>
        <w:tc>
          <w:tcPr>
            <w:tcW w:type="dxa" w:w="1872"/>
            <w:shd w:val="clear" w:color="auto" w:fill="F2F2F2"/>
            <w:tcMar>
              <w:top w:w="57" w:type="dxa"/>
              <w:bottom w:w="57" w:type="dxa"/>
              <w:left w:w="100" w:type="dxa"/>
              <w:right w:w="100" w:type="dxa"/>
            </w:tcMar>
          </w:tcPr>
          <w:p>
            <w:r>
              <w:rPr>
                <w:sz w:val="16"/>
              </w:rPr>
              <w:t>Muscarinic acetylcholine receptor M2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17</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Gi_7TUZ</w:t>
            </w:r>
          </w:p>
        </w:tc>
        <w:tc>
          <w:tcPr>
            <w:tcW w:type="dxa" w:w="1872"/>
            <w:tcMar>
              <w:top w:w="57" w:type="dxa"/>
              <w:bottom w:w="57" w:type="dxa"/>
              <w:left w:w="100" w:type="dxa"/>
              <w:right w:w="100" w:type="dxa"/>
            </w:tcMar>
          </w:tcPr>
          <w:p>
            <w:r>
              <w:rPr>
                <w:sz w:val="16"/>
              </w:rPr>
              <w:t>G-protein coupled receptor 183</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0;5</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Gi_7V68</w:t>
            </w:r>
          </w:p>
        </w:tc>
        <w:tc>
          <w:tcPr>
            <w:tcW w:type="dxa" w:w="1872"/>
            <w:shd w:val="clear" w:color="auto" w:fill="F2F2F2"/>
            <w:tcMar>
              <w:top w:w="57" w:type="dxa"/>
              <w:bottom w:w="57" w:type="dxa"/>
              <w:left w:w="100" w:type="dxa"/>
              <w:right w:w="100" w:type="dxa"/>
            </w:tcMar>
          </w:tcPr>
          <w:p>
            <w:r>
              <w:rPr>
                <w:sz w:val="16"/>
              </w:rPr>
              <w:t>Muscarinic acetylcholine receptor M4</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Gi_7VDL</w:t>
            </w:r>
          </w:p>
        </w:tc>
        <w:tc>
          <w:tcPr>
            <w:tcW w:type="dxa" w:w="1872"/>
            <w:tcMar>
              <w:top w:w="57" w:type="dxa"/>
              <w:bottom w:w="57" w:type="dxa"/>
              <w:left w:w="100" w:type="dxa"/>
              <w:right w:w="100" w:type="dxa"/>
            </w:tcMar>
          </w:tcPr>
          <w:p>
            <w:r>
              <w:rPr>
                <w:sz w:val="16"/>
              </w:rPr>
              <w:t>Mas-related G-protein coupled receptor member X2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Gi_7VGZ</w:t>
            </w:r>
          </w:p>
        </w:tc>
        <w:tc>
          <w:tcPr>
            <w:tcW w:type="dxa" w:w="1872"/>
            <w:shd w:val="clear" w:color="auto" w:fill="F2F2F2"/>
            <w:tcMar>
              <w:top w:w="57" w:type="dxa"/>
              <w:bottom w:w="57" w:type="dxa"/>
              <w:left w:w="100" w:type="dxa"/>
              <w:right w:w="100" w:type="dxa"/>
            </w:tcMar>
          </w:tcPr>
          <w:p>
            <w:r>
              <w:rPr>
                <w:sz w:val="16"/>
              </w:rPr>
              <w:t>Melatonin receptor type 1A</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11;48</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Gi_7VH0</w:t>
            </w:r>
          </w:p>
        </w:tc>
        <w:tc>
          <w:tcPr>
            <w:tcW w:type="dxa" w:w="1872"/>
            <w:tcMar>
              <w:top w:w="57" w:type="dxa"/>
              <w:bottom w:w="57" w:type="dxa"/>
              <w:left w:w="100" w:type="dxa"/>
              <w:right w:w="100" w:type="dxa"/>
            </w:tcMar>
          </w:tcPr>
          <w:p>
            <w:r>
              <w:rPr>
                <w:sz w:val="16"/>
              </w:rPr>
              <w:t>Melatonin receptor type 1B</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Gi_7VIF</w:t>
            </w:r>
          </w:p>
        </w:tc>
        <w:tc>
          <w:tcPr>
            <w:tcW w:type="dxa" w:w="1872"/>
            <w:shd w:val="clear" w:color="auto" w:fill="F2F2F2"/>
            <w:tcMar>
              <w:top w:w="57" w:type="dxa"/>
              <w:bottom w:w="57" w:type="dxa"/>
              <w:left w:w="100" w:type="dxa"/>
              <w:right w:w="100" w:type="dxa"/>
            </w:tcMar>
          </w:tcPr>
          <w:p>
            <w:r>
              <w:rPr>
                <w:sz w:val="16"/>
              </w:rPr>
              <w:t>Sphingosine 1-phosphate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6;21</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Gi_7VKT</w:t>
            </w:r>
          </w:p>
        </w:tc>
        <w:tc>
          <w:tcPr>
            <w:tcW w:type="dxa" w:w="1872"/>
            <w:tcMar>
              <w:top w:w="57" w:type="dxa"/>
              <w:bottom w:w="57" w:type="dxa"/>
              <w:left w:w="100" w:type="dxa"/>
              <w:right w:w="100" w:type="dxa"/>
            </w:tcMar>
          </w:tcPr>
          <w:p>
            <w:r>
              <w:rPr>
                <w:sz w:val="16"/>
              </w:rPr>
              <w:t>Leukotriene B4 receptor 1</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Gi_7VL9</w:t>
            </w:r>
          </w:p>
        </w:tc>
        <w:tc>
          <w:tcPr>
            <w:tcW w:type="dxa" w:w="1872"/>
            <w:shd w:val="clear" w:color="auto" w:fill="F2F2F2"/>
            <w:tcMar>
              <w:top w:w="57" w:type="dxa"/>
              <w:bottom w:w="57" w:type="dxa"/>
              <w:left w:w="100" w:type="dxa"/>
              <w:right w:w="100" w:type="dxa"/>
            </w:tcMar>
          </w:tcPr>
          <w:p>
            <w:r>
              <w:rPr>
                <w:sz w:val="16"/>
              </w:rPr>
              <w:t>C-C chemokine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6;15;50</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Gi_7VUG</w:t>
            </w:r>
          </w:p>
        </w:tc>
        <w:tc>
          <w:tcPr>
            <w:tcW w:type="dxa" w:w="1872"/>
            <w:tcMar>
              <w:top w:w="57" w:type="dxa"/>
              <w:bottom w:w="57" w:type="dxa"/>
              <w:left w:w="100" w:type="dxa"/>
              <w:right w:w="100" w:type="dxa"/>
            </w:tcMar>
          </w:tcPr>
          <w:p>
            <w:r>
              <w:rPr>
                <w:sz w:val="16"/>
              </w:rPr>
              <w:t>Probable G-protein coupled receptor 139</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Gi_7W0N</w:t>
            </w:r>
          </w:p>
        </w:tc>
        <w:tc>
          <w:tcPr>
            <w:tcW w:type="dxa" w:w="1872"/>
            <w:shd w:val="clear" w:color="auto" w:fill="F2F2F2"/>
            <w:tcMar>
              <w:top w:w="57" w:type="dxa"/>
              <w:bottom w:w="57" w:type="dxa"/>
              <w:left w:w="100" w:type="dxa"/>
              <w:right w:w="100" w:type="dxa"/>
            </w:tcMar>
          </w:tcPr>
          <w:p>
            <w:r>
              <w:rPr>
                <w:sz w:val="16"/>
              </w:rPr>
              <w:t>Apelin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11</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Gi_7W6P</w:t>
            </w:r>
          </w:p>
        </w:tc>
        <w:tc>
          <w:tcPr>
            <w:tcW w:type="dxa" w:w="1872"/>
            <w:tcMar>
              <w:top w:w="57" w:type="dxa"/>
              <w:bottom w:w="57" w:type="dxa"/>
              <w:left w:w="100" w:type="dxa"/>
              <w:right w:w="100" w:type="dxa"/>
            </w:tcMar>
          </w:tcPr>
          <w:p>
            <w:r>
              <w:rPr>
                <w:sz w:val="16"/>
              </w:rPr>
              <w:t>Alpha-2A adrenergic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11;22;68</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Gi_7WQ3</w:t>
            </w:r>
          </w:p>
        </w:tc>
        <w:tc>
          <w:tcPr>
            <w:tcW w:type="dxa" w:w="1872"/>
            <w:shd w:val="clear" w:color="auto" w:fill="F2F2F2"/>
            <w:tcMar>
              <w:top w:w="57" w:type="dxa"/>
              <w:bottom w:w="57" w:type="dxa"/>
              <w:left w:w="100" w:type="dxa"/>
              <w:right w:w="100" w:type="dxa"/>
            </w:tcMar>
          </w:tcPr>
          <w:p>
            <w:r>
              <w:rPr>
                <w:sz w:val="16"/>
              </w:rPr>
              <w:t>Galanin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Gi_7WU9</w:t>
            </w:r>
          </w:p>
        </w:tc>
        <w:tc>
          <w:tcPr>
            <w:tcW w:type="dxa" w:w="1872"/>
            <w:tcMar>
              <w:top w:w="57" w:type="dxa"/>
              <w:bottom w:w="57" w:type="dxa"/>
              <w:left w:w="100" w:type="dxa"/>
              <w:right w:w="100" w:type="dxa"/>
            </w:tcMar>
          </w:tcPr>
          <w:p>
            <w:r>
              <w:rPr>
                <w:sz w:val="16"/>
              </w:rPr>
              <w:t>Prostaglandin E2 receptor EP3 subtype</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0;7;23</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Gi_7WV9</w:t>
            </w:r>
          </w:p>
        </w:tc>
        <w:tc>
          <w:tcPr>
            <w:tcW w:type="dxa" w:w="1872"/>
            <w:shd w:val="clear" w:color="auto" w:fill="F2F2F2"/>
            <w:tcMar>
              <w:top w:w="57" w:type="dxa"/>
              <w:bottom w:w="57" w:type="dxa"/>
              <w:left w:w="100" w:type="dxa"/>
              <w:right w:w="100" w:type="dxa"/>
            </w:tcMar>
          </w:tcPr>
          <w:p>
            <w:r>
              <w:rPr>
                <w:sz w:val="16"/>
              </w:rPr>
              <w:t>Cannabinoid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11</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Gi_7WVU</w:t>
            </w:r>
          </w:p>
        </w:tc>
        <w:tc>
          <w:tcPr>
            <w:tcW w:type="dxa" w:w="1872"/>
            <w:tcMar>
              <w:top w:w="57" w:type="dxa"/>
              <w:bottom w:w="57" w:type="dxa"/>
              <w:left w:w="100" w:type="dxa"/>
              <w:right w:w="100" w:type="dxa"/>
            </w:tcMar>
          </w:tcPr>
          <w:p>
            <w:r>
              <w:rPr>
                <w:sz w:val="16"/>
              </w:rPr>
              <w:t>N-formyl peptide receptor 1</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11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Gi_7WVX</w:t>
            </w:r>
          </w:p>
        </w:tc>
        <w:tc>
          <w:tcPr>
            <w:tcW w:type="dxa" w:w="1872"/>
            <w:shd w:val="clear" w:color="auto" w:fill="F2F2F2"/>
            <w:tcMar>
              <w:top w:w="57" w:type="dxa"/>
              <w:bottom w:w="57" w:type="dxa"/>
              <w:left w:w="100" w:type="dxa"/>
              <w:right w:w="100" w:type="dxa"/>
            </w:tcMar>
          </w:tcPr>
          <w:p>
            <w:r>
              <w:rPr>
                <w:sz w:val="16"/>
              </w:rPr>
              <w:t>N-formyl peptide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17</w:t>
            </w:r>
          </w:p>
        </w:tc>
        <w:tc>
          <w:tcPr>
            <w:tcW w:type="dxa" w:w="864"/>
            <w:shd w:val="clear" w:color="auto" w:fill="F2F2F2"/>
            <w:tcMar>
              <w:top w:w="57" w:type="dxa"/>
              <w:bottom w:w="57" w:type="dxa"/>
              <w:left w:w="100" w:type="dxa"/>
              <w:right w:w="100" w:type="dxa"/>
            </w:tcMar>
          </w:tcPr>
          <w:p>
            <w:r>
              <w:rPr>
                <w:sz w:val="16"/>
              </w:rPr>
              <w:t>5;49</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Gi_7X5H</w:t>
            </w:r>
          </w:p>
        </w:tc>
        <w:tc>
          <w:tcPr>
            <w:tcW w:type="dxa" w:w="1872"/>
            <w:tcMar>
              <w:top w:w="57" w:type="dxa"/>
              <w:bottom w:w="57" w:type="dxa"/>
              <w:left w:w="100" w:type="dxa"/>
              <w:right w:w="100" w:type="dxa"/>
            </w:tcMar>
          </w:tcPr>
          <w:p>
            <w:r>
              <w:rPr>
                <w:sz w:val="16"/>
              </w:rPr>
              <w:t>5-hydroxytryptamine receptor 5A</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5</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Gi_7X9A</w:t>
            </w:r>
          </w:p>
        </w:tc>
        <w:tc>
          <w:tcPr>
            <w:tcW w:type="dxa" w:w="1872"/>
            <w:shd w:val="clear" w:color="auto" w:fill="F2F2F2"/>
            <w:tcMar>
              <w:top w:w="57" w:type="dxa"/>
              <w:bottom w:w="57" w:type="dxa"/>
              <w:left w:w="100" w:type="dxa"/>
              <w:right w:w="100" w:type="dxa"/>
            </w:tcMar>
          </w:tcPr>
          <w:p>
            <w:r>
              <w:rPr>
                <w:sz w:val="16"/>
              </w:rPr>
              <w:t>Neuropeptide Y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0;26;37</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8;14</w:t>
            </w:r>
          </w:p>
        </w:tc>
        <w:tc>
          <w:tcPr>
            <w:tcW w:type="dxa" w:w="864"/>
            <w:shd w:val="clear" w:color="auto" w:fill="F2F2F2"/>
            <w:tcMar>
              <w:top w:w="57" w:type="dxa"/>
              <w:bottom w:w="57" w:type="dxa"/>
              <w:left w:w="100" w:type="dxa"/>
              <w:right w:w="100" w:type="dxa"/>
            </w:tcMar>
          </w:tcPr>
          <w:p>
            <w:r>
              <w:rPr>
                <w:sz w:val="16"/>
              </w:rPr>
              <w:t>2</w:t>
            </w:r>
          </w:p>
        </w:tc>
      </w:tr>
      <w:tr>
        <w:tc>
          <w:tcPr>
            <w:tcW w:type="dxa" w:w="1224"/>
            <w:tcMar>
              <w:top w:w="57" w:type="dxa"/>
              <w:bottom w:w="57" w:type="dxa"/>
              <w:left w:w="100" w:type="dxa"/>
              <w:right w:w="100" w:type="dxa"/>
            </w:tcMar>
          </w:tcPr>
          <w:p>
            <w:r>
              <w:rPr>
                <w:sz w:val="16"/>
              </w:rPr>
              <w:t>Gi_7X9C</w:t>
            </w:r>
          </w:p>
        </w:tc>
        <w:tc>
          <w:tcPr>
            <w:tcW w:type="dxa" w:w="1872"/>
            <w:tcMar>
              <w:top w:w="57" w:type="dxa"/>
              <w:bottom w:w="57" w:type="dxa"/>
              <w:left w:w="100" w:type="dxa"/>
              <w:right w:w="100" w:type="dxa"/>
            </w:tcMar>
          </w:tcPr>
          <w:p>
            <w:r>
              <w:rPr>
                <w:sz w:val="16"/>
              </w:rPr>
              <w:t>Neuropeptide Y receptor type 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5;11;22</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Gi_7X9Y</w:t>
            </w:r>
          </w:p>
        </w:tc>
        <w:tc>
          <w:tcPr>
            <w:tcW w:type="dxa" w:w="1872"/>
            <w:shd w:val="clear" w:color="auto" w:fill="F2F2F2"/>
            <w:tcMar>
              <w:top w:w="57" w:type="dxa"/>
              <w:bottom w:w="57" w:type="dxa"/>
              <w:left w:w="100" w:type="dxa"/>
              <w:right w:w="100" w:type="dxa"/>
            </w:tcMar>
          </w:tcPr>
          <w:p>
            <w:r>
              <w:rPr>
                <w:sz w:val="16"/>
              </w:rPr>
              <w:t>C-C chemokine receptor type 3</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50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Gi_7XA3</w:t>
            </w:r>
          </w:p>
        </w:tc>
        <w:tc>
          <w:tcPr>
            <w:tcW w:type="dxa" w:w="1872"/>
            <w:tcMar>
              <w:top w:w="57" w:type="dxa"/>
              <w:bottom w:w="57" w:type="dxa"/>
              <w:left w:w="100" w:type="dxa"/>
              <w:right w:w="100" w:type="dxa"/>
            </w:tcMar>
          </w:tcPr>
          <w:p>
            <w:r>
              <w:rPr>
                <w:sz w:val="16"/>
              </w:rPr>
              <w:t>C-C chemokine receptor type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49;50</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Gi_7XBX</w:t>
            </w:r>
          </w:p>
        </w:tc>
        <w:tc>
          <w:tcPr>
            <w:tcW w:type="dxa" w:w="1872"/>
            <w:shd w:val="clear" w:color="auto" w:fill="F2F2F2"/>
            <w:tcMar>
              <w:top w:w="57" w:type="dxa"/>
              <w:bottom w:w="57" w:type="dxa"/>
              <w:left w:w="100" w:type="dxa"/>
              <w:right w:w="100" w:type="dxa"/>
            </w:tcMar>
          </w:tcPr>
          <w:p>
            <w:r>
              <w:rPr>
                <w:sz w:val="16"/>
              </w:rPr>
              <w:t>CX3C chemokine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0;11;20</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Gi_7XK2</w:t>
            </w:r>
          </w:p>
        </w:tc>
        <w:tc>
          <w:tcPr>
            <w:tcW w:type="dxa" w:w="1872"/>
            <w:tcMar>
              <w:top w:w="57" w:type="dxa"/>
              <w:bottom w:w="57" w:type="dxa"/>
              <w:left w:w="100" w:type="dxa"/>
              <w:right w:w="100" w:type="dxa"/>
            </w:tcMar>
          </w:tcPr>
          <w:p>
            <w:r>
              <w:rPr>
                <w:sz w:val="16"/>
              </w:rPr>
              <w:t>Hydroxycarboxylic acid receptor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Gi_7XK8</w:t>
            </w:r>
          </w:p>
        </w:tc>
        <w:tc>
          <w:tcPr>
            <w:tcW w:type="dxa" w:w="1872"/>
            <w:shd w:val="clear" w:color="auto" w:fill="F2F2F2"/>
            <w:tcMar>
              <w:top w:w="57" w:type="dxa"/>
              <w:bottom w:w="57" w:type="dxa"/>
              <w:left w:w="100" w:type="dxa"/>
              <w:right w:w="100" w:type="dxa"/>
            </w:tcMar>
          </w:tcPr>
          <w:p>
            <w:r>
              <w:rPr>
                <w:sz w:val="16"/>
              </w:rPr>
              <w:t>Neuromedin-U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3;16</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Gi_7XMS</w:t>
            </w:r>
          </w:p>
        </w:tc>
        <w:tc>
          <w:tcPr>
            <w:tcW w:type="dxa" w:w="1872"/>
            <w:tcMar>
              <w:top w:w="57" w:type="dxa"/>
              <w:bottom w:w="57" w:type="dxa"/>
              <w:left w:w="100" w:type="dxa"/>
              <w:right w:w="100" w:type="dxa"/>
            </w:tcMar>
          </w:tcPr>
          <w:p>
            <w:r>
              <w:rPr>
                <w:sz w:val="16"/>
              </w:rPr>
              <w:t>Somatostatin receptor type 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16;22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Gi_7XTA</w:t>
            </w:r>
          </w:p>
        </w:tc>
        <w:tc>
          <w:tcPr>
            <w:tcW w:type="dxa" w:w="1872"/>
            <w:shd w:val="clear" w:color="auto" w:fill="F2F2F2"/>
            <w:tcMar>
              <w:top w:w="57" w:type="dxa"/>
              <w:bottom w:w="57" w:type="dxa"/>
              <w:left w:w="100" w:type="dxa"/>
              <w:right w:w="100" w:type="dxa"/>
            </w:tcMar>
          </w:tcPr>
          <w:p>
            <w:r>
              <w:rPr>
                <w:sz w:val="16"/>
              </w:rPr>
              <w:t>5-hydroxytryptamine receptor 4</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Gi_7XXI</w:t>
            </w:r>
          </w:p>
        </w:tc>
        <w:tc>
          <w:tcPr>
            <w:tcW w:type="dxa" w:w="1872"/>
            <w:tcMar>
              <w:top w:w="57" w:type="dxa"/>
              <w:bottom w:w="57" w:type="dxa"/>
              <w:left w:w="100" w:type="dxa"/>
              <w:right w:w="100" w:type="dxa"/>
            </w:tcMar>
          </w:tcPr>
          <w:p>
            <w:r>
              <w:rPr>
                <w:sz w:val="16"/>
              </w:rPr>
              <w:t>P2Y purinoceptor 12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33</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Gi_7Y12</w:t>
            </w:r>
          </w:p>
        </w:tc>
        <w:tc>
          <w:tcPr>
            <w:tcW w:type="dxa" w:w="1872"/>
            <w:shd w:val="clear" w:color="auto" w:fill="F2F2F2"/>
            <w:tcMar>
              <w:top w:w="57" w:type="dxa"/>
              <w:bottom w:w="57" w:type="dxa"/>
              <w:left w:w="100" w:type="dxa"/>
              <w:right w:w="100" w:type="dxa"/>
            </w:tcMar>
          </w:tcPr>
          <w:p>
            <w:r>
              <w:rPr>
                <w:sz w:val="16"/>
              </w:rPr>
              <w:t>Mas-related G-protein coupled receptor member D</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13;16</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19</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Gi_7Y89</w:t>
            </w:r>
          </w:p>
        </w:tc>
        <w:tc>
          <w:tcPr>
            <w:tcW w:type="dxa" w:w="1872"/>
            <w:tcMar>
              <w:top w:w="57" w:type="dxa"/>
              <w:bottom w:w="57" w:type="dxa"/>
              <w:left w:w="100" w:type="dxa"/>
              <w:right w:w="100" w:type="dxa"/>
            </w:tcMar>
          </w:tcPr>
          <w:p>
            <w:r>
              <w:rPr>
                <w:sz w:val="16"/>
              </w:rPr>
              <w:t>Uracil nucleotide/cysteinyl leukotriene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Gi_7YK6</w:t>
            </w:r>
          </w:p>
        </w:tc>
        <w:tc>
          <w:tcPr>
            <w:tcW w:type="dxa" w:w="1872"/>
            <w:shd w:val="clear" w:color="auto" w:fill="F2F2F2"/>
            <w:tcMar>
              <w:top w:w="57" w:type="dxa"/>
              <w:bottom w:w="57" w:type="dxa"/>
              <w:left w:w="100" w:type="dxa"/>
              <w:right w:w="100" w:type="dxa"/>
            </w:tcMar>
          </w:tcPr>
          <w:p>
            <w:r>
              <w:rPr>
                <w:sz w:val="16"/>
              </w:rPr>
              <w:t>Relaxin-3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Gi_7YK7</w:t>
            </w:r>
          </w:p>
        </w:tc>
        <w:tc>
          <w:tcPr>
            <w:tcW w:type="dxa" w:w="1872"/>
            <w:tcMar>
              <w:top w:w="57" w:type="dxa"/>
              <w:bottom w:w="57" w:type="dxa"/>
              <w:left w:w="100" w:type="dxa"/>
              <w:right w:w="100" w:type="dxa"/>
            </w:tcMar>
          </w:tcPr>
          <w:p>
            <w:r>
              <w:rPr>
                <w:sz w:val="16"/>
              </w:rPr>
              <w:t>Relaxin-3 receptor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Gi_7YKD</w:t>
            </w:r>
          </w:p>
        </w:tc>
        <w:tc>
          <w:tcPr>
            <w:tcW w:type="dxa" w:w="1872"/>
            <w:shd w:val="clear" w:color="auto" w:fill="F2F2F2"/>
            <w:tcMar>
              <w:top w:w="57" w:type="dxa"/>
              <w:bottom w:w="57" w:type="dxa"/>
              <w:left w:w="100" w:type="dxa"/>
              <w:right w:w="100" w:type="dxa"/>
            </w:tcMar>
          </w:tcPr>
          <w:p>
            <w:r>
              <w:rPr>
                <w:sz w:val="16"/>
              </w:rPr>
              <w:t>Chemerin-like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Gi_7YON</w:t>
            </w:r>
          </w:p>
        </w:tc>
        <w:tc>
          <w:tcPr>
            <w:tcW w:type="dxa" w:w="1872"/>
            <w:tcMar>
              <w:top w:w="57" w:type="dxa"/>
              <w:bottom w:w="57" w:type="dxa"/>
              <w:left w:w="100" w:type="dxa"/>
              <w:right w:w="100" w:type="dxa"/>
            </w:tcMar>
          </w:tcPr>
          <w:p>
            <w:r>
              <w:rPr>
                <w:sz w:val="16"/>
              </w:rPr>
              <w:t>Neuropeptide Y receptor type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16;22;26</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Gi_7YU8</w:t>
            </w:r>
          </w:p>
        </w:tc>
        <w:tc>
          <w:tcPr>
            <w:tcW w:type="dxa" w:w="1872"/>
            <w:shd w:val="clear" w:color="auto" w:fill="F2F2F2"/>
            <w:tcMar>
              <w:top w:w="57" w:type="dxa"/>
              <w:bottom w:w="57" w:type="dxa"/>
              <w:left w:w="100" w:type="dxa"/>
              <w:right w:w="100" w:type="dxa"/>
            </w:tcMar>
          </w:tcPr>
          <w:p>
            <w:r>
              <w:rPr>
                <w:sz w:val="16"/>
              </w:rPr>
              <w:t>Lysophosphatidic acid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2;11</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Gi_8DZQ</w:t>
            </w:r>
          </w:p>
        </w:tc>
        <w:tc>
          <w:tcPr>
            <w:tcW w:type="dxa" w:w="1872"/>
            <w:tcMar>
              <w:top w:w="57" w:type="dxa"/>
              <w:bottom w:w="57" w:type="dxa"/>
              <w:left w:w="100" w:type="dxa"/>
              <w:right w:w="100" w:type="dxa"/>
            </w:tcMar>
          </w:tcPr>
          <w:p>
            <w:r>
              <w:rPr>
                <w:sz w:val="16"/>
              </w:rPr>
              <w:t>Kappa-type opioid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Gi_8EFO</w:t>
            </w:r>
          </w:p>
        </w:tc>
        <w:tc>
          <w:tcPr>
            <w:tcW w:type="dxa" w:w="1872"/>
            <w:shd w:val="clear" w:color="auto" w:fill="F2F2F2"/>
            <w:tcMar>
              <w:top w:w="57" w:type="dxa"/>
              <w:bottom w:w="57" w:type="dxa"/>
              <w:left w:w="100" w:type="dxa"/>
              <w:right w:w="100" w:type="dxa"/>
            </w:tcMar>
          </w:tcPr>
          <w:p>
            <w:r>
              <w:rPr>
                <w:sz w:val="16"/>
              </w:rPr>
              <w:t>Mu-type opioid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Gi_8F7S</w:t>
            </w:r>
          </w:p>
        </w:tc>
        <w:tc>
          <w:tcPr>
            <w:tcW w:type="dxa" w:w="1872"/>
            <w:tcMar>
              <w:top w:w="57" w:type="dxa"/>
              <w:bottom w:w="57" w:type="dxa"/>
              <w:left w:w="100" w:type="dxa"/>
              <w:right w:w="100" w:type="dxa"/>
            </w:tcMar>
          </w:tcPr>
          <w:p>
            <w:r>
              <w:rPr>
                <w:sz w:val="16"/>
              </w:rPr>
              <w:t>Delta-type opioid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3;38</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Gi_8HK2</w:t>
            </w:r>
          </w:p>
        </w:tc>
        <w:tc>
          <w:tcPr>
            <w:tcW w:type="dxa" w:w="1872"/>
            <w:shd w:val="clear" w:color="auto" w:fill="F2F2F2"/>
            <w:tcMar>
              <w:top w:w="57" w:type="dxa"/>
              <w:bottom w:w="57" w:type="dxa"/>
              <w:left w:w="100" w:type="dxa"/>
              <w:right w:w="100" w:type="dxa"/>
            </w:tcMar>
          </w:tcPr>
          <w:p>
            <w:r>
              <w:rPr>
                <w:sz w:val="16"/>
              </w:rPr>
              <w:t>C3a anaphylatoxin chemotactic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Gi_8HK5</w:t>
            </w:r>
          </w:p>
        </w:tc>
        <w:tc>
          <w:tcPr>
            <w:tcW w:type="dxa" w:w="1872"/>
            <w:tcMar>
              <w:top w:w="57" w:type="dxa"/>
              <w:bottom w:w="57" w:type="dxa"/>
              <w:left w:w="100" w:type="dxa"/>
              <w:right w:w="100" w:type="dxa"/>
            </w:tcMar>
          </w:tcPr>
          <w:p>
            <w:r>
              <w:rPr>
                <w:sz w:val="16"/>
              </w:rPr>
              <w:t>C5a anaphylatoxin chemotactic receptor 1</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Gi_8HQM</w:t>
            </w:r>
          </w:p>
        </w:tc>
        <w:tc>
          <w:tcPr>
            <w:tcW w:type="dxa" w:w="1872"/>
            <w:shd w:val="clear" w:color="auto" w:fill="F2F2F2"/>
            <w:tcMar>
              <w:top w:w="57" w:type="dxa"/>
              <w:bottom w:w="57" w:type="dxa"/>
              <w:left w:w="100" w:type="dxa"/>
              <w:right w:w="100" w:type="dxa"/>
            </w:tcMar>
          </w:tcPr>
          <w:p>
            <w:r>
              <w:rPr>
                <w:sz w:val="16"/>
              </w:rPr>
              <w:t>Probable G-protein coupled receptor 132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69</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Gi_8HS3</w:t>
            </w:r>
          </w:p>
        </w:tc>
        <w:tc>
          <w:tcPr>
            <w:tcW w:type="dxa" w:w="1872"/>
            <w:tcMar>
              <w:top w:w="57" w:type="dxa"/>
              <w:bottom w:w="57" w:type="dxa"/>
              <w:left w:w="100" w:type="dxa"/>
              <w:right w:w="100" w:type="dxa"/>
            </w:tcMar>
          </w:tcPr>
          <w:p>
            <w:r>
              <w:rPr>
                <w:sz w:val="16"/>
              </w:rPr>
              <w:t>G-protein coupled receptor 20</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0;4;27</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Gi_8IC0</w:t>
            </w:r>
          </w:p>
        </w:tc>
        <w:tc>
          <w:tcPr>
            <w:tcW w:type="dxa" w:w="1872"/>
            <w:shd w:val="clear" w:color="auto" w:fill="F2F2F2"/>
            <w:tcMar>
              <w:top w:w="57" w:type="dxa"/>
              <w:bottom w:w="57" w:type="dxa"/>
              <w:left w:w="100" w:type="dxa"/>
              <w:right w:w="100" w:type="dxa"/>
            </w:tcMar>
          </w:tcPr>
          <w:p>
            <w:r>
              <w:rPr>
                <w:sz w:val="16"/>
              </w:rPr>
              <w:t>C-X-C chemokine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Gi_8ID9</w:t>
            </w:r>
          </w:p>
        </w:tc>
        <w:tc>
          <w:tcPr>
            <w:tcW w:type="dxa" w:w="1872"/>
            <w:tcMar>
              <w:top w:w="57" w:type="dxa"/>
              <w:bottom w:w="57" w:type="dxa"/>
              <w:left w:w="100" w:type="dxa"/>
              <w:right w:w="100" w:type="dxa"/>
            </w:tcMar>
          </w:tcPr>
          <w:p>
            <w:r>
              <w:rPr>
                <w:sz w:val="16"/>
              </w:rPr>
              <w:t>Free fatty acid receptor 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0;82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Gi_8IHJ</w:t>
            </w:r>
          </w:p>
        </w:tc>
        <w:tc>
          <w:tcPr>
            <w:tcW w:type="dxa" w:w="1872"/>
            <w:shd w:val="clear" w:color="auto" w:fill="F2F2F2"/>
            <w:tcMar>
              <w:top w:w="57" w:type="dxa"/>
              <w:bottom w:w="57" w:type="dxa"/>
              <w:left w:w="100" w:type="dxa"/>
              <w:right w:w="100" w:type="dxa"/>
            </w:tcMar>
          </w:tcPr>
          <w:p>
            <w:r>
              <w:rPr>
                <w:sz w:val="16"/>
              </w:rPr>
              <w:t>Hydroxycarboxylic acid receptor 3</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12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Gi_8IRU</w:t>
            </w:r>
          </w:p>
        </w:tc>
        <w:tc>
          <w:tcPr>
            <w:tcW w:type="dxa" w:w="1872"/>
            <w:tcMar>
              <w:top w:w="57" w:type="dxa"/>
              <w:bottom w:w="57" w:type="dxa"/>
              <w:left w:w="100" w:type="dxa"/>
              <w:right w:w="100" w:type="dxa"/>
            </w:tcMar>
          </w:tcPr>
          <w:p>
            <w:r>
              <w:rPr>
                <w:sz w:val="16"/>
              </w:rPr>
              <w:t>D(4) dopamine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0;8;11;22</w:t>
            </w:r>
          </w:p>
        </w:tc>
        <w:tc>
          <w:tcPr>
            <w:tcW w:type="dxa" w:w="1728"/>
            <w:tcMar>
              <w:top w:w="57" w:type="dxa"/>
              <w:bottom w:w="57" w:type="dxa"/>
              <w:left w:w="100" w:type="dxa"/>
              <w:right w:w="100" w:type="dxa"/>
            </w:tcMar>
          </w:tcPr>
          <w:p>
            <w:r>
              <w:rPr>
                <w:sz w:val="16"/>
              </w:rPr>
              <w:t>4</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Gi_8IU2</w:t>
            </w:r>
          </w:p>
        </w:tc>
        <w:tc>
          <w:tcPr>
            <w:tcW w:type="dxa" w:w="1872"/>
            <w:shd w:val="clear" w:color="auto" w:fill="F2F2F2"/>
            <w:tcMar>
              <w:top w:w="57" w:type="dxa"/>
              <w:bottom w:w="57" w:type="dxa"/>
              <w:left w:w="100" w:type="dxa"/>
              <w:right w:w="100" w:type="dxa"/>
            </w:tcMar>
          </w:tcPr>
          <w:p>
            <w:r>
              <w:rPr>
                <w:sz w:val="16"/>
              </w:rPr>
              <w:t>Long-wave-sensitive opsin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Gi_8IY5</w:t>
            </w:r>
          </w:p>
        </w:tc>
        <w:tc>
          <w:tcPr>
            <w:tcW w:type="dxa" w:w="1872"/>
            <w:tcMar>
              <w:top w:w="57" w:type="dxa"/>
              <w:bottom w:w="57" w:type="dxa"/>
              <w:left w:w="100" w:type="dxa"/>
              <w:right w:w="100" w:type="dxa"/>
            </w:tcMar>
          </w:tcPr>
          <w:p>
            <w:r>
              <w:rPr>
                <w:sz w:val="16"/>
              </w:rPr>
              <w:t>Endothelin receptor type B</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0;26</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3;22</w:t>
            </w:r>
          </w:p>
        </w:tc>
        <w:tc>
          <w:tcPr>
            <w:tcW w:type="dxa" w:w="864"/>
            <w:tcMar>
              <w:top w:w="57" w:type="dxa"/>
              <w:bottom w:w="57" w:type="dxa"/>
              <w:left w:w="100" w:type="dxa"/>
              <w:right w:w="100" w:type="dxa"/>
            </w:tcMar>
          </w:tcPr>
          <w:p>
            <w:r>
              <w:rPr>
                <w:sz w:val="16"/>
              </w:rPr>
              <w:t>2</w:t>
            </w:r>
          </w:p>
        </w:tc>
      </w:tr>
      <w:tr>
        <w:tc>
          <w:tcPr>
            <w:tcW w:type="dxa" w:w="1224"/>
            <w:shd w:val="clear" w:color="auto" w:fill="F2F2F2"/>
            <w:tcMar>
              <w:top w:w="57" w:type="dxa"/>
              <w:bottom w:w="57" w:type="dxa"/>
              <w:left w:w="100" w:type="dxa"/>
              <w:right w:w="100" w:type="dxa"/>
            </w:tcMar>
          </w:tcPr>
          <w:p>
            <w:r>
              <w:rPr>
                <w:sz w:val="16"/>
              </w:rPr>
              <w:t>Gi_8J18</w:t>
            </w:r>
          </w:p>
        </w:tc>
        <w:tc>
          <w:tcPr>
            <w:tcW w:type="dxa" w:w="1872"/>
            <w:shd w:val="clear" w:color="auto" w:fill="F2F2F2"/>
            <w:tcMar>
              <w:top w:w="57" w:type="dxa"/>
              <w:bottom w:w="57" w:type="dxa"/>
              <w:left w:w="100" w:type="dxa"/>
              <w:right w:w="100" w:type="dxa"/>
            </w:tcMar>
          </w:tcPr>
          <w:p>
            <w:r>
              <w:rPr>
                <w:sz w:val="16"/>
              </w:rPr>
              <w:t>G-protein coupled receptor 84</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22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Gi_8J21</w:t>
            </w:r>
          </w:p>
        </w:tc>
        <w:tc>
          <w:tcPr>
            <w:tcW w:type="dxa" w:w="1872"/>
            <w:tcMar>
              <w:top w:w="57" w:type="dxa"/>
              <w:bottom w:w="57" w:type="dxa"/>
              <w:left w:w="100" w:type="dxa"/>
              <w:right w:w="100" w:type="dxa"/>
            </w:tcMar>
          </w:tcPr>
          <w:p>
            <w:r>
              <w:rPr>
                <w:sz w:val="16"/>
              </w:rPr>
              <w:t>Free fatty acid receptor 3</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9;70</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3</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Gi_8J22</w:t>
            </w:r>
          </w:p>
        </w:tc>
        <w:tc>
          <w:tcPr>
            <w:tcW w:type="dxa" w:w="1872"/>
            <w:shd w:val="clear" w:color="auto" w:fill="F2F2F2"/>
            <w:tcMar>
              <w:top w:w="57" w:type="dxa"/>
              <w:bottom w:w="57" w:type="dxa"/>
              <w:left w:w="100" w:type="dxa"/>
              <w:right w:w="100" w:type="dxa"/>
            </w:tcMar>
          </w:tcPr>
          <w:p>
            <w:r>
              <w:rPr>
                <w:sz w:val="16"/>
              </w:rPr>
              <w:t>Free fatty acid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Gi_8J6D</w:t>
            </w:r>
          </w:p>
        </w:tc>
        <w:tc>
          <w:tcPr>
            <w:tcW w:type="dxa" w:w="1872"/>
            <w:tcMar>
              <w:top w:w="57" w:type="dxa"/>
              <w:bottom w:w="57" w:type="dxa"/>
              <w:left w:w="100" w:type="dxa"/>
              <w:right w:w="100" w:type="dxa"/>
            </w:tcMar>
          </w:tcPr>
          <w:p>
            <w:r>
              <w:rPr>
                <w:sz w:val="16"/>
              </w:rPr>
              <w:t>C3a anaphylatoxin chemotactic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34</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Gi_8JZZ</w:t>
            </w:r>
          </w:p>
        </w:tc>
        <w:tc>
          <w:tcPr>
            <w:tcW w:type="dxa" w:w="1872"/>
            <w:shd w:val="clear" w:color="auto" w:fill="F2F2F2"/>
            <w:tcMar>
              <w:top w:w="57" w:type="dxa"/>
              <w:bottom w:w="57" w:type="dxa"/>
              <w:left w:w="100" w:type="dxa"/>
              <w:right w:w="100" w:type="dxa"/>
            </w:tcMar>
          </w:tcPr>
          <w:p>
            <w:r>
              <w:rPr>
                <w:sz w:val="16"/>
              </w:rPr>
              <w:t>C5a anaphylatoxin chemotactic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Gi_8K3Z</w:t>
            </w:r>
          </w:p>
        </w:tc>
        <w:tc>
          <w:tcPr>
            <w:tcW w:type="dxa" w:w="1872"/>
            <w:tcMar>
              <w:top w:w="57" w:type="dxa"/>
              <w:bottom w:w="57" w:type="dxa"/>
              <w:left w:w="100" w:type="dxa"/>
              <w:right w:w="100" w:type="dxa"/>
            </w:tcMar>
          </w:tcPr>
          <w:p>
            <w:r>
              <w:rPr>
                <w:sz w:val="16"/>
              </w:rPr>
              <w:t>C-X-C chemokine receptor type 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Gi_8K6O</w:t>
            </w:r>
          </w:p>
        </w:tc>
        <w:tc>
          <w:tcPr>
            <w:tcW w:type="dxa" w:w="1872"/>
            <w:shd w:val="clear" w:color="auto" w:fill="F2F2F2"/>
            <w:tcMar>
              <w:top w:w="57" w:type="dxa"/>
              <w:bottom w:w="57" w:type="dxa"/>
              <w:left w:w="100" w:type="dxa"/>
              <w:right w:w="100" w:type="dxa"/>
            </w:tcMar>
          </w:tcPr>
          <w:p>
            <w:r>
              <w:rPr>
                <w:sz w:val="16"/>
              </w:rPr>
              <w:t>Neuropeptide Y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0;3;11</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Gi_8KFX</w:t>
            </w:r>
          </w:p>
        </w:tc>
        <w:tc>
          <w:tcPr>
            <w:tcW w:type="dxa" w:w="1872"/>
            <w:tcMar>
              <w:top w:w="57" w:type="dxa"/>
              <w:bottom w:w="57" w:type="dxa"/>
              <w:left w:w="100" w:type="dxa"/>
              <w:right w:w="100" w:type="dxa"/>
            </w:tcMar>
          </w:tcPr>
          <w:p>
            <w:r>
              <w:rPr>
                <w:sz w:val="16"/>
              </w:rPr>
              <w:t>C-C chemokine receptor type 8</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2;39</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Gi_8PJK</w:t>
            </w:r>
          </w:p>
        </w:tc>
        <w:tc>
          <w:tcPr>
            <w:tcW w:type="dxa" w:w="1872"/>
            <w:shd w:val="clear" w:color="auto" w:fill="F2F2F2"/>
            <w:tcMar>
              <w:top w:w="57" w:type="dxa"/>
              <w:bottom w:w="57" w:type="dxa"/>
              <w:left w:w="100" w:type="dxa"/>
              <w:right w:w="100" w:type="dxa"/>
            </w:tcMar>
          </w:tcPr>
          <w:p>
            <w:r>
              <w:rPr>
                <w:sz w:val="16"/>
              </w:rPr>
              <w:t>5-hydroxytryptamine receptor 1A</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Gi_8UGY</w:t>
            </w:r>
          </w:p>
        </w:tc>
        <w:tc>
          <w:tcPr>
            <w:tcW w:type="dxa" w:w="1872"/>
            <w:tcMar>
              <w:top w:w="57" w:type="dxa"/>
              <w:bottom w:w="57" w:type="dxa"/>
              <w:left w:w="100" w:type="dxa"/>
              <w:right w:w="100" w:type="dxa"/>
            </w:tcMar>
          </w:tcPr>
          <w:p>
            <w:r>
              <w:rPr>
                <w:sz w:val="16"/>
              </w:rPr>
              <w:t>5-hydroxytryptamine receptor 1E</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18;22;69</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Gi_8WWH</w:t>
            </w:r>
          </w:p>
        </w:tc>
        <w:tc>
          <w:tcPr>
            <w:tcW w:type="dxa" w:w="1872"/>
            <w:shd w:val="clear" w:color="auto" w:fill="F2F2F2"/>
            <w:tcMar>
              <w:top w:w="57" w:type="dxa"/>
              <w:bottom w:w="57" w:type="dxa"/>
              <w:left w:w="100" w:type="dxa"/>
              <w:right w:w="100" w:type="dxa"/>
            </w:tcMar>
          </w:tcPr>
          <w:p>
            <w:r>
              <w:rPr>
                <w:sz w:val="16"/>
              </w:rPr>
              <w:t>Melanin-concentrating hormone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11;13;50;76</w:t>
            </w:r>
          </w:p>
        </w:tc>
        <w:tc>
          <w:tcPr>
            <w:tcW w:type="dxa" w:w="1728"/>
            <w:shd w:val="clear" w:color="auto" w:fill="F2F2F2"/>
            <w:tcMar>
              <w:top w:w="57" w:type="dxa"/>
              <w:bottom w:w="57" w:type="dxa"/>
              <w:left w:w="100" w:type="dxa"/>
              <w:right w:w="100" w:type="dxa"/>
            </w:tcMar>
          </w:tcPr>
          <w:p>
            <w:r>
              <w:rPr>
                <w:sz w:val="16"/>
              </w:rPr>
              <w:t>4</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Gi_8X16</w:t>
            </w:r>
          </w:p>
        </w:tc>
        <w:tc>
          <w:tcPr>
            <w:tcW w:type="dxa" w:w="1872"/>
            <w:tcMar>
              <w:top w:w="57" w:type="dxa"/>
              <w:bottom w:w="57" w:type="dxa"/>
              <w:left w:w="100" w:type="dxa"/>
              <w:right w:w="100" w:type="dxa"/>
            </w:tcMar>
          </w:tcPr>
          <w:p>
            <w:r>
              <w:rPr>
                <w:sz w:val="16"/>
              </w:rPr>
              <w:t>Adenosine receptor A3</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Gi_8X8L</w:t>
            </w:r>
          </w:p>
        </w:tc>
        <w:tc>
          <w:tcPr>
            <w:tcW w:type="dxa" w:w="1872"/>
            <w:shd w:val="clear" w:color="auto" w:fill="F2F2F2"/>
            <w:tcMar>
              <w:top w:w="57" w:type="dxa"/>
              <w:bottom w:w="57" w:type="dxa"/>
              <w:left w:w="100" w:type="dxa"/>
              <w:right w:w="100" w:type="dxa"/>
            </w:tcMar>
          </w:tcPr>
          <w:p>
            <w:r>
              <w:rPr>
                <w:sz w:val="16"/>
              </w:rPr>
              <w:t>Somatostatin receptor type 5</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Gi_8XGM</w:t>
            </w:r>
          </w:p>
        </w:tc>
        <w:tc>
          <w:tcPr>
            <w:tcW w:type="dxa" w:w="1872"/>
            <w:tcMar>
              <w:top w:w="57" w:type="dxa"/>
              <w:bottom w:w="57" w:type="dxa"/>
              <w:left w:w="100" w:type="dxa"/>
              <w:right w:w="100" w:type="dxa"/>
            </w:tcMar>
          </w:tcPr>
          <w:p>
            <w:r>
              <w:rPr>
                <w:sz w:val="16"/>
              </w:rPr>
              <w:t>Chemerin-like receptor 2</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Gi_8XIP</w:t>
            </w:r>
          </w:p>
        </w:tc>
        <w:tc>
          <w:tcPr>
            <w:tcW w:type="dxa" w:w="1872"/>
            <w:shd w:val="clear" w:color="auto" w:fill="F2F2F2"/>
            <w:tcMar>
              <w:top w:w="57" w:type="dxa"/>
              <w:bottom w:w="57" w:type="dxa"/>
              <w:left w:w="100" w:type="dxa"/>
              <w:right w:w="100" w:type="dxa"/>
            </w:tcMar>
          </w:tcPr>
          <w:p>
            <w:r>
              <w:rPr>
                <w:sz w:val="16"/>
              </w:rPr>
              <w:t>Somatostatin receptor type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Gi_8XIQ</w:t>
            </w:r>
          </w:p>
        </w:tc>
        <w:tc>
          <w:tcPr>
            <w:tcW w:type="dxa" w:w="1872"/>
            <w:tcMar>
              <w:top w:w="57" w:type="dxa"/>
              <w:bottom w:w="57" w:type="dxa"/>
              <w:left w:w="100" w:type="dxa"/>
              <w:right w:w="100" w:type="dxa"/>
            </w:tcMar>
          </w:tcPr>
          <w:p>
            <w:r>
              <w:rPr>
                <w:sz w:val="16"/>
              </w:rPr>
              <w:t>Somatostatin receptor type 3</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Gi_8XXU</w:t>
            </w:r>
          </w:p>
        </w:tc>
        <w:tc>
          <w:tcPr>
            <w:tcW w:type="dxa" w:w="1872"/>
            <w:shd w:val="clear" w:color="auto" w:fill="F2F2F2"/>
            <w:tcMar>
              <w:top w:w="57" w:type="dxa"/>
              <w:bottom w:w="57" w:type="dxa"/>
              <w:left w:w="100" w:type="dxa"/>
              <w:right w:w="100" w:type="dxa"/>
            </w:tcMar>
          </w:tcPr>
          <w:p>
            <w:r>
              <w:rPr>
                <w:sz w:val="16"/>
              </w:rPr>
              <w:t>Prostaglandin D2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Gi_8XYD</w:t>
            </w:r>
          </w:p>
        </w:tc>
        <w:tc>
          <w:tcPr>
            <w:tcW w:type="dxa" w:w="1872"/>
            <w:tcMar>
              <w:top w:w="57" w:type="dxa"/>
              <w:bottom w:w="57" w:type="dxa"/>
              <w:left w:w="100" w:type="dxa"/>
              <w:right w:w="100" w:type="dxa"/>
            </w:tcMar>
          </w:tcPr>
          <w:p>
            <w:r>
              <w:rPr>
                <w:sz w:val="16"/>
              </w:rPr>
              <w:t>Platelet-activating factor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Gi_8XZI</w:t>
            </w:r>
          </w:p>
        </w:tc>
        <w:tc>
          <w:tcPr>
            <w:tcW w:type="dxa" w:w="1872"/>
            <w:shd w:val="clear" w:color="auto" w:fill="F2F2F2"/>
            <w:tcMar>
              <w:top w:w="57" w:type="dxa"/>
              <w:bottom w:w="57" w:type="dxa"/>
              <w:left w:w="100" w:type="dxa"/>
              <w:right w:w="100" w:type="dxa"/>
            </w:tcMar>
          </w:tcPr>
          <w:p>
            <w:r>
              <w:rPr>
                <w:sz w:val="16"/>
              </w:rPr>
              <w:t>Apelin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5;15;22</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Gi_8YIC</w:t>
            </w:r>
          </w:p>
        </w:tc>
        <w:tc>
          <w:tcPr>
            <w:tcW w:type="dxa" w:w="1872"/>
            <w:tcMar>
              <w:top w:w="57" w:type="dxa"/>
              <w:bottom w:w="57" w:type="dxa"/>
              <w:left w:w="100" w:type="dxa"/>
              <w:right w:w="100" w:type="dxa"/>
            </w:tcMar>
          </w:tcPr>
          <w:p>
            <w:r>
              <w:rPr>
                <w:sz w:val="16"/>
              </w:rPr>
              <w:t>Sphingosine 1-phosphate receptor 1</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Gi_8YNA</w:t>
            </w:r>
          </w:p>
        </w:tc>
        <w:tc>
          <w:tcPr>
            <w:tcW w:type="dxa" w:w="1872"/>
            <w:shd w:val="clear" w:color="auto" w:fill="F2F2F2"/>
            <w:tcMar>
              <w:top w:w="57" w:type="dxa"/>
              <w:bottom w:w="57" w:type="dxa"/>
              <w:left w:w="100" w:type="dxa"/>
              <w:right w:w="100" w:type="dxa"/>
            </w:tcMar>
          </w:tcPr>
          <w:p>
            <w:r>
              <w:rPr>
                <w:sz w:val="16"/>
              </w:rPr>
              <w:t>Histamine H4 receptor</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2;5</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Gi_8ZQE</w:t>
            </w:r>
          </w:p>
        </w:tc>
        <w:tc>
          <w:tcPr>
            <w:tcW w:type="dxa" w:w="1872"/>
            <w:tcMar>
              <w:top w:w="57" w:type="dxa"/>
              <w:bottom w:w="57" w:type="dxa"/>
              <w:left w:w="100" w:type="dxa"/>
              <w:right w:w="100" w:type="dxa"/>
            </w:tcMar>
          </w:tcPr>
          <w:p>
            <w:r>
              <w:rPr>
                <w:sz w:val="16"/>
              </w:rPr>
              <w:t>G-protein coupled receptor 15</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0;11;26</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Gi_9AST</w:t>
            </w:r>
          </w:p>
        </w:tc>
        <w:tc>
          <w:tcPr>
            <w:tcW w:type="dxa" w:w="1872"/>
            <w:shd w:val="clear" w:color="auto" w:fill="F2F2F2"/>
            <w:tcMar>
              <w:top w:w="57" w:type="dxa"/>
              <w:bottom w:w="57" w:type="dxa"/>
              <w:left w:w="100" w:type="dxa"/>
              <w:right w:w="100" w:type="dxa"/>
            </w:tcMar>
          </w:tcPr>
          <w:p>
            <w:r>
              <w:rPr>
                <w:sz w:val="16"/>
              </w:rPr>
              <w:t>Chemokine XC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4;5</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Gi_9IIX</w:t>
            </w:r>
          </w:p>
        </w:tc>
        <w:tc>
          <w:tcPr>
            <w:tcW w:type="dxa" w:w="1872"/>
            <w:tcMar>
              <w:top w:w="57" w:type="dxa"/>
              <w:bottom w:w="57" w:type="dxa"/>
              <w:left w:w="100" w:type="dxa"/>
              <w:right w:w="100" w:type="dxa"/>
            </w:tcMar>
          </w:tcPr>
          <w:p>
            <w:r>
              <w:rPr>
                <w:sz w:val="16"/>
              </w:rPr>
              <w:t>Taste receptor type 2 member 14</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8</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7;20</w:t>
            </w:r>
          </w:p>
        </w:tc>
        <w:tc>
          <w:tcPr>
            <w:tcW w:type="dxa" w:w="864"/>
            <w:tcMar>
              <w:top w:w="57" w:type="dxa"/>
              <w:bottom w:w="57" w:type="dxa"/>
              <w:left w:w="100" w:type="dxa"/>
              <w:right w:w="100" w:type="dxa"/>
            </w:tcMar>
          </w:tcPr>
          <w:p>
            <w:r>
              <w:rPr>
                <w:sz w:val="16"/>
              </w:rPr>
              <w:t>2</w:t>
            </w:r>
          </w:p>
        </w:tc>
      </w:tr>
      <w:tr>
        <w:tc>
          <w:tcPr>
            <w:tcW w:type="dxa" w:w="1224"/>
            <w:shd w:val="clear" w:color="auto" w:fill="F2F2F2"/>
            <w:tcMar>
              <w:top w:w="57" w:type="dxa"/>
              <w:bottom w:w="57" w:type="dxa"/>
              <w:left w:w="100" w:type="dxa"/>
              <w:right w:w="100" w:type="dxa"/>
            </w:tcMar>
          </w:tcPr>
          <w:p>
            <w:r>
              <w:rPr>
                <w:sz w:val="16"/>
              </w:rPr>
              <w:t>Gi_9J5V</w:t>
            </w:r>
          </w:p>
        </w:tc>
        <w:tc>
          <w:tcPr>
            <w:tcW w:type="dxa" w:w="1872"/>
            <w:shd w:val="clear" w:color="auto" w:fill="F2F2F2"/>
            <w:tcMar>
              <w:top w:w="57" w:type="dxa"/>
              <w:bottom w:w="57" w:type="dxa"/>
              <w:left w:w="100" w:type="dxa"/>
              <w:right w:w="100" w:type="dxa"/>
            </w:tcMar>
          </w:tcPr>
          <w:p>
            <w:r>
              <w:rPr>
                <w:sz w:val="16"/>
              </w:rPr>
              <w:t>Lysophosphatidic acid receptor 1</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21</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Gq_6OIJ</w:t>
            </w:r>
          </w:p>
        </w:tc>
        <w:tc>
          <w:tcPr>
            <w:tcW w:type="dxa" w:w="1872"/>
            <w:tcMar>
              <w:top w:w="57" w:type="dxa"/>
              <w:bottom w:w="57" w:type="dxa"/>
              <w:left w:w="100" w:type="dxa"/>
              <w:right w:w="100" w:type="dxa"/>
            </w:tcMar>
          </w:tcPr>
          <w:p>
            <w:r>
              <w:rPr>
                <w:sz w:val="16"/>
              </w:rPr>
              <w:t>Muscarinic acetylcholine receptor M1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17</w:t>
            </w:r>
          </w:p>
        </w:tc>
        <w:tc>
          <w:tcPr>
            <w:tcW w:type="dxa" w:w="864"/>
            <w:tcMar>
              <w:top w:w="57" w:type="dxa"/>
              <w:bottom w:w="57" w:type="dxa"/>
              <w:left w:w="100" w:type="dxa"/>
              <w:right w:w="100" w:type="dxa"/>
            </w:tcMar>
          </w:tcPr>
          <w:p>
            <w:r>
              <w:rPr>
                <w:sz w:val="16"/>
              </w:rPr>
              <w:t>11;22;27</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Gq_7DFL</w:t>
            </w:r>
          </w:p>
        </w:tc>
        <w:tc>
          <w:tcPr>
            <w:tcW w:type="dxa" w:w="1872"/>
            <w:shd w:val="clear" w:color="auto" w:fill="F2F2F2"/>
            <w:tcMar>
              <w:top w:w="57" w:type="dxa"/>
              <w:bottom w:w="57" w:type="dxa"/>
              <w:left w:w="100" w:type="dxa"/>
              <w:right w:w="100" w:type="dxa"/>
            </w:tcMar>
          </w:tcPr>
          <w:p>
            <w:r>
              <w:rPr>
                <w:sz w:val="16"/>
              </w:rPr>
              <w:t>Histamine H1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25;37</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Gq_7DWC</w:t>
            </w:r>
          </w:p>
        </w:tc>
        <w:tc>
          <w:tcPr>
            <w:tcW w:type="dxa" w:w="1872"/>
            <w:tcMar>
              <w:top w:w="57" w:type="dxa"/>
              <w:bottom w:w="57" w:type="dxa"/>
              <w:left w:w="100" w:type="dxa"/>
              <w:right w:w="100" w:type="dxa"/>
            </w:tcMar>
          </w:tcPr>
          <w:p>
            <w:r>
              <w:rPr>
                <w:sz w:val="16"/>
              </w:rPr>
              <w:t>Muscarinic acetylcholine receptor M1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19</w:t>
            </w:r>
          </w:p>
        </w:tc>
        <w:tc>
          <w:tcPr>
            <w:tcW w:type="dxa" w:w="864"/>
            <w:tcMar>
              <w:top w:w="57" w:type="dxa"/>
              <w:bottom w:w="57" w:type="dxa"/>
              <w:left w:w="100" w:type="dxa"/>
              <w:right w:w="100" w:type="dxa"/>
            </w:tcMar>
          </w:tcPr>
          <w:p>
            <w:r>
              <w:rPr>
                <w:sz w:val="16"/>
              </w:rPr>
              <w:t>17</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Gq_7E9W</w:t>
            </w:r>
          </w:p>
        </w:tc>
        <w:tc>
          <w:tcPr>
            <w:tcW w:type="dxa" w:w="1872"/>
            <w:shd w:val="clear" w:color="auto" w:fill="F2F2F2"/>
            <w:tcMar>
              <w:top w:w="57" w:type="dxa"/>
              <w:bottom w:w="57" w:type="dxa"/>
              <w:left w:w="100" w:type="dxa"/>
              <w:right w:w="100" w:type="dxa"/>
            </w:tcMar>
          </w:tcPr>
          <w:p>
            <w:r>
              <w:rPr>
                <w:sz w:val="16"/>
              </w:rPr>
              <w:t>n/a</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Gq_7EIB</w:t>
            </w:r>
          </w:p>
        </w:tc>
        <w:tc>
          <w:tcPr>
            <w:tcW w:type="dxa" w:w="1872"/>
            <w:tcMar>
              <w:top w:w="57" w:type="dxa"/>
              <w:bottom w:w="57" w:type="dxa"/>
              <w:left w:w="100" w:type="dxa"/>
              <w:right w:w="100" w:type="dxa"/>
            </w:tcMar>
          </w:tcPr>
          <w:p>
            <w:r>
              <w:rPr>
                <w:sz w:val="16"/>
              </w:rPr>
              <w:t>B1 bradykinin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17</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Gq_7EZM</w:t>
            </w:r>
          </w:p>
        </w:tc>
        <w:tc>
          <w:tcPr>
            <w:tcW w:type="dxa" w:w="1872"/>
            <w:shd w:val="clear" w:color="auto" w:fill="F2F2F2"/>
            <w:tcMar>
              <w:top w:w="57" w:type="dxa"/>
              <w:bottom w:w="57" w:type="dxa"/>
              <w:left w:w="100" w:type="dxa"/>
              <w:right w:w="100" w:type="dxa"/>
            </w:tcMar>
          </w:tcPr>
          <w:p>
            <w:r>
              <w:rPr>
                <w:sz w:val="16"/>
              </w:rPr>
              <w:t>Cholecystokinin receptor type A</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0;69</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Gq_7F2O</w:t>
            </w:r>
          </w:p>
        </w:tc>
        <w:tc>
          <w:tcPr>
            <w:tcW w:type="dxa" w:w="1872"/>
            <w:tcMar>
              <w:top w:w="57" w:type="dxa"/>
              <w:bottom w:w="57" w:type="dxa"/>
              <w:left w:w="100" w:type="dxa"/>
              <w:right w:w="100" w:type="dxa"/>
            </w:tcMar>
          </w:tcPr>
          <w:p>
            <w:r>
              <w:rPr>
                <w:sz w:val="16"/>
              </w:rPr>
              <w:t>B2 bradykinin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11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Gq_7F6G</w:t>
            </w:r>
          </w:p>
        </w:tc>
        <w:tc>
          <w:tcPr>
            <w:tcW w:type="dxa" w:w="1872"/>
            <w:shd w:val="clear" w:color="auto" w:fill="F2F2F2"/>
            <w:tcMar>
              <w:top w:w="57" w:type="dxa"/>
              <w:bottom w:w="57" w:type="dxa"/>
              <w:left w:w="100" w:type="dxa"/>
              <w:right w:w="100" w:type="dxa"/>
            </w:tcMar>
          </w:tcPr>
          <w:p>
            <w:r>
              <w:rPr>
                <w:sz w:val="16"/>
              </w:rPr>
              <w:t>Angiotensin receptor AT1R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Gq_7F8W</w:t>
            </w:r>
          </w:p>
        </w:tc>
        <w:tc>
          <w:tcPr>
            <w:tcW w:type="dxa" w:w="1872"/>
            <w:tcMar>
              <w:top w:w="57" w:type="dxa"/>
              <w:bottom w:w="57" w:type="dxa"/>
              <w:left w:w="100" w:type="dxa"/>
              <w:right w:w="100" w:type="dxa"/>
            </w:tcMar>
          </w:tcPr>
          <w:p>
            <w:r>
              <w:rPr>
                <w:sz w:val="16"/>
              </w:rPr>
              <w:t>Gastrin/cholecystokinin type B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0;22;69</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Gq_7F9Z</w:t>
            </w:r>
          </w:p>
        </w:tc>
        <w:tc>
          <w:tcPr>
            <w:tcW w:type="dxa" w:w="1872"/>
            <w:shd w:val="clear" w:color="auto" w:fill="F2F2F2"/>
            <w:tcMar>
              <w:top w:w="57" w:type="dxa"/>
              <w:bottom w:w="57" w:type="dxa"/>
              <w:left w:w="100" w:type="dxa"/>
              <w:right w:w="100" w:type="dxa"/>
            </w:tcMar>
          </w:tcPr>
          <w:p>
            <w:r>
              <w:rPr>
                <w:sz w:val="16"/>
              </w:rPr>
              <w:t>Growth hormone secretagogue receptor type 1</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Gq_7P00</w:t>
            </w:r>
          </w:p>
        </w:tc>
        <w:tc>
          <w:tcPr>
            <w:tcW w:type="dxa" w:w="1872"/>
            <w:tcMar>
              <w:top w:w="57" w:type="dxa"/>
              <w:bottom w:w="57" w:type="dxa"/>
              <w:left w:w="100" w:type="dxa"/>
              <w:right w:w="100" w:type="dxa"/>
            </w:tcMar>
          </w:tcPr>
          <w:p>
            <w:r>
              <w:rPr>
                <w:sz w:val="16"/>
              </w:rPr>
              <w:t>Substance-P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0;22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Gq_7RAN</w:t>
            </w:r>
          </w:p>
        </w:tc>
        <w:tc>
          <w:tcPr>
            <w:tcW w:type="dxa" w:w="1872"/>
            <w:shd w:val="clear" w:color="auto" w:fill="F2F2F2"/>
            <w:tcMar>
              <w:top w:w="57" w:type="dxa"/>
              <w:bottom w:w="57" w:type="dxa"/>
              <w:left w:w="100" w:type="dxa"/>
              <w:right w:w="100" w:type="dxa"/>
            </w:tcMar>
          </w:tcPr>
          <w:p>
            <w:r>
              <w:rPr>
                <w:sz w:val="16"/>
              </w:rPr>
              <w:t>5-hydroxytryptamine receptor 2A</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Gq_7RYC</w:t>
            </w:r>
          </w:p>
        </w:tc>
        <w:tc>
          <w:tcPr>
            <w:tcW w:type="dxa" w:w="1872"/>
            <w:tcMar>
              <w:top w:w="57" w:type="dxa"/>
              <w:bottom w:w="57" w:type="dxa"/>
              <w:left w:w="100" w:type="dxa"/>
              <w:right w:w="100" w:type="dxa"/>
            </w:tcMar>
          </w:tcPr>
          <w:p>
            <w:r>
              <w:rPr>
                <w:sz w:val="16"/>
              </w:rPr>
              <w:t>Oxytocin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Gq_7S8L</w:t>
            </w:r>
          </w:p>
        </w:tc>
        <w:tc>
          <w:tcPr>
            <w:tcW w:type="dxa" w:w="1872"/>
            <w:shd w:val="clear" w:color="auto" w:fill="F2F2F2"/>
            <w:tcMar>
              <w:top w:w="57" w:type="dxa"/>
              <w:bottom w:w="57" w:type="dxa"/>
              <w:left w:w="100" w:type="dxa"/>
              <w:right w:w="100" w:type="dxa"/>
            </w:tcMar>
          </w:tcPr>
          <w:p>
            <w:r>
              <w:rPr>
                <w:sz w:val="16"/>
              </w:rPr>
              <w:t>Mas-related G-protein coupled receptor member X2</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4</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Gq_7S8P</w:t>
            </w:r>
          </w:p>
        </w:tc>
        <w:tc>
          <w:tcPr>
            <w:tcW w:type="dxa" w:w="1872"/>
            <w:tcMar>
              <w:top w:w="57" w:type="dxa"/>
              <w:bottom w:w="57" w:type="dxa"/>
              <w:left w:w="100" w:type="dxa"/>
              <w:right w:w="100" w:type="dxa"/>
            </w:tcMar>
          </w:tcPr>
          <w:p>
            <w:r>
              <w:rPr>
                <w:sz w:val="16"/>
              </w:rPr>
              <w:t>Mas-related G-protein coupled receptor member X4</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11;12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Gq_7SR8</w:t>
            </w:r>
          </w:p>
        </w:tc>
        <w:tc>
          <w:tcPr>
            <w:tcW w:type="dxa" w:w="1872"/>
            <w:shd w:val="clear" w:color="auto" w:fill="F2F2F2"/>
            <w:tcMar>
              <w:top w:w="57" w:type="dxa"/>
              <w:bottom w:w="57" w:type="dxa"/>
              <w:left w:w="100" w:type="dxa"/>
              <w:right w:w="100" w:type="dxa"/>
            </w:tcMar>
          </w:tcPr>
          <w:p>
            <w:r>
              <w:rPr>
                <w:sz w:val="16"/>
              </w:rPr>
              <w:t>Orexin receptor type 2</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Gq_7SRR</w:t>
            </w:r>
          </w:p>
        </w:tc>
        <w:tc>
          <w:tcPr>
            <w:tcW w:type="dxa" w:w="1872"/>
            <w:tcMar>
              <w:top w:w="57" w:type="dxa"/>
              <w:bottom w:w="57" w:type="dxa"/>
              <w:left w:w="100" w:type="dxa"/>
              <w:right w:w="100" w:type="dxa"/>
            </w:tcMar>
          </w:tcPr>
          <w:p>
            <w:r>
              <w:rPr>
                <w:sz w:val="16"/>
              </w:rPr>
              <w:t>5-hydroxytryptamine receptor 2B</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0;7</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Gq_7W3Z</w:t>
            </w:r>
          </w:p>
        </w:tc>
        <w:tc>
          <w:tcPr>
            <w:tcW w:type="dxa" w:w="1872"/>
            <w:shd w:val="clear" w:color="auto" w:fill="F2F2F2"/>
            <w:tcMar>
              <w:top w:w="57" w:type="dxa"/>
              <w:bottom w:w="57" w:type="dxa"/>
              <w:left w:w="100" w:type="dxa"/>
              <w:right w:w="100" w:type="dxa"/>
            </w:tcMar>
          </w:tcPr>
          <w:p>
            <w:r>
              <w:rPr>
                <w:sz w:val="16"/>
              </w:rPr>
              <w:t>Gastrin-releasing peptide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Gq_7W53</w:t>
            </w:r>
          </w:p>
        </w:tc>
        <w:tc>
          <w:tcPr>
            <w:tcW w:type="dxa" w:w="1872"/>
            <w:tcMar>
              <w:top w:w="57" w:type="dxa"/>
              <w:bottom w:w="57" w:type="dxa"/>
              <w:left w:w="100" w:type="dxa"/>
              <w:right w:w="100" w:type="dxa"/>
            </w:tcMar>
          </w:tcPr>
          <w:p>
            <w:r>
              <w:rPr>
                <w:sz w:val="16"/>
              </w:rPr>
              <w:t>Neuromedin-U receptor 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22</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Gq_7W55</w:t>
            </w:r>
          </w:p>
        </w:tc>
        <w:tc>
          <w:tcPr>
            <w:tcW w:type="dxa" w:w="1872"/>
            <w:shd w:val="clear" w:color="auto" w:fill="F2F2F2"/>
            <w:tcMar>
              <w:top w:w="57" w:type="dxa"/>
              <w:bottom w:w="57" w:type="dxa"/>
              <w:left w:w="100" w:type="dxa"/>
              <w:right w:w="100" w:type="dxa"/>
            </w:tcMar>
          </w:tcPr>
          <w:p>
            <w:r>
              <w:rPr>
                <w:sz w:val="16"/>
              </w:rPr>
              <w:t>Neuromedin-U receptor 2</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22</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Gq_7XJL</w:t>
            </w:r>
          </w:p>
        </w:tc>
        <w:tc>
          <w:tcPr>
            <w:tcW w:type="dxa" w:w="1872"/>
            <w:tcMar>
              <w:top w:w="57" w:type="dxa"/>
              <w:bottom w:w="57" w:type="dxa"/>
              <w:left w:w="100" w:type="dxa"/>
              <w:right w:w="100" w:type="dxa"/>
            </w:tcMar>
          </w:tcPr>
          <w:p>
            <w:r>
              <w:rPr>
                <w:sz w:val="16"/>
              </w:rPr>
              <w:t>Galanin receptor type 2</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2;11;40</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Gq_7XW9</w:t>
            </w:r>
          </w:p>
        </w:tc>
        <w:tc>
          <w:tcPr>
            <w:tcW w:type="dxa" w:w="1872"/>
            <w:shd w:val="clear" w:color="auto" w:fill="F2F2F2"/>
            <w:tcMar>
              <w:top w:w="57" w:type="dxa"/>
              <w:bottom w:w="57" w:type="dxa"/>
              <w:left w:w="100" w:type="dxa"/>
              <w:right w:w="100" w:type="dxa"/>
            </w:tcMar>
          </w:tcPr>
          <w:p>
            <w:r>
              <w:rPr>
                <w:sz w:val="16"/>
              </w:rPr>
              <w:t>Thyrotropin-releasing hormone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0;10;19;22</w:t>
            </w:r>
          </w:p>
        </w:tc>
        <w:tc>
          <w:tcPr>
            <w:tcW w:type="dxa" w:w="1728"/>
            <w:shd w:val="clear" w:color="auto" w:fill="F2F2F2"/>
            <w:tcMar>
              <w:top w:w="57" w:type="dxa"/>
              <w:bottom w:w="57" w:type="dxa"/>
              <w:left w:w="100" w:type="dxa"/>
              <w:right w:w="100" w:type="dxa"/>
            </w:tcMar>
          </w:tcPr>
          <w:p>
            <w:r>
              <w:rPr>
                <w:sz w:val="16"/>
              </w:rPr>
              <w:t>4</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Gq_7XWO</w:t>
            </w:r>
          </w:p>
        </w:tc>
        <w:tc>
          <w:tcPr>
            <w:tcW w:type="dxa" w:w="1872"/>
            <w:tcMar>
              <w:top w:w="57" w:type="dxa"/>
              <w:bottom w:w="57" w:type="dxa"/>
              <w:left w:w="100" w:type="dxa"/>
              <w:right w:w="100" w:type="dxa"/>
            </w:tcMar>
          </w:tcPr>
          <w:p>
            <w:r>
              <w:rPr>
                <w:sz w:val="16"/>
              </w:rPr>
              <w:t>Substance-K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Gq_7XXH</w:t>
            </w:r>
          </w:p>
        </w:tc>
        <w:tc>
          <w:tcPr>
            <w:tcW w:type="dxa" w:w="1872"/>
            <w:shd w:val="clear" w:color="auto" w:fill="F2F2F2"/>
            <w:tcMar>
              <w:top w:w="57" w:type="dxa"/>
              <w:bottom w:w="57" w:type="dxa"/>
              <w:left w:w="100" w:type="dxa"/>
              <w:right w:w="100" w:type="dxa"/>
            </w:tcMar>
          </w:tcPr>
          <w:p>
            <w:r>
              <w:rPr>
                <w:sz w:val="16"/>
              </w:rPr>
              <w:t>P2Y purinoceptor 1</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8;23</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Gq_7Y26</w:t>
            </w:r>
          </w:p>
        </w:tc>
        <w:tc>
          <w:tcPr>
            <w:tcW w:type="dxa" w:w="1872"/>
            <w:tcMar>
              <w:top w:w="57" w:type="dxa"/>
              <w:bottom w:w="57" w:type="dxa"/>
              <w:left w:w="100" w:type="dxa"/>
              <w:right w:w="100" w:type="dxa"/>
            </w:tcMar>
          </w:tcPr>
          <w:p>
            <w:r>
              <w:rPr>
                <w:sz w:val="16"/>
              </w:rPr>
              <w:t>Somatostatin receptor type 2</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0;11;20</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Gq_8DPF</w:t>
            </w:r>
          </w:p>
        </w:tc>
        <w:tc>
          <w:tcPr>
            <w:tcW w:type="dxa" w:w="1872"/>
            <w:shd w:val="clear" w:color="auto" w:fill="F2F2F2"/>
            <w:tcMar>
              <w:top w:w="57" w:type="dxa"/>
              <w:bottom w:w="57" w:type="dxa"/>
              <w:left w:w="100" w:type="dxa"/>
              <w:right w:w="100" w:type="dxa"/>
            </w:tcMar>
          </w:tcPr>
          <w:p>
            <w:r>
              <w:rPr>
                <w:sz w:val="16"/>
              </w:rPr>
              <w:t>5-hydroxytryptamine receptor 2C</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Gq_8DWC</w:t>
            </w:r>
          </w:p>
        </w:tc>
        <w:tc>
          <w:tcPr>
            <w:tcW w:type="dxa" w:w="1872"/>
            <w:tcMar>
              <w:top w:w="57" w:type="dxa"/>
              <w:bottom w:w="57" w:type="dxa"/>
              <w:left w:w="100" w:type="dxa"/>
              <w:right w:w="100" w:type="dxa"/>
            </w:tcMar>
          </w:tcPr>
          <w:p>
            <w:r>
              <w:rPr>
                <w:sz w:val="16"/>
              </w:rPr>
              <w:t>Mas-related G-protein coupled receptor member X1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11;14;34</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4;19</w:t>
            </w:r>
          </w:p>
        </w:tc>
        <w:tc>
          <w:tcPr>
            <w:tcW w:type="dxa" w:w="864"/>
            <w:tcMar>
              <w:top w:w="57" w:type="dxa"/>
              <w:bottom w:w="57" w:type="dxa"/>
              <w:left w:w="100" w:type="dxa"/>
              <w:right w:w="100" w:type="dxa"/>
            </w:tcMar>
          </w:tcPr>
          <w:p>
            <w:r>
              <w:rPr>
                <w:sz w:val="16"/>
              </w:rPr>
              <w:t>2</w:t>
            </w:r>
          </w:p>
        </w:tc>
      </w:tr>
      <w:tr>
        <w:tc>
          <w:tcPr>
            <w:tcW w:type="dxa" w:w="1224"/>
            <w:shd w:val="clear" w:color="auto" w:fill="F2F2F2"/>
            <w:tcMar>
              <w:top w:w="57" w:type="dxa"/>
              <w:bottom w:w="57" w:type="dxa"/>
              <w:left w:w="100" w:type="dxa"/>
              <w:right w:w="100" w:type="dxa"/>
            </w:tcMar>
          </w:tcPr>
          <w:p>
            <w:r>
              <w:rPr>
                <w:sz w:val="16"/>
              </w:rPr>
              <w:t>Gq_8E9W</w:t>
            </w:r>
          </w:p>
        </w:tc>
        <w:tc>
          <w:tcPr>
            <w:tcW w:type="dxa" w:w="1872"/>
            <w:shd w:val="clear" w:color="auto" w:fill="F2F2F2"/>
            <w:tcMar>
              <w:top w:w="57" w:type="dxa"/>
              <w:bottom w:w="57" w:type="dxa"/>
              <w:left w:w="100" w:type="dxa"/>
              <w:right w:w="100" w:type="dxa"/>
            </w:tcMar>
          </w:tcPr>
          <w:p>
            <w:r>
              <w:rPr>
                <w:sz w:val="16"/>
              </w:rPr>
              <w:t>Muscarinic acetylcholine receptor M3</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Gq_8EJC</w:t>
            </w:r>
          </w:p>
        </w:tc>
        <w:tc>
          <w:tcPr>
            <w:tcW w:type="dxa" w:w="1872"/>
            <w:tcMar>
              <w:top w:w="57" w:type="dxa"/>
              <w:bottom w:w="57" w:type="dxa"/>
              <w:left w:w="100" w:type="dxa"/>
              <w:right w:w="100" w:type="dxa"/>
            </w:tcMar>
          </w:tcPr>
          <w:p>
            <w:r>
              <w:rPr>
                <w:sz w:val="16"/>
              </w:rPr>
              <w:t>Free fatty acid receptor 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11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Gq_8F7X</w:t>
            </w:r>
          </w:p>
        </w:tc>
        <w:tc>
          <w:tcPr>
            <w:tcW w:type="dxa" w:w="1872"/>
            <w:shd w:val="clear" w:color="auto" w:fill="F2F2F2"/>
            <w:tcMar>
              <w:top w:w="57" w:type="dxa"/>
              <w:bottom w:w="57" w:type="dxa"/>
              <w:left w:w="100" w:type="dxa"/>
              <w:right w:w="100" w:type="dxa"/>
            </w:tcMar>
          </w:tcPr>
          <w:p>
            <w:r>
              <w:rPr>
                <w:sz w:val="16"/>
              </w:rPr>
              <w:t>Nociceptin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8;11;22;39</w:t>
            </w:r>
          </w:p>
        </w:tc>
        <w:tc>
          <w:tcPr>
            <w:tcW w:type="dxa" w:w="1728"/>
            <w:shd w:val="clear" w:color="auto" w:fill="F2F2F2"/>
            <w:tcMar>
              <w:top w:w="57" w:type="dxa"/>
              <w:bottom w:w="57" w:type="dxa"/>
              <w:left w:w="100" w:type="dxa"/>
              <w:right w:w="100" w:type="dxa"/>
            </w:tcMar>
          </w:tcPr>
          <w:p>
            <w:r>
              <w:rPr>
                <w:sz w:val="16"/>
              </w:rPr>
              <w:t>4</w:t>
            </w:r>
          </w:p>
        </w:tc>
        <w:tc>
          <w:tcPr>
            <w:tcW w:type="dxa" w:w="1728"/>
            <w:shd w:val="clear" w:color="auto" w:fill="F2F2F2"/>
            <w:tcMar>
              <w:top w:w="57" w:type="dxa"/>
              <w:bottom w:w="57" w:type="dxa"/>
              <w:left w:w="100" w:type="dxa"/>
              <w:right w:w="100" w:type="dxa"/>
            </w:tcMar>
          </w:tcPr>
          <w:p>
            <w:r>
              <w:rPr>
                <w:sz w:val="16"/>
              </w:rPr>
              <w:t>0;3</w:t>
            </w:r>
          </w:p>
        </w:tc>
        <w:tc>
          <w:tcPr>
            <w:tcW w:type="dxa" w:w="864"/>
            <w:shd w:val="clear" w:color="auto" w:fill="F2F2F2"/>
            <w:tcMar>
              <w:top w:w="57" w:type="dxa"/>
              <w:bottom w:w="57" w:type="dxa"/>
              <w:left w:w="100" w:type="dxa"/>
              <w:right w:w="100" w:type="dxa"/>
            </w:tcMar>
          </w:tcPr>
          <w:p>
            <w:r>
              <w:rPr>
                <w:sz w:val="16"/>
              </w:rPr>
              <w:t>2</w:t>
            </w:r>
          </w:p>
        </w:tc>
      </w:tr>
      <w:tr>
        <w:tc>
          <w:tcPr>
            <w:tcW w:type="dxa" w:w="1224"/>
            <w:tcMar>
              <w:top w:w="57" w:type="dxa"/>
              <w:bottom w:w="57" w:type="dxa"/>
              <w:left w:w="100" w:type="dxa"/>
              <w:right w:w="100" w:type="dxa"/>
            </w:tcMar>
          </w:tcPr>
          <w:p>
            <w:r>
              <w:rPr>
                <w:sz w:val="16"/>
              </w:rPr>
              <w:t>Gq_8H0P</w:t>
            </w:r>
          </w:p>
        </w:tc>
        <w:tc>
          <w:tcPr>
            <w:tcW w:type="dxa" w:w="1872"/>
            <w:tcMar>
              <w:top w:w="57" w:type="dxa"/>
              <w:bottom w:w="57" w:type="dxa"/>
              <w:left w:w="100" w:type="dxa"/>
              <w:right w:w="100" w:type="dxa"/>
            </w:tcMar>
          </w:tcPr>
          <w:p>
            <w:r>
              <w:rPr>
                <w:sz w:val="16"/>
              </w:rPr>
              <w:t>Neuromedin-B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0;11;27</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Gq_8HCQ</w:t>
            </w:r>
          </w:p>
        </w:tc>
        <w:tc>
          <w:tcPr>
            <w:tcW w:type="dxa" w:w="1872"/>
            <w:shd w:val="clear" w:color="auto" w:fill="F2F2F2"/>
            <w:tcMar>
              <w:top w:w="57" w:type="dxa"/>
              <w:bottom w:w="57" w:type="dxa"/>
              <w:left w:w="100" w:type="dxa"/>
              <w:right w:w="100" w:type="dxa"/>
            </w:tcMar>
          </w:tcPr>
          <w:p>
            <w:r>
              <w:rPr>
                <w:sz w:val="16"/>
              </w:rPr>
              <w:t>Endothelin receptor type B</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0;7</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Gq_8HCX</w:t>
            </w:r>
          </w:p>
        </w:tc>
        <w:tc>
          <w:tcPr>
            <w:tcW w:type="dxa" w:w="1872"/>
            <w:tcMar>
              <w:top w:w="57" w:type="dxa"/>
              <w:bottom w:w="57" w:type="dxa"/>
              <w:left w:w="100" w:type="dxa"/>
              <w:right w:w="100" w:type="dxa"/>
            </w:tcMar>
          </w:tcPr>
          <w:p>
            <w:r>
              <w:rPr>
                <w:sz w:val="16"/>
              </w:rPr>
              <w:t>Endothelin receptor type B</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3</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Gq_8IBV</w:t>
            </w:r>
          </w:p>
        </w:tc>
        <w:tc>
          <w:tcPr>
            <w:tcW w:type="dxa" w:w="1872"/>
            <w:shd w:val="clear" w:color="auto" w:fill="F2F2F2"/>
            <w:tcMar>
              <w:top w:w="57" w:type="dxa"/>
              <w:bottom w:w="57" w:type="dxa"/>
              <w:left w:w="100" w:type="dxa"/>
              <w:right w:w="100" w:type="dxa"/>
            </w:tcMar>
          </w:tcPr>
          <w:p>
            <w:r>
              <w:rPr>
                <w:sz w:val="16"/>
              </w:rPr>
              <w:t>Motilin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22;40</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Gq_8IUK</w:t>
            </w:r>
          </w:p>
        </w:tc>
        <w:tc>
          <w:tcPr>
            <w:tcW w:type="dxa" w:w="1872"/>
            <w:tcMar>
              <w:top w:w="57" w:type="dxa"/>
              <w:bottom w:w="57" w:type="dxa"/>
              <w:left w:w="100" w:type="dxa"/>
              <w:right w:w="100" w:type="dxa"/>
            </w:tcMar>
          </w:tcPr>
          <w:p>
            <w:r>
              <w:rPr>
                <w:sz w:val="16"/>
              </w:rPr>
              <w:t>Prostaglandin F2-alpha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0;22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Gq_8IYS</w:t>
            </w:r>
          </w:p>
        </w:tc>
        <w:tc>
          <w:tcPr>
            <w:tcW w:type="dxa" w:w="1872"/>
            <w:shd w:val="clear" w:color="auto" w:fill="F2F2F2"/>
            <w:tcMar>
              <w:top w:w="57" w:type="dxa"/>
              <w:bottom w:w="57" w:type="dxa"/>
              <w:left w:w="100" w:type="dxa"/>
              <w:right w:w="100" w:type="dxa"/>
            </w:tcMar>
          </w:tcPr>
          <w:p>
            <w:r>
              <w:rPr>
                <w:sz w:val="16"/>
              </w:rPr>
              <w:t>Free fatty acid receptor 4</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Gq_8J9N</w:t>
            </w:r>
          </w:p>
        </w:tc>
        <w:tc>
          <w:tcPr>
            <w:tcW w:type="dxa" w:w="1872"/>
            <w:tcMar>
              <w:top w:w="57" w:type="dxa"/>
              <w:bottom w:w="57" w:type="dxa"/>
              <w:left w:w="100" w:type="dxa"/>
              <w:right w:w="100" w:type="dxa"/>
            </w:tcMar>
          </w:tcPr>
          <w:p>
            <w:r>
              <w:rPr>
                <w:sz w:val="16"/>
              </w:rPr>
              <w:t>Frizzled-1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Gq_8JBG</w:t>
            </w:r>
          </w:p>
        </w:tc>
        <w:tc>
          <w:tcPr>
            <w:tcW w:type="dxa" w:w="1872"/>
            <w:shd w:val="clear" w:color="auto" w:fill="F2F2F2"/>
            <w:tcMar>
              <w:top w:w="57" w:type="dxa"/>
              <w:bottom w:w="57" w:type="dxa"/>
              <w:left w:w="100" w:type="dxa"/>
              <w:right w:w="100" w:type="dxa"/>
            </w:tcMar>
          </w:tcPr>
          <w:p>
            <w:r>
              <w:rPr>
                <w:sz w:val="16"/>
              </w:rPr>
              <w:t>Neuromedin-K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Gq_8WST</w:t>
            </w:r>
          </w:p>
        </w:tc>
        <w:tc>
          <w:tcPr>
            <w:tcW w:type="dxa" w:w="1872"/>
            <w:tcMar>
              <w:top w:w="57" w:type="dxa"/>
              <w:bottom w:w="57" w:type="dxa"/>
              <w:left w:w="100" w:type="dxa"/>
              <w:right w:w="100" w:type="dxa"/>
            </w:tcMar>
          </w:tcPr>
          <w:p>
            <w:r>
              <w:rPr>
                <w:sz w:val="16"/>
              </w:rPr>
              <w:t>Melanin-concentrating hormone receptor 2</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2;50</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Gq_8WZ2</w:t>
            </w:r>
          </w:p>
        </w:tc>
        <w:tc>
          <w:tcPr>
            <w:tcW w:type="dxa" w:w="1872"/>
            <w:shd w:val="clear" w:color="auto" w:fill="F2F2F2"/>
            <w:tcMar>
              <w:top w:w="57" w:type="dxa"/>
              <w:bottom w:w="57" w:type="dxa"/>
              <w:left w:w="100" w:type="dxa"/>
              <w:right w:w="100" w:type="dxa"/>
            </w:tcMar>
          </w:tcPr>
          <w:p>
            <w:r>
              <w:rPr>
                <w:sz w:val="16"/>
              </w:rPr>
              <w:t>Pyroglutamylated RF-amide peptide receptor</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Gq_8XGS</w:t>
            </w:r>
          </w:p>
        </w:tc>
        <w:tc>
          <w:tcPr>
            <w:tcW w:type="dxa" w:w="1872"/>
            <w:tcMar>
              <w:top w:w="57" w:type="dxa"/>
              <w:bottom w:w="57" w:type="dxa"/>
              <w:left w:w="100" w:type="dxa"/>
              <w:right w:w="100" w:type="dxa"/>
            </w:tcMar>
          </w:tcPr>
          <w:p>
            <w:r>
              <w:rPr>
                <w:sz w:val="16"/>
              </w:rPr>
              <w:t>KiSS-1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Gq_8XOJ</w:t>
            </w:r>
          </w:p>
        </w:tc>
        <w:tc>
          <w:tcPr>
            <w:tcW w:type="dxa" w:w="1872"/>
            <w:shd w:val="clear" w:color="auto" w:fill="F2F2F2"/>
            <w:tcMar>
              <w:top w:w="57" w:type="dxa"/>
              <w:bottom w:w="57" w:type="dxa"/>
              <w:left w:w="100" w:type="dxa"/>
              <w:right w:w="100" w:type="dxa"/>
            </w:tcMar>
          </w:tcPr>
          <w:p>
            <w:r>
              <w:rPr>
                <w:sz w:val="16"/>
              </w:rPr>
              <w:t>G-protein coupled estrogen receptor 1</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5;20</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Gq_8XOR</w:t>
            </w:r>
          </w:p>
        </w:tc>
        <w:tc>
          <w:tcPr>
            <w:tcW w:type="dxa" w:w="1872"/>
            <w:tcMar>
              <w:top w:w="57" w:type="dxa"/>
              <w:bottom w:w="57" w:type="dxa"/>
              <w:left w:w="100" w:type="dxa"/>
              <w:right w:w="100" w:type="dxa"/>
            </w:tcMar>
          </w:tcPr>
          <w:p>
            <w:r>
              <w:rPr>
                <w:sz w:val="16"/>
              </w:rPr>
              <w:t>Proteinase-activated receptor 1</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6;7;9;53</w:t>
            </w:r>
          </w:p>
        </w:tc>
        <w:tc>
          <w:tcPr>
            <w:tcW w:type="dxa" w:w="1728"/>
            <w:tcMar>
              <w:top w:w="57" w:type="dxa"/>
              <w:bottom w:w="57" w:type="dxa"/>
              <w:left w:w="100" w:type="dxa"/>
              <w:right w:w="100" w:type="dxa"/>
            </w:tcMar>
          </w:tcPr>
          <w:p>
            <w:r>
              <w:rPr>
                <w:sz w:val="16"/>
              </w:rPr>
              <w:t>4</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Gq_8Y53</w:t>
            </w:r>
          </w:p>
        </w:tc>
        <w:tc>
          <w:tcPr>
            <w:tcW w:type="dxa" w:w="1872"/>
            <w:shd w:val="clear" w:color="auto" w:fill="F2F2F2"/>
            <w:tcMar>
              <w:top w:w="57" w:type="dxa"/>
              <w:bottom w:w="57" w:type="dxa"/>
              <w:left w:w="100" w:type="dxa"/>
              <w:right w:w="100" w:type="dxa"/>
            </w:tcMar>
          </w:tcPr>
          <w:p>
            <w:r>
              <w:rPr>
                <w:sz w:val="16"/>
              </w:rPr>
              <w:t>Bombesin receptor subtype-3</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0;7</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Gq_8ZPT</w:t>
            </w:r>
          </w:p>
        </w:tc>
        <w:tc>
          <w:tcPr>
            <w:tcW w:type="dxa" w:w="1872"/>
            <w:tcMar>
              <w:top w:w="57" w:type="dxa"/>
              <w:bottom w:w="57" w:type="dxa"/>
              <w:left w:w="100" w:type="dxa"/>
              <w:right w:w="100" w:type="dxa"/>
            </w:tcMar>
          </w:tcPr>
          <w:p>
            <w:r>
              <w:rPr>
                <w:sz w:val="16"/>
              </w:rPr>
              <w:t>Prolactin-releasing peptide receptor</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8</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Gs_3SN6</w:t>
            </w:r>
          </w:p>
        </w:tc>
        <w:tc>
          <w:tcPr>
            <w:tcW w:type="dxa" w:w="1872"/>
            <w:shd w:val="clear" w:color="auto" w:fill="F2F2F2"/>
            <w:tcMar>
              <w:top w:w="57" w:type="dxa"/>
              <w:bottom w:w="57" w:type="dxa"/>
              <w:left w:w="100" w:type="dxa"/>
              <w:right w:w="100" w:type="dxa"/>
            </w:tcMar>
          </w:tcPr>
          <w:p>
            <w:r>
              <w:rPr>
                <w:sz w:val="16"/>
              </w:rPr>
              <w:t>Beta-2 adrenergic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Gs_6GDG</w:t>
            </w:r>
          </w:p>
        </w:tc>
        <w:tc>
          <w:tcPr>
            <w:tcW w:type="dxa" w:w="1872"/>
            <w:tcMar>
              <w:top w:w="57" w:type="dxa"/>
              <w:bottom w:w="57" w:type="dxa"/>
              <w:left w:w="100" w:type="dxa"/>
              <w:right w:w="100" w:type="dxa"/>
            </w:tcMar>
          </w:tcPr>
          <w:p>
            <w:r>
              <w:rPr>
                <w:sz w:val="16"/>
              </w:rPr>
              <w:t>Adenosine receptor A2a</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11;22;26</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Gs_6LI3</w:t>
            </w:r>
          </w:p>
        </w:tc>
        <w:tc>
          <w:tcPr>
            <w:tcW w:type="dxa" w:w="1872"/>
            <w:shd w:val="clear" w:color="auto" w:fill="F2F2F2"/>
            <w:tcMar>
              <w:top w:w="57" w:type="dxa"/>
              <w:bottom w:w="57" w:type="dxa"/>
              <w:left w:w="100" w:type="dxa"/>
              <w:right w:w="100" w:type="dxa"/>
            </w:tcMar>
          </w:tcPr>
          <w:p>
            <w:r>
              <w:rPr>
                <w:sz w:val="16"/>
              </w:rPr>
              <w:t>G-protein coupled receptor 52</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44</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Gs_7CFN</w:t>
            </w:r>
          </w:p>
        </w:tc>
        <w:tc>
          <w:tcPr>
            <w:tcW w:type="dxa" w:w="1872"/>
            <w:tcMar>
              <w:top w:w="57" w:type="dxa"/>
              <w:bottom w:w="57" w:type="dxa"/>
              <w:left w:w="100" w:type="dxa"/>
              <w:right w:w="100" w:type="dxa"/>
            </w:tcMar>
          </w:tcPr>
          <w:p>
            <w:r>
              <w:rPr>
                <w:sz w:val="16"/>
              </w:rPr>
              <w:t>G-protein coupled bile acid receptor 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1;20</w:t>
            </w:r>
          </w:p>
        </w:tc>
        <w:tc>
          <w:tcPr>
            <w:tcW w:type="dxa" w:w="864"/>
            <w:tcMar>
              <w:top w:w="57" w:type="dxa"/>
              <w:bottom w:w="57" w:type="dxa"/>
              <w:left w:w="100" w:type="dxa"/>
              <w:right w:w="100" w:type="dxa"/>
            </w:tcMar>
          </w:tcPr>
          <w:p>
            <w:r>
              <w:rPr>
                <w:sz w:val="16"/>
              </w:rPr>
              <w:t>2</w:t>
            </w:r>
          </w:p>
        </w:tc>
      </w:tr>
      <w:tr>
        <w:tc>
          <w:tcPr>
            <w:tcW w:type="dxa" w:w="1224"/>
            <w:shd w:val="clear" w:color="auto" w:fill="F2F2F2"/>
            <w:tcMar>
              <w:top w:w="57" w:type="dxa"/>
              <w:bottom w:w="57" w:type="dxa"/>
              <w:left w:w="100" w:type="dxa"/>
              <w:right w:w="100" w:type="dxa"/>
            </w:tcMar>
          </w:tcPr>
          <w:p>
            <w:r>
              <w:rPr>
                <w:sz w:val="16"/>
              </w:rPr>
              <w:t>Gs_7CX2</w:t>
            </w:r>
          </w:p>
        </w:tc>
        <w:tc>
          <w:tcPr>
            <w:tcW w:type="dxa" w:w="1872"/>
            <w:shd w:val="clear" w:color="auto" w:fill="F2F2F2"/>
            <w:tcMar>
              <w:top w:w="57" w:type="dxa"/>
              <w:bottom w:w="57" w:type="dxa"/>
              <w:left w:w="100" w:type="dxa"/>
              <w:right w:w="100" w:type="dxa"/>
            </w:tcMar>
          </w:tcPr>
          <w:p>
            <w:r>
              <w:rPr>
                <w:sz w:val="16"/>
              </w:rPr>
              <w:t>Prostaglandin E2 receptor EP2 subtype</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11;53</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Gs_7D7M</w:t>
            </w:r>
          </w:p>
        </w:tc>
        <w:tc>
          <w:tcPr>
            <w:tcW w:type="dxa" w:w="1872"/>
            <w:tcMar>
              <w:top w:w="57" w:type="dxa"/>
              <w:bottom w:w="57" w:type="dxa"/>
              <w:left w:w="100" w:type="dxa"/>
              <w:right w:w="100" w:type="dxa"/>
            </w:tcMar>
          </w:tcPr>
          <w:p>
            <w:r>
              <w:rPr>
                <w:sz w:val="16"/>
              </w:rPr>
              <w:t>Prostaglandin E2 receptor EP4 subtype</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Gs_7F4H</w:t>
            </w:r>
          </w:p>
        </w:tc>
        <w:tc>
          <w:tcPr>
            <w:tcW w:type="dxa" w:w="1872"/>
            <w:shd w:val="clear" w:color="auto" w:fill="F2F2F2"/>
            <w:tcMar>
              <w:top w:w="57" w:type="dxa"/>
              <w:bottom w:w="57" w:type="dxa"/>
              <w:left w:w="100" w:type="dxa"/>
              <w:right w:w="100" w:type="dxa"/>
            </w:tcMar>
          </w:tcPr>
          <w:p>
            <w:r>
              <w:rPr>
                <w:sz w:val="16"/>
              </w:rPr>
              <w:t>Melanocyte-stimulating hormone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11;24;92</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Gs_7F54</w:t>
            </w:r>
          </w:p>
        </w:tc>
        <w:tc>
          <w:tcPr>
            <w:tcW w:type="dxa" w:w="1872"/>
            <w:tcMar>
              <w:top w:w="57" w:type="dxa"/>
              <w:bottom w:w="57" w:type="dxa"/>
              <w:left w:w="100" w:type="dxa"/>
              <w:right w:w="100" w:type="dxa"/>
            </w:tcMar>
          </w:tcPr>
          <w:p>
            <w:r>
              <w:rPr>
                <w:sz w:val="16"/>
              </w:rPr>
              <w:t>Melanocortin receptor 4</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11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4</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Gs_7FIG</w:t>
            </w:r>
          </w:p>
        </w:tc>
        <w:tc>
          <w:tcPr>
            <w:tcW w:type="dxa" w:w="1872"/>
            <w:shd w:val="clear" w:color="auto" w:fill="F2F2F2"/>
            <w:tcMar>
              <w:top w:w="57" w:type="dxa"/>
              <w:bottom w:w="57" w:type="dxa"/>
              <w:left w:w="100" w:type="dxa"/>
              <w:right w:w="100" w:type="dxa"/>
            </w:tcMar>
          </w:tcPr>
          <w:p>
            <w:r>
              <w:rPr>
                <w:sz w:val="16"/>
              </w:rPr>
              <w:t>Lutropin-choriogonadotropic hormone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24</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Gs_7JVQ</w:t>
            </w:r>
          </w:p>
        </w:tc>
        <w:tc>
          <w:tcPr>
            <w:tcW w:type="dxa" w:w="1872"/>
            <w:tcMar>
              <w:top w:w="57" w:type="dxa"/>
              <w:bottom w:w="57" w:type="dxa"/>
              <w:left w:w="100" w:type="dxa"/>
              <w:right w:w="100" w:type="dxa"/>
            </w:tcMar>
          </w:tcPr>
          <w:p>
            <w:r>
              <w:rPr>
                <w:sz w:val="16"/>
              </w:rPr>
              <w:t>D(1A) dopamine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15;22;40</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Gs_7KH0</w:t>
            </w:r>
          </w:p>
        </w:tc>
        <w:tc>
          <w:tcPr>
            <w:tcW w:type="dxa" w:w="1872"/>
            <w:shd w:val="clear" w:color="auto" w:fill="F2F2F2"/>
            <w:tcMar>
              <w:top w:w="57" w:type="dxa"/>
              <w:bottom w:w="57" w:type="dxa"/>
              <w:left w:w="100" w:type="dxa"/>
              <w:right w:w="100" w:type="dxa"/>
            </w:tcMar>
          </w:tcPr>
          <w:p>
            <w:r>
              <w:rPr>
                <w:sz w:val="16"/>
              </w:rPr>
              <w:t>Vasopressin V2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2;7;45</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Gs_7L1V</w:t>
            </w:r>
          </w:p>
        </w:tc>
        <w:tc>
          <w:tcPr>
            <w:tcW w:type="dxa" w:w="1872"/>
            <w:tcMar>
              <w:top w:w="57" w:type="dxa"/>
              <w:bottom w:w="57" w:type="dxa"/>
              <w:left w:w="100" w:type="dxa"/>
              <w:right w:w="100" w:type="dxa"/>
            </w:tcMar>
          </w:tcPr>
          <w:p>
            <w:r>
              <w:rPr>
                <w:sz w:val="16"/>
              </w:rPr>
              <w:t>Orexin receptor type 2</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Gs_7MBX</w:t>
            </w:r>
          </w:p>
        </w:tc>
        <w:tc>
          <w:tcPr>
            <w:tcW w:type="dxa" w:w="1872"/>
            <w:shd w:val="clear" w:color="auto" w:fill="F2F2F2"/>
            <w:tcMar>
              <w:top w:w="57" w:type="dxa"/>
              <w:bottom w:w="57" w:type="dxa"/>
              <w:left w:w="100" w:type="dxa"/>
              <w:right w:w="100" w:type="dxa"/>
            </w:tcMar>
          </w:tcPr>
          <w:p>
            <w:r>
              <w:rPr>
                <w:sz w:val="16"/>
              </w:rPr>
              <w:t>Cholecystokinin receptor type A</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5</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Gs_7RMH</w:t>
            </w:r>
          </w:p>
        </w:tc>
        <w:tc>
          <w:tcPr>
            <w:tcW w:type="dxa" w:w="1872"/>
            <w:tcMar>
              <w:top w:w="57" w:type="dxa"/>
              <w:bottom w:w="57" w:type="dxa"/>
              <w:left w:w="100" w:type="dxa"/>
              <w:right w:w="100" w:type="dxa"/>
            </w:tcMar>
          </w:tcPr>
          <w:p>
            <w:r>
              <w:rPr>
                <w:sz w:val="16"/>
              </w:rPr>
              <w:t>Substance-P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19;22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Gs_7T9N</w:t>
            </w:r>
          </w:p>
        </w:tc>
        <w:tc>
          <w:tcPr>
            <w:tcW w:type="dxa" w:w="1872"/>
            <w:shd w:val="clear" w:color="auto" w:fill="F2F2F2"/>
            <w:tcMar>
              <w:top w:w="57" w:type="dxa"/>
              <w:bottom w:w="57" w:type="dxa"/>
              <w:left w:w="100" w:type="dxa"/>
              <w:right w:w="100" w:type="dxa"/>
            </w:tcMar>
          </w:tcPr>
          <w:p>
            <w:r>
              <w:rPr>
                <w:sz w:val="16"/>
              </w:rPr>
              <w:t>Thyrotropin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5</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Gs_7TMW</w:t>
            </w:r>
          </w:p>
        </w:tc>
        <w:tc>
          <w:tcPr>
            <w:tcW w:type="dxa" w:w="1872"/>
            <w:tcMar>
              <w:top w:w="57" w:type="dxa"/>
              <w:bottom w:w="57" w:type="dxa"/>
              <w:left w:w="100" w:type="dxa"/>
              <w:right w:w="100" w:type="dxa"/>
            </w:tcMar>
          </w:tcPr>
          <w:p>
            <w:r>
              <w:rPr>
                <w:sz w:val="16"/>
              </w:rPr>
              <w:t>Relaxin receptor 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6</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Gs_7VUH</w:t>
            </w:r>
          </w:p>
        </w:tc>
        <w:tc>
          <w:tcPr>
            <w:tcW w:type="dxa" w:w="1872"/>
            <w:shd w:val="clear" w:color="auto" w:fill="F2F2F2"/>
            <w:tcMar>
              <w:top w:w="57" w:type="dxa"/>
              <w:bottom w:w="57" w:type="dxa"/>
              <w:left w:w="100" w:type="dxa"/>
              <w:right w:w="100" w:type="dxa"/>
            </w:tcMar>
          </w:tcPr>
          <w:p>
            <w:r>
              <w:rPr>
                <w:sz w:val="16"/>
              </w:rPr>
              <w:t>Probable G-protein coupled receptor 139</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Gs_7XT8</w:t>
            </w:r>
          </w:p>
        </w:tc>
        <w:tc>
          <w:tcPr>
            <w:tcW w:type="dxa" w:w="1872"/>
            <w:tcMar>
              <w:top w:w="57" w:type="dxa"/>
              <w:bottom w:w="57" w:type="dxa"/>
              <w:left w:w="100" w:type="dxa"/>
              <w:right w:w="100" w:type="dxa"/>
            </w:tcMar>
          </w:tcPr>
          <w:p>
            <w:r>
              <w:rPr>
                <w:sz w:val="16"/>
              </w:rPr>
              <w:t>5-hydroxytryptamine receptor 4</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5;92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Gs_7XTB</w:t>
            </w:r>
          </w:p>
        </w:tc>
        <w:tc>
          <w:tcPr>
            <w:tcW w:type="dxa" w:w="1872"/>
            <w:shd w:val="clear" w:color="auto" w:fill="F2F2F2"/>
            <w:tcMar>
              <w:top w:w="57" w:type="dxa"/>
              <w:bottom w:w="57" w:type="dxa"/>
              <w:left w:w="100" w:type="dxa"/>
              <w:right w:w="100" w:type="dxa"/>
            </w:tcMar>
          </w:tcPr>
          <w:p>
            <w:r>
              <w:rPr>
                <w:sz w:val="16"/>
              </w:rPr>
              <w:t>5-hydroxytryptamine receptor 6</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Gs_7XTC</w:t>
            </w:r>
          </w:p>
        </w:tc>
        <w:tc>
          <w:tcPr>
            <w:tcW w:type="dxa" w:w="1872"/>
            <w:tcMar>
              <w:top w:w="57" w:type="dxa"/>
              <w:bottom w:w="57" w:type="dxa"/>
              <w:left w:w="100" w:type="dxa"/>
              <w:right w:w="100" w:type="dxa"/>
            </w:tcMar>
          </w:tcPr>
          <w:p>
            <w:r>
              <w:rPr>
                <w:sz w:val="16"/>
              </w:rPr>
              <w:t>5-hydroxytryptamine receptor 7</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22</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Gs_7XV3</w:t>
            </w:r>
          </w:p>
        </w:tc>
        <w:tc>
          <w:tcPr>
            <w:tcW w:type="dxa" w:w="1872"/>
            <w:shd w:val="clear" w:color="auto" w:fill="F2F2F2"/>
            <w:tcMar>
              <w:top w:w="57" w:type="dxa"/>
              <w:bottom w:w="57" w:type="dxa"/>
              <w:left w:w="100" w:type="dxa"/>
              <w:right w:w="100" w:type="dxa"/>
            </w:tcMar>
          </w:tcPr>
          <w:p>
            <w:r>
              <w:rPr>
                <w:sz w:val="16"/>
              </w:rPr>
              <w:t>Probable G-protein coupled receptor 174</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27</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Gs_7XZ5</w:t>
            </w:r>
          </w:p>
        </w:tc>
        <w:tc>
          <w:tcPr>
            <w:tcW w:type="dxa" w:w="1872"/>
            <w:tcMar>
              <w:top w:w="57" w:type="dxa"/>
              <w:bottom w:w="57" w:type="dxa"/>
              <w:left w:w="100" w:type="dxa"/>
              <w:right w:w="100" w:type="dxa"/>
            </w:tcMar>
          </w:tcPr>
          <w:p>
            <w:r>
              <w:rPr>
                <w:sz w:val="16"/>
              </w:rPr>
              <w:t>Glucose-dependent insulinotropic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Gs_7Y3G</w:t>
            </w:r>
          </w:p>
        </w:tc>
        <w:tc>
          <w:tcPr>
            <w:tcW w:type="dxa" w:w="1872"/>
            <w:shd w:val="clear" w:color="auto" w:fill="F2F2F2"/>
            <w:tcMar>
              <w:top w:w="57" w:type="dxa"/>
              <w:bottom w:w="57" w:type="dxa"/>
              <w:left w:w="100" w:type="dxa"/>
              <w:right w:w="100" w:type="dxa"/>
            </w:tcMar>
          </w:tcPr>
          <w:p>
            <w:r>
              <w:rPr>
                <w:sz w:val="16"/>
              </w:rPr>
              <w:t>G-protein coupled receptor 12</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15;19;23</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Gs_8F76</w:t>
            </w:r>
          </w:p>
        </w:tc>
        <w:tc>
          <w:tcPr>
            <w:tcW w:type="dxa" w:w="1872"/>
            <w:tcMar>
              <w:top w:w="57" w:type="dxa"/>
              <w:bottom w:w="57" w:type="dxa"/>
              <w:left w:w="100" w:type="dxa"/>
              <w:right w:w="100" w:type="dxa"/>
            </w:tcMar>
          </w:tcPr>
          <w:p>
            <w:r>
              <w:rPr>
                <w:sz w:val="16"/>
              </w:rPr>
              <w:t>Olfactory receptor 51E2</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5;26</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Gs_8GY7</w:t>
            </w:r>
          </w:p>
        </w:tc>
        <w:tc>
          <w:tcPr>
            <w:tcW w:type="dxa" w:w="1872"/>
            <w:shd w:val="clear" w:color="auto" w:fill="F2F2F2"/>
            <w:tcMar>
              <w:top w:w="57" w:type="dxa"/>
              <w:bottom w:w="57" w:type="dxa"/>
              <w:left w:w="100" w:type="dxa"/>
              <w:right w:w="100" w:type="dxa"/>
            </w:tcMar>
          </w:tcPr>
          <w:p>
            <w:r>
              <w:rPr>
                <w:sz w:val="16"/>
              </w:rPr>
              <w:t>Adrenocorticotropic hormone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11;16</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Gs_8H4I</w:t>
            </w:r>
          </w:p>
        </w:tc>
        <w:tc>
          <w:tcPr>
            <w:tcW w:type="dxa" w:w="1872"/>
            <w:tcMar>
              <w:top w:w="57" w:type="dxa"/>
              <w:bottom w:w="57" w:type="dxa"/>
              <w:left w:w="100" w:type="dxa"/>
              <w:right w:w="100" w:type="dxa"/>
            </w:tcMar>
          </w:tcPr>
          <w:p>
            <w:r>
              <w:rPr>
                <w:sz w:val="16"/>
              </w:rPr>
              <w:t>Free fatty acid receptor 4</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9;11;21</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Gs_8HDP</w:t>
            </w:r>
          </w:p>
        </w:tc>
        <w:tc>
          <w:tcPr>
            <w:tcW w:type="dxa" w:w="1872"/>
            <w:shd w:val="clear" w:color="auto" w:fill="F2F2F2"/>
            <w:tcMar>
              <w:top w:w="57" w:type="dxa"/>
              <w:bottom w:w="57" w:type="dxa"/>
              <w:left w:w="100" w:type="dxa"/>
              <w:right w:w="100" w:type="dxa"/>
            </w:tcMar>
          </w:tcPr>
          <w:p>
            <w:r>
              <w:rPr>
                <w:sz w:val="16"/>
              </w:rPr>
              <w:t>Adenosine receptor A2b</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11;22;40</w:t>
            </w:r>
          </w:p>
        </w:tc>
        <w:tc>
          <w:tcPr>
            <w:tcW w:type="dxa" w:w="1728"/>
            <w:shd w:val="clear" w:color="auto" w:fill="F2F2F2"/>
            <w:tcMar>
              <w:top w:w="57" w:type="dxa"/>
              <w:bottom w:w="57" w:type="dxa"/>
              <w:left w:w="100" w:type="dxa"/>
              <w:right w:w="100" w:type="dxa"/>
            </w:tcMar>
          </w:tcPr>
          <w:p>
            <w:r>
              <w:rPr>
                <w:sz w:val="16"/>
              </w:rPr>
              <w:t>3</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Gs_8HJ1</w:t>
            </w:r>
          </w:p>
        </w:tc>
        <w:tc>
          <w:tcPr>
            <w:tcW w:type="dxa" w:w="1872"/>
            <w:tcMar>
              <w:top w:w="57" w:type="dxa"/>
              <w:bottom w:w="57" w:type="dxa"/>
              <w:left w:w="100" w:type="dxa"/>
              <w:right w:w="100" w:type="dxa"/>
            </w:tcMar>
          </w:tcPr>
          <w:p>
            <w:r>
              <w:rPr>
                <w:sz w:val="16"/>
              </w:rPr>
              <w:t>Probable G-protein coupled receptor 21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2;11</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Gs_8HJ2</w:t>
            </w:r>
          </w:p>
        </w:tc>
        <w:tc>
          <w:tcPr>
            <w:tcW w:type="dxa" w:w="1872"/>
            <w:shd w:val="clear" w:color="auto" w:fill="F2F2F2"/>
            <w:tcMar>
              <w:top w:w="57" w:type="dxa"/>
              <w:bottom w:w="57" w:type="dxa"/>
              <w:left w:w="100" w:type="dxa"/>
              <w:right w:w="100" w:type="dxa"/>
            </w:tcMar>
          </w:tcPr>
          <w:p>
            <w:r>
              <w:rPr>
                <w:sz w:val="16"/>
              </w:rPr>
              <w:t>Probable G-protein coupled receptor 21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15;25</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Gs_8HNK</w:t>
            </w:r>
          </w:p>
        </w:tc>
        <w:tc>
          <w:tcPr>
            <w:tcW w:type="dxa" w:w="1872"/>
            <w:tcMar>
              <w:top w:w="57" w:type="dxa"/>
              <w:bottom w:w="57" w:type="dxa"/>
              <w:left w:w="100" w:type="dxa"/>
              <w:right w:w="100" w:type="dxa"/>
            </w:tcMar>
          </w:tcPr>
          <w:p>
            <w:r>
              <w:rPr>
                <w:sz w:val="16"/>
              </w:rPr>
              <w:t>C-X-C chemokine receptor type 3</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2;34;50</w:t>
            </w:r>
          </w:p>
        </w:tc>
        <w:tc>
          <w:tcPr>
            <w:tcW w:type="dxa" w:w="1728"/>
            <w:tcMar>
              <w:top w:w="57" w:type="dxa"/>
              <w:bottom w:w="57" w:type="dxa"/>
              <w:left w:w="100" w:type="dxa"/>
              <w:right w:w="100" w:type="dxa"/>
            </w:tcMar>
          </w:tcPr>
          <w:p>
            <w:r>
              <w:rPr>
                <w:sz w:val="16"/>
              </w:rPr>
              <w:t>3</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Gs_8HTI</w:t>
            </w:r>
          </w:p>
        </w:tc>
        <w:tc>
          <w:tcPr>
            <w:tcW w:type="dxa" w:w="1872"/>
            <w:shd w:val="clear" w:color="auto" w:fill="F2F2F2"/>
            <w:tcMar>
              <w:top w:w="57" w:type="dxa"/>
              <w:bottom w:w="57" w:type="dxa"/>
              <w:left w:w="100" w:type="dxa"/>
              <w:right w:w="100" w:type="dxa"/>
            </w:tcMar>
          </w:tcPr>
          <w:p>
            <w:r>
              <w:rPr>
                <w:sz w:val="16"/>
              </w:rPr>
              <w:t>Consensus Olfactory Receptor OR52c</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33;76</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Gs_8I2G</w:t>
            </w:r>
          </w:p>
        </w:tc>
        <w:tc>
          <w:tcPr>
            <w:tcW w:type="dxa" w:w="1872"/>
            <w:tcMar>
              <w:top w:w="57" w:type="dxa"/>
              <w:bottom w:w="57" w:type="dxa"/>
              <w:left w:w="100" w:type="dxa"/>
              <w:right w:w="100" w:type="dxa"/>
            </w:tcMar>
          </w:tcPr>
          <w:p>
            <w:r>
              <w:rPr>
                <w:sz w:val="16"/>
              </w:rPr>
              <w:t>Follicle-stimulating hormone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Gs_8INR</w:t>
            </w:r>
          </w:p>
        </w:tc>
        <w:tc>
          <w:tcPr>
            <w:tcW w:type="dxa" w:w="1872"/>
            <w:shd w:val="clear" w:color="auto" w:fill="F2F2F2"/>
            <w:tcMar>
              <w:top w:w="57" w:type="dxa"/>
              <w:bottom w:w="57" w:type="dxa"/>
              <w:left w:w="100" w:type="dxa"/>
              <w:right w:w="100" w:type="dxa"/>
            </w:tcMar>
          </w:tcPr>
          <w:p>
            <w:r>
              <w:rPr>
                <w:sz w:val="16"/>
              </w:rPr>
              <w:t>Melanocortin receptor 5</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11</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0;26</w:t>
            </w:r>
          </w:p>
        </w:tc>
        <w:tc>
          <w:tcPr>
            <w:tcW w:type="dxa" w:w="864"/>
            <w:shd w:val="clear" w:color="auto" w:fill="F2F2F2"/>
            <w:tcMar>
              <w:top w:w="57" w:type="dxa"/>
              <w:bottom w:w="57" w:type="dxa"/>
              <w:left w:w="100" w:type="dxa"/>
              <w:right w:w="100" w:type="dxa"/>
            </w:tcMar>
          </w:tcPr>
          <w:p>
            <w:r>
              <w:rPr>
                <w:sz w:val="16"/>
              </w:rPr>
              <w:t>2</w:t>
            </w:r>
          </w:p>
        </w:tc>
      </w:tr>
      <w:tr>
        <w:tc>
          <w:tcPr>
            <w:tcW w:type="dxa" w:w="1224"/>
            <w:tcMar>
              <w:top w:w="57" w:type="dxa"/>
              <w:bottom w:w="57" w:type="dxa"/>
              <w:left w:w="100" w:type="dxa"/>
              <w:right w:w="100" w:type="dxa"/>
            </w:tcMar>
          </w:tcPr>
          <w:p>
            <w:r>
              <w:rPr>
                <w:sz w:val="16"/>
              </w:rPr>
              <w:t>Gs_8IOC</w:t>
            </w:r>
          </w:p>
        </w:tc>
        <w:tc>
          <w:tcPr>
            <w:tcW w:type="dxa" w:w="1872"/>
            <w:tcMar>
              <w:top w:w="57" w:type="dxa"/>
              <w:bottom w:w="57" w:type="dxa"/>
              <w:left w:w="100" w:type="dxa"/>
              <w:right w:w="100" w:type="dxa"/>
            </w:tcMar>
          </w:tcPr>
          <w:p>
            <w:r>
              <w:rPr>
                <w:sz w:val="16"/>
              </w:rPr>
              <w:t>Melanocortin receptor 3</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11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Gs_8IRV</w:t>
            </w:r>
          </w:p>
        </w:tc>
        <w:tc>
          <w:tcPr>
            <w:tcW w:type="dxa" w:w="1872"/>
            <w:shd w:val="clear" w:color="auto" w:fill="F2F2F2"/>
            <w:tcMar>
              <w:top w:w="57" w:type="dxa"/>
              <w:bottom w:w="57" w:type="dxa"/>
              <w:left w:w="100" w:type="dxa"/>
              <w:right w:w="100" w:type="dxa"/>
            </w:tcMar>
          </w:tcPr>
          <w:p>
            <w:r>
              <w:rPr>
                <w:sz w:val="16"/>
              </w:rPr>
              <w:t>D(1B) dopamine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5;15;22;49</w:t>
            </w:r>
          </w:p>
        </w:tc>
        <w:tc>
          <w:tcPr>
            <w:tcW w:type="dxa" w:w="1728"/>
            <w:shd w:val="clear" w:color="auto" w:fill="F2F2F2"/>
            <w:tcMar>
              <w:top w:w="57" w:type="dxa"/>
              <w:bottom w:w="57" w:type="dxa"/>
              <w:left w:w="100" w:type="dxa"/>
              <w:right w:w="100" w:type="dxa"/>
            </w:tcMar>
          </w:tcPr>
          <w:p>
            <w:r>
              <w:rPr>
                <w:sz w:val="16"/>
              </w:rPr>
              <w:t>4</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Gs_8JPP</w:t>
            </w:r>
          </w:p>
        </w:tc>
        <w:tc>
          <w:tcPr>
            <w:tcW w:type="dxa" w:w="1872"/>
            <w:tcMar>
              <w:top w:w="57" w:type="dxa"/>
              <w:bottom w:w="57" w:type="dxa"/>
              <w:left w:w="100" w:type="dxa"/>
              <w:right w:w="100" w:type="dxa"/>
            </w:tcMar>
          </w:tcPr>
          <w:p>
            <w:r>
              <w:rPr>
                <w:sz w:val="16"/>
              </w:rPr>
              <w:t>Succinate receptor 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13;47</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Gs_8KGK</w:t>
            </w:r>
          </w:p>
        </w:tc>
        <w:tc>
          <w:tcPr>
            <w:tcW w:type="dxa" w:w="1872"/>
            <w:shd w:val="clear" w:color="auto" w:fill="F2F2F2"/>
            <w:tcMar>
              <w:top w:w="57" w:type="dxa"/>
              <w:bottom w:w="57" w:type="dxa"/>
              <w:left w:w="100" w:type="dxa"/>
              <w:right w:w="100" w:type="dxa"/>
            </w:tcMar>
          </w:tcPr>
          <w:p>
            <w:r>
              <w:rPr>
                <w:sz w:val="16"/>
              </w:rPr>
              <w:t>G-protein coupled receptor 61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Gs_8KH5</w:t>
            </w:r>
          </w:p>
        </w:tc>
        <w:tc>
          <w:tcPr>
            <w:tcW w:type="dxa" w:w="1872"/>
            <w:tcMar>
              <w:top w:w="57" w:type="dxa"/>
              <w:bottom w:w="57" w:type="dxa"/>
              <w:left w:w="100" w:type="dxa"/>
              <w:right w:w="100" w:type="dxa"/>
            </w:tcMar>
          </w:tcPr>
          <w:p>
            <w:r>
              <w:rPr>
                <w:sz w:val="16"/>
              </w:rPr>
              <w:t>Probable G-protein coupled receptor 174</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Gs_8SMV</w:t>
            </w:r>
          </w:p>
        </w:tc>
        <w:tc>
          <w:tcPr>
            <w:tcW w:type="dxa" w:w="1872"/>
            <w:shd w:val="clear" w:color="auto" w:fill="F2F2F2"/>
            <w:tcMar>
              <w:top w:w="57" w:type="dxa"/>
              <w:bottom w:w="57" w:type="dxa"/>
              <w:left w:w="100" w:type="dxa"/>
              <w:right w:w="100" w:type="dxa"/>
            </w:tcMar>
          </w:tcPr>
          <w:p>
            <w:r>
              <w:rPr>
                <w:sz w:val="16"/>
              </w:rPr>
              <w:t>G-protein coupled receptor 161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Gs_8U8F</w:t>
            </w:r>
          </w:p>
        </w:tc>
        <w:tc>
          <w:tcPr>
            <w:tcW w:type="dxa" w:w="1872"/>
            <w:tcMar>
              <w:top w:w="57" w:type="dxa"/>
              <w:bottom w:w="57" w:type="dxa"/>
              <w:left w:w="100" w:type="dxa"/>
              <w:right w:w="100" w:type="dxa"/>
            </w:tcMar>
          </w:tcPr>
          <w:p>
            <w:r>
              <w:rPr>
                <w:sz w:val="16"/>
              </w:rPr>
              <w:t>G-protein coupled receptor 3</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11;40</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Gs_8W87</w:t>
            </w:r>
          </w:p>
        </w:tc>
        <w:tc>
          <w:tcPr>
            <w:tcW w:type="dxa" w:w="1872"/>
            <w:shd w:val="clear" w:color="auto" w:fill="F2F2F2"/>
            <w:tcMar>
              <w:top w:w="57" w:type="dxa"/>
              <w:bottom w:w="57" w:type="dxa"/>
              <w:left w:w="100" w:type="dxa"/>
              <w:right w:w="100" w:type="dxa"/>
            </w:tcMar>
          </w:tcPr>
          <w:p>
            <w:r>
              <w:rPr>
                <w:sz w:val="16"/>
              </w:rPr>
              <w:t>Trace amine-associated receptor 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18</w:t>
            </w:r>
          </w:p>
        </w:tc>
        <w:tc>
          <w:tcPr>
            <w:tcW w:type="dxa" w:w="864"/>
            <w:shd w:val="clear" w:color="auto" w:fill="F2F2F2"/>
            <w:tcMar>
              <w:top w:w="57" w:type="dxa"/>
              <w:bottom w:w="57" w:type="dxa"/>
              <w:left w:w="100" w:type="dxa"/>
              <w:right w:w="100" w:type="dxa"/>
            </w:tcMar>
          </w:tcPr>
          <w:p>
            <w:r>
              <w:rPr>
                <w:sz w:val="16"/>
              </w:rPr>
              <w:t>5;22;43;55</w:t>
            </w:r>
          </w:p>
        </w:tc>
        <w:tc>
          <w:tcPr>
            <w:tcW w:type="dxa" w:w="1728"/>
            <w:shd w:val="clear" w:color="auto" w:fill="F2F2F2"/>
            <w:tcMar>
              <w:top w:w="57" w:type="dxa"/>
              <w:bottom w:w="57" w:type="dxa"/>
              <w:left w:w="100" w:type="dxa"/>
              <w:right w:w="100" w:type="dxa"/>
            </w:tcMar>
          </w:tcPr>
          <w:p>
            <w:r>
              <w:rPr>
                <w:sz w:val="16"/>
              </w:rPr>
              <w:t>4</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Gs_8W8Q</w:t>
            </w:r>
          </w:p>
        </w:tc>
        <w:tc>
          <w:tcPr>
            <w:tcW w:type="dxa" w:w="1872"/>
            <w:tcMar>
              <w:top w:w="57" w:type="dxa"/>
              <w:bottom w:w="57" w:type="dxa"/>
              <w:left w:w="100" w:type="dxa"/>
              <w:right w:w="100" w:type="dxa"/>
            </w:tcMar>
          </w:tcPr>
          <w:p>
            <w:r>
              <w:rPr>
                <w:sz w:val="16"/>
              </w:rPr>
              <w:t>Probable G-protein coupled receptor 101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5;25</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Gs_8WJX</w:t>
            </w:r>
          </w:p>
        </w:tc>
        <w:tc>
          <w:tcPr>
            <w:tcW w:type="dxa" w:w="1872"/>
            <w:shd w:val="clear" w:color="auto" w:fill="F2F2F2"/>
            <w:tcMar>
              <w:top w:w="57" w:type="dxa"/>
              <w:bottom w:w="57" w:type="dxa"/>
              <w:left w:w="100" w:type="dxa"/>
              <w:right w:w="100" w:type="dxa"/>
            </w:tcMar>
          </w:tcPr>
          <w:p>
            <w:r>
              <w:rPr>
                <w:sz w:val="16"/>
              </w:rPr>
              <w:t>P2Y purinoceptor 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38</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Gs_8X79</w:t>
            </w:r>
          </w:p>
        </w:tc>
        <w:tc>
          <w:tcPr>
            <w:tcW w:type="dxa" w:w="1872"/>
            <w:tcMar>
              <w:top w:w="57" w:type="dxa"/>
              <w:bottom w:w="57" w:type="dxa"/>
              <w:left w:w="100" w:type="dxa"/>
              <w:right w:w="100" w:type="dxa"/>
            </w:tcMar>
          </w:tcPr>
          <w:p>
            <w:r>
              <w:rPr>
                <w:sz w:val="16"/>
              </w:rPr>
              <w:t>Prostacyclin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40</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Gs_8XVI</w:t>
            </w:r>
          </w:p>
        </w:tc>
        <w:tc>
          <w:tcPr>
            <w:tcW w:type="dxa" w:w="1872"/>
            <w:shd w:val="clear" w:color="auto" w:fill="F2F2F2"/>
            <w:tcMar>
              <w:top w:w="57" w:type="dxa"/>
              <w:bottom w:w="57" w:type="dxa"/>
              <w:left w:w="100" w:type="dxa"/>
              <w:right w:w="100" w:type="dxa"/>
            </w:tcMar>
          </w:tcPr>
          <w:p>
            <w:r>
              <w:rPr>
                <w:sz w:val="16"/>
              </w:rPr>
              <w:t>Endothelin-1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0;7</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3</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Gs_8YN2</w:t>
            </w:r>
          </w:p>
        </w:tc>
        <w:tc>
          <w:tcPr>
            <w:tcW w:type="dxa" w:w="1872"/>
            <w:tcMar>
              <w:top w:w="57" w:type="dxa"/>
              <w:bottom w:w="57" w:type="dxa"/>
              <w:left w:w="100" w:type="dxa"/>
              <w:right w:w="100" w:type="dxa"/>
            </w:tcMar>
          </w:tcPr>
          <w:p>
            <w:r>
              <w:rPr>
                <w:sz w:val="16"/>
              </w:rPr>
              <w:t>Histamine H1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16</w:t>
            </w:r>
          </w:p>
        </w:tc>
        <w:tc>
          <w:tcPr>
            <w:tcW w:type="dxa" w:w="864"/>
            <w:tcMar>
              <w:top w:w="57" w:type="dxa"/>
              <w:bottom w:w="57" w:type="dxa"/>
              <w:left w:w="100" w:type="dxa"/>
              <w:right w:w="100" w:type="dxa"/>
            </w:tcMar>
          </w:tcPr>
          <w:p>
            <w:r>
              <w:rPr>
                <w:sz w:val="16"/>
              </w:rPr>
              <w:t>5;11</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Gs_8YUT</w:t>
            </w:r>
          </w:p>
        </w:tc>
        <w:tc>
          <w:tcPr>
            <w:tcW w:type="dxa" w:w="1872"/>
            <w:shd w:val="clear" w:color="auto" w:fill="F2F2F2"/>
            <w:tcMar>
              <w:top w:w="57" w:type="dxa"/>
              <w:bottom w:w="57" w:type="dxa"/>
              <w:left w:w="100" w:type="dxa"/>
              <w:right w:w="100" w:type="dxa"/>
            </w:tcMar>
          </w:tcPr>
          <w:p>
            <w:r>
              <w:rPr>
                <w:sz w:val="16"/>
              </w:rPr>
              <w:t>Histamine H2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Gs_8YUV</w:t>
            </w:r>
          </w:p>
        </w:tc>
        <w:tc>
          <w:tcPr>
            <w:tcW w:type="dxa" w:w="1872"/>
            <w:tcMar>
              <w:top w:w="57" w:type="dxa"/>
              <w:bottom w:w="57" w:type="dxa"/>
              <w:left w:w="100" w:type="dxa"/>
              <w:right w:w="100" w:type="dxa"/>
            </w:tcMar>
          </w:tcPr>
          <w:p>
            <w:r>
              <w:rPr>
                <w:sz w:val="16"/>
              </w:rPr>
              <w:t>Histamine H3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5;22</w:t>
            </w:r>
          </w:p>
        </w:tc>
        <w:tc>
          <w:tcPr>
            <w:tcW w:type="dxa" w:w="1728"/>
            <w:tcMar>
              <w:top w:w="57" w:type="dxa"/>
              <w:bottom w:w="57" w:type="dxa"/>
              <w:left w:w="100" w:type="dxa"/>
              <w:right w:w="100" w:type="dxa"/>
            </w:tcMar>
          </w:tcPr>
          <w:p>
            <w:r>
              <w:rPr>
                <w:sz w:val="16"/>
              </w:rPr>
              <w:t>2</w:t>
            </w:r>
          </w:p>
        </w:tc>
        <w:tc>
          <w:tcPr>
            <w:tcW w:type="dxa" w:w="1728"/>
            <w:tcMar>
              <w:top w:w="57" w:type="dxa"/>
              <w:bottom w:w="57" w:type="dxa"/>
              <w:left w:w="100" w:type="dxa"/>
              <w:right w:w="100" w:type="dxa"/>
            </w:tcMar>
          </w:tcPr>
          <w:p>
            <w:r>
              <w:rPr>
                <w:sz w:val="16"/>
              </w:rPr>
              <w:t>1</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Gs_9BLC</w:t>
            </w:r>
          </w:p>
        </w:tc>
        <w:tc>
          <w:tcPr>
            <w:tcW w:type="dxa" w:w="1872"/>
            <w:shd w:val="clear" w:color="auto" w:fill="F2F2F2"/>
            <w:tcMar>
              <w:top w:w="57" w:type="dxa"/>
              <w:bottom w:w="57" w:type="dxa"/>
              <w:left w:w="100" w:type="dxa"/>
              <w:right w:w="100" w:type="dxa"/>
            </w:tcMar>
          </w:tcPr>
          <w:p>
            <w:r>
              <w:rPr>
                <w:sz w:val="16"/>
              </w:rPr>
              <w:t>Calcitonin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Gi_6LML</w:t>
            </w:r>
          </w:p>
        </w:tc>
        <w:tc>
          <w:tcPr>
            <w:tcW w:type="dxa" w:w="1872"/>
            <w:tcMar>
              <w:top w:w="57" w:type="dxa"/>
              <w:bottom w:w="57" w:type="dxa"/>
              <w:left w:w="100" w:type="dxa"/>
              <w:right w:w="100" w:type="dxa"/>
            </w:tcMar>
          </w:tcPr>
          <w:p>
            <w:r>
              <w:rPr>
                <w:sz w:val="16"/>
              </w:rPr>
              <w:t>Glucagon receptor</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Gi_7TS0</w:t>
            </w:r>
          </w:p>
        </w:tc>
        <w:tc>
          <w:tcPr>
            <w:tcW w:type="dxa" w:w="1872"/>
            <w:shd w:val="clear" w:color="auto" w:fill="F2F2F2"/>
            <w:tcMar>
              <w:top w:w="57" w:type="dxa"/>
              <w:bottom w:w="57" w:type="dxa"/>
              <w:left w:w="100" w:type="dxa"/>
              <w:right w:w="100" w:type="dxa"/>
            </w:tcMar>
          </w:tcPr>
          <w:p>
            <w:r>
              <w:rPr>
                <w:sz w:val="16"/>
              </w:rPr>
              <w:t>Corticotropin-releasing factor receptor 2</w:t>
            </w:r>
          </w:p>
        </w:tc>
        <w:tc>
          <w:tcPr>
            <w:tcW w:type="dxa" w:w="1152"/>
            <w:shd w:val="clear" w:color="auto" w:fill="F2F2F2"/>
            <w:tcMar>
              <w:top w:w="57" w:type="dxa"/>
              <w:bottom w:w="57" w:type="dxa"/>
              <w:left w:w="100" w:type="dxa"/>
              <w:right w:w="100" w:type="dxa"/>
            </w:tcMar>
          </w:tcPr>
          <w:p>
            <w:r>
              <w:rPr>
                <w:sz w:val="16"/>
              </w:rPr>
              <w:t>Gi</w:t>
            </w:r>
          </w:p>
        </w:tc>
        <w:tc>
          <w:tcPr>
            <w:tcW w:type="dxa" w:w="1584"/>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70</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Gq_7TRY</w:t>
            </w:r>
          </w:p>
        </w:tc>
        <w:tc>
          <w:tcPr>
            <w:tcW w:type="dxa" w:w="1872"/>
            <w:tcMar>
              <w:top w:w="57" w:type="dxa"/>
              <w:bottom w:w="57" w:type="dxa"/>
              <w:left w:w="100" w:type="dxa"/>
              <w:right w:w="100" w:type="dxa"/>
            </w:tcMar>
          </w:tcPr>
          <w:p>
            <w:r>
              <w:rPr>
                <w:sz w:val="16"/>
              </w:rPr>
              <w:t>Corticotropin-releasing factor receptor 2</w:t>
            </w:r>
          </w:p>
        </w:tc>
        <w:tc>
          <w:tcPr>
            <w:tcW w:type="dxa" w:w="1152"/>
            <w:tcMar>
              <w:top w:w="57" w:type="dxa"/>
              <w:bottom w:w="57" w:type="dxa"/>
              <w:left w:w="100" w:type="dxa"/>
              <w:right w:w="100" w:type="dxa"/>
            </w:tcMar>
          </w:tcPr>
          <w:p>
            <w:r>
              <w:rPr>
                <w:sz w:val="16"/>
              </w:rPr>
              <w:t>Gq</w:t>
            </w:r>
          </w:p>
        </w:tc>
        <w:tc>
          <w:tcPr>
            <w:tcW w:type="dxa" w:w="1584"/>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Gs_6NBI</w:t>
            </w:r>
          </w:p>
        </w:tc>
        <w:tc>
          <w:tcPr>
            <w:tcW w:type="dxa" w:w="1872"/>
            <w:shd w:val="clear" w:color="auto" w:fill="F2F2F2"/>
            <w:tcMar>
              <w:top w:w="57" w:type="dxa"/>
              <w:bottom w:w="57" w:type="dxa"/>
              <w:left w:w="100" w:type="dxa"/>
              <w:right w:w="100" w:type="dxa"/>
            </w:tcMar>
          </w:tcPr>
          <w:p>
            <w:r>
              <w:rPr>
                <w:sz w:val="16"/>
              </w:rPr>
              <w:t>Parathyroid hormone/parathyroid hormone-related peptide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Gs_6PB0</w:t>
            </w:r>
          </w:p>
        </w:tc>
        <w:tc>
          <w:tcPr>
            <w:tcW w:type="dxa" w:w="1872"/>
            <w:tcMar>
              <w:top w:w="57" w:type="dxa"/>
              <w:bottom w:w="57" w:type="dxa"/>
              <w:left w:w="100" w:type="dxa"/>
              <w:right w:w="100" w:type="dxa"/>
            </w:tcMar>
          </w:tcPr>
          <w:p>
            <w:r>
              <w:rPr>
                <w:sz w:val="16"/>
              </w:rPr>
              <w:t>Corticotropin-releasing factor receptor 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Gs_6PB1</w:t>
            </w:r>
          </w:p>
        </w:tc>
        <w:tc>
          <w:tcPr>
            <w:tcW w:type="dxa" w:w="1872"/>
            <w:shd w:val="clear" w:color="auto" w:fill="F2F2F2"/>
            <w:tcMar>
              <w:top w:w="57" w:type="dxa"/>
              <w:bottom w:w="57" w:type="dxa"/>
              <w:left w:w="100" w:type="dxa"/>
              <w:right w:w="100" w:type="dxa"/>
            </w:tcMar>
          </w:tcPr>
          <w:p>
            <w:r>
              <w:rPr>
                <w:sz w:val="16"/>
              </w:rPr>
              <w:t>Corticotropin-releasing factor receptor 2</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1</w:t>
            </w:r>
          </w:p>
        </w:tc>
        <w:tc>
          <w:tcPr>
            <w:tcW w:type="dxa" w:w="172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Gs_6UVA</w:t>
            </w:r>
          </w:p>
        </w:tc>
        <w:tc>
          <w:tcPr>
            <w:tcW w:type="dxa" w:w="1872"/>
            <w:tcMar>
              <w:top w:w="57" w:type="dxa"/>
              <w:bottom w:w="57" w:type="dxa"/>
              <w:left w:w="100" w:type="dxa"/>
              <w:right w:w="100" w:type="dxa"/>
            </w:tcMar>
          </w:tcPr>
          <w:p>
            <w:r>
              <w:rPr>
                <w:sz w:val="16"/>
              </w:rPr>
              <w:t>Calcitonin gene-related peptide type 1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Gs_6WZG</w:t>
            </w:r>
          </w:p>
        </w:tc>
        <w:tc>
          <w:tcPr>
            <w:tcW w:type="dxa" w:w="1872"/>
            <w:shd w:val="clear" w:color="auto" w:fill="F2F2F2"/>
            <w:tcMar>
              <w:top w:w="57" w:type="dxa"/>
              <w:bottom w:w="57" w:type="dxa"/>
              <w:left w:w="100" w:type="dxa"/>
              <w:right w:w="100" w:type="dxa"/>
            </w:tcMar>
          </w:tcPr>
          <w:p>
            <w:r>
              <w:rPr>
                <w:sz w:val="16"/>
              </w:rPr>
              <w:t>Secretin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4;14</w:t>
            </w:r>
          </w:p>
        </w:tc>
        <w:tc>
          <w:tcPr>
            <w:tcW w:type="dxa" w:w="1728"/>
            <w:shd w:val="clear" w:color="auto" w:fill="F2F2F2"/>
            <w:tcMar>
              <w:top w:w="57" w:type="dxa"/>
              <w:bottom w:w="57" w:type="dxa"/>
              <w:left w:w="100" w:type="dxa"/>
              <w:right w:w="100" w:type="dxa"/>
            </w:tcMar>
          </w:tcPr>
          <w:p>
            <w:r>
              <w:rPr>
                <w:sz w:val="16"/>
              </w:rPr>
              <w:t>2</w:t>
            </w:r>
          </w:p>
        </w:tc>
        <w:tc>
          <w:tcPr>
            <w:tcW w:type="dxa" w:w="1728"/>
            <w:shd w:val="clear" w:color="auto" w:fill="F2F2F2"/>
            <w:tcMar>
              <w:top w:w="57" w:type="dxa"/>
              <w:bottom w:w="57" w:type="dxa"/>
              <w:left w:w="100" w:type="dxa"/>
              <w:right w:w="100" w:type="dxa"/>
            </w:tcMar>
          </w:tcPr>
          <w:p>
            <w:r>
              <w:rPr>
                <w:sz w:val="16"/>
              </w:rPr>
              <w:t>10;15</w:t>
            </w:r>
          </w:p>
        </w:tc>
        <w:tc>
          <w:tcPr>
            <w:tcW w:type="dxa" w:w="864"/>
            <w:shd w:val="clear" w:color="auto" w:fill="F2F2F2"/>
            <w:tcMar>
              <w:top w:w="57" w:type="dxa"/>
              <w:bottom w:w="57" w:type="dxa"/>
              <w:left w:w="100" w:type="dxa"/>
              <w:right w:w="100" w:type="dxa"/>
            </w:tcMar>
          </w:tcPr>
          <w:p>
            <w:r>
              <w:rPr>
                <w:sz w:val="16"/>
              </w:rPr>
              <w:t>2</w:t>
            </w:r>
          </w:p>
        </w:tc>
      </w:tr>
      <w:tr>
        <w:tc>
          <w:tcPr>
            <w:tcW w:type="dxa" w:w="1224"/>
            <w:tcMar>
              <w:top w:w="57" w:type="dxa"/>
              <w:bottom w:w="57" w:type="dxa"/>
              <w:left w:w="100" w:type="dxa"/>
              <w:right w:w="100" w:type="dxa"/>
            </w:tcMar>
          </w:tcPr>
          <w:p>
            <w:r>
              <w:rPr>
                <w:sz w:val="16"/>
              </w:rPr>
              <w:t>Gs_7D68</w:t>
            </w:r>
          </w:p>
        </w:tc>
        <w:tc>
          <w:tcPr>
            <w:tcW w:type="dxa" w:w="1872"/>
            <w:tcMar>
              <w:top w:w="57" w:type="dxa"/>
              <w:bottom w:w="57" w:type="dxa"/>
              <w:left w:w="100" w:type="dxa"/>
              <w:right w:w="100" w:type="dxa"/>
            </w:tcMar>
          </w:tcPr>
          <w:p>
            <w:r>
              <w:rPr>
                <w:sz w:val="16"/>
              </w:rPr>
              <w:t>Glucagon-like peptide 2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26</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Gs_7DUQ</w:t>
            </w:r>
          </w:p>
        </w:tc>
        <w:tc>
          <w:tcPr>
            <w:tcW w:type="dxa" w:w="1872"/>
            <w:shd w:val="clear" w:color="auto" w:fill="F2F2F2"/>
            <w:tcMar>
              <w:top w:w="57" w:type="dxa"/>
              <w:bottom w:w="57" w:type="dxa"/>
              <w:left w:w="100" w:type="dxa"/>
              <w:right w:w="100" w:type="dxa"/>
            </w:tcMar>
          </w:tcPr>
          <w:p>
            <w:r>
              <w:rPr>
                <w:sz w:val="16"/>
              </w:rPr>
              <w:t>Glucagon-like peptide 1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1</w:t>
            </w:r>
          </w:p>
        </w:tc>
      </w:tr>
      <w:tr>
        <w:tc>
          <w:tcPr>
            <w:tcW w:type="dxa" w:w="1224"/>
            <w:tcMar>
              <w:top w:w="57" w:type="dxa"/>
              <w:bottom w:w="57" w:type="dxa"/>
              <w:left w:w="100" w:type="dxa"/>
              <w:right w:w="100" w:type="dxa"/>
            </w:tcMar>
          </w:tcPr>
          <w:p>
            <w:r>
              <w:rPr>
                <w:sz w:val="16"/>
              </w:rPr>
              <w:t>Gs_7F16</w:t>
            </w:r>
          </w:p>
        </w:tc>
        <w:tc>
          <w:tcPr>
            <w:tcW w:type="dxa" w:w="1872"/>
            <w:tcMar>
              <w:top w:w="57" w:type="dxa"/>
              <w:bottom w:w="57" w:type="dxa"/>
              <w:left w:w="100" w:type="dxa"/>
              <w:right w:w="100" w:type="dxa"/>
            </w:tcMar>
          </w:tcPr>
          <w:p>
            <w:r>
              <w:rPr>
                <w:sz w:val="16"/>
              </w:rPr>
              <w:t>Parathyroid hormone 2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Gs_7FIN</w:t>
            </w:r>
          </w:p>
        </w:tc>
        <w:tc>
          <w:tcPr>
            <w:tcW w:type="dxa" w:w="1872"/>
            <w:shd w:val="clear" w:color="auto" w:fill="F2F2F2"/>
            <w:tcMar>
              <w:top w:w="57" w:type="dxa"/>
              <w:bottom w:w="57" w:type="dxa"/>
              <w:left w:w="100" w:type="dxa"/>
              <w:right w:w="100" w:type="dxa"/>
            </w:tcMar>
          </w:tcPr>
          <w:p>
            <w:r>
              <w:rPr>
                <w:sz w:val="16"/>
              </w:rPr>
              <w:t>Gastric inhibitory polypeptide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2;6;10</w:t>
            </w:r>
          </w:p>
        </w:tc>
        <w:tc>
          <w:tcPr>
            <w:tcW w:type="dxa" w:w="864"/>
            <w:shd w:val="clear" w:color="auto" w:fill="F2F2F2"/>
            <w:tcMar>
              <w:top w:w="57" w:type="dxa"/>
              <w:bottom w:w="57" w:type="dxa"/>
              <w:left w:w="100" w:type="dxa"/>
              <w:right w:w="100" w:type="dxa"/>
            </w:tcMar>
          </w:tcPr>
          <w:p>
            <w:r>
              <w:rPr>
                <w:sz w:val="16"/>
              </w:rPr>
              <w:t>3</w:t>
            </w:r>
          </w:p>
        </w:tc>
      </w:tr>
      <w:tr>
        <w:tc>
          <w:tcPr>
            <w:tcW w:type="dxa" w:w="1224"/>
            <w:tcMar>
              <w:top w:w="57" w:type="dxa"/>
              <w:bottom w:w="57" w:type="dxa"/>
              <w:left w:w="100" w:type="dxa"/>
              <w:right w:w="100" w:type="dxa"/>
            </w:tcMar>
          </w:tcPr>
          <w:p>
            <w:r>
              <w:rPr>
                <w:sz w:val="16"/>
              </w:rPr>
              <w:t>Gs_7V9M</w:t>
            </w:r>
          </w:p>
        </w:tc>
        <w:tc>
          <w:tcPr>
            <w:tcW w:type="dxa" w:w="1872"/>
            <w:tcMar>
              <w:top w:w="57" w:type="dxa"/>
              <w:bottom w:w="57" w:type="dxa"/>
              <w:left w:w="100" w:type="dxa"/>
              <w:right w:w="100" w:type="dxa"/>
            </w:tcMar>
          </w:tcPr>
          <w:p>
            <w:r>
              <w:rPr>
                <w:sz w:val="16"/>
              </w:rPr>
              <w:t>GHRH receptor splice variant 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24</w:t>
            </w:r>
          </w:p>
        </w:tc>
        <w:tc>
          <w:tcPr>
            <w:tcW w:type="dxa" w:w="1728"/>
            <w:tcMar>
              <w:top w:w="57" w:type="dxa"/>
              <w:bottom w:w="57" w:type="dxa"/>
              <w:left w:w="100" w:type="dxa"/>
              <w:right w:w="100" w:type="dxa"/>
            </w:tcMar>
          </w:tcPr>
          <w:p>
            <w:r>
              <w:rPr>
                <w:sz w:val="16"/>
              </w:rPr>
              <w:t>1</w:t>
            </w:r>
          </w:p>
        </w:tc>
        <w:tc>
          <w:tcPr>
            <w:tcW w:type="dxa" w:w="172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1</w:t>
            </w:r>
          </w:p>
        </w:tc>
      </w:tr>
      <w:tr>
        <w:tc>
          <w:tcPr>
            <w:tcW w:type="dxa" w:w="1224"/>
            <w:shd w:val="clear" w:color="auto" w:fill="F2F2F2"/>
            <w:tcMar>
              <w:top w:w="57" w:type="dxa"/>
              <w:bottom w:w="57" w:type="dxa"/>
              <w:left w:w="100" w:type="dxa"/>
              <w:right w:w="100" w:type="dxa"/>
            </w:tcMar>
          </w:tcPr>
          <w:p>
            <w:r>
              <w:rPr>
                <w:sz w:val="16"/>
              </w:rPr>
              <w:t>Gs_7WBJ</w:t>
            </w:r>
          </w:p>
        </w:tc>
        <w:tc>
          <w:tcPr>
            <w:tcW w:type="dxa" w:w="1872"/>
            <w:shd w:val="clear" w:color="auto" w:fill="F2F2F2"/>
            <w:tcMar>
              <w:top w:w="57" w:type="dxa"/>
              <w:bottom w:w="57" w:type="dxa"/>
              <w:left w:w="100" w:type="dxa"/>
              <w:right w:w="100" w:type="dxa"/>
            </w:tcMar>
          </w:tcPr>
          <w:p>
            <w:r>
              <w:rPr>
                <w:sz w:val="16"/>
              </w:rPr>
              <w:t>Vasoactive intestinal polypeptide receptor 2</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Gs_8E3X</w:t>
            </w:r>
          </w:p>
        </w:tc>
        <w:tc>
          <w:tcPr>
            <w:tcW w:type="dxa" w:w="1872"/>
            <w:tcMar>
              <w:top w:w="57" w:type="dxa"/>
              <w:bottom w:w="57" w:type="dxa"/>
              <w:left w:w="100" w:type="dxa"/>
              <w:right w:w="100" w:type="dxa"/>
            </w:tcMar>
          </w:tcPr>
          <w:p>
            <w:r>
              <w:rPr>
                <w:sz w:val="16"/>
              </w:rPr>
              <w:t>Pituitary adenylate cyclase-activating polypeptide type I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Gs_8E3Y</w:t>
            </w:r>
          </w:p>
        </w:tc>
        <w:tc>
          <w:tcPr>
            <w:tcW w:type="dxa" w:w="1872"/>
            <w:shd w:val="clear" w:color="auto" w:fill="F2F2F2"/>
            <w:tcMar>
              <w:top w:w="57" w:type="dxa"/>
              <w:bottom w:w="57" w:type="dxa"/>
              <w:left w:w="100" w:type="dxa"/>
              <w:right w:w="100" w:type="dxa"/>
            </w:tcMar>
          </w:tcPr>
          <w:p>
            <w:r>
              <w:rPr>
                <w:sz w:val="16"/>
              </w:rPr>
              <w:t>Vasoactive intestinal polypeptide receptor 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Gs_8F0J</w:t>
            </w:r>
          </w:p>
        </w:tc>
        <w:tc>
          <w:tcPr>
            <w:tcW w:type="dxa" w:w="1872"/>
            <w:tcMar>
              <w:top w:w="57" w:type="dxa"/>
              <w:bottom w:w="57" w:type="dxa"/>
              <w:left w:w="100" w:type="dxa"/>
              <w:right w:w="100" w:type="dxa"/>
            </w:tcMar>
          </w:tcPr>
          <w:p>
            <w:r>
              <w:rPr>
                <w:sz w:val="16"/>
              </w:rPr>
              <w:t>Calcitonin receptor</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Gs_8FU6</w:t>
            </w:r>
          </w:p>
        </w:tc>
        <w:tc>
          <w:tcPr>
            <w:tcW w:type="dxa" w:w="1872"/>
            <w:shd w:val="clear" w:color="auto" w:fill="F2F2F2"/>
            <w:tcMar>
              <w:top w:w="57" w:type="dxa"/>
              <w:bottom w:w="57" w:type="dxa"/>
              <w:left w:w="100" w:type="dxa"/>
              <w:right w:w="100" w:type="dxa"/>
            </w:tcMar>
          </w:tcPr>
          <w:p>
            <w:r>
              <w:rPr>
                <w:sz w:val="16"/>
              </w:rPr>
              <w:t>Glucagon receptor</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G12_7SF7</w:t>
            </w:r>
          </w:p>
        </w:tc>
        <w:tc>
          <w:tcPr>
            <w:tcW w:type="dxa" w:w="1872"/>
            <w:tcMar>
              <w:top w:w="57" w:type="dxa"/>
              <w:bottom w:w="57" w:type="dxa"/>
              <w:left w:w="100" w:type="dxa"/>
              <w:right w:w="100" w:type="dxa"/>
            </w:tcMar>
          </w:tcPr>
          <w:p>
            <w:r>
              <w:rPr>
                <w:sz w:val="16"/>
              </w:rPr>
              <w:t>Adhesion G protein-coupled receptor L3</w:t>
            </w:r>
          </w:p>
        </w:tc>
        <w:tc>
          <w:tcPr>
            <w:tcW w:type="dxa" w:w="1152"/>
            <w:tcMar>
              <w:top w:w="57" w:type="dxa"/>
              <w:bottom w:w="57" w:type="dxa"/>
              <w:left w:w="100" w:type="dxa"/>
              <w:right w:w="100" w:type="dxa"/>
            </w:tcMar>
          </w:tcPr>
          <w:p>
            <w:r>
              <w:rPr>
                <w:sz w:val="16"/>
              </w:rPr>
              <w:t>G12-13</w:t>
            </w:r>
          </w:p>
        </w:tc>
        <w:tc>
          <w:tcPr>
            <w:tcW w:type="dxa" w:w="1584"/>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G12_7SF8</w:t>
            </w:r>
          </w:p>
        </w:tc>
        <w:tc>
          <w:tcPr>
            <w:tcW w:type="dxa" w:w="1872"/>
            <w:shd w:val="clear" w:color="auto" w:fill="F2F2F2"/>
            <w:tcMar>
              <w:top w:w="57" w:type="dxa"/>
              <w:bottom w:w="57" w:type="dxa"/>
              <w:left w:w="100" w:type="dxa"/>
              <w:right w:w="100" w:type="dxa"/>
            </w:tcMar>
          </w:tcPr>
          <w:p>
            <w:r>
              <w:rPr>
                <w:sz w:val="16"/>
              </w:rPr>
              <w:t>Adhesion G-protein coupled receptor G1</w:t>
            </w:r>
          </w:p>
        </w:tc>
        <w:tc>
          <w:tcPr>
            <w:tcW w:type="dxa" w:w="1152"/>
            <w:shd w:val="clear" w:color="auto" w:fill="F2F2F2"/>
            <w:tcMar>
              <w:top w:w="57" w:type="dxa"/>
              <w:bottom w:w="57" w:type="dxa"/>
              <w:left w:w="100" w:type="dxa"/>
              <w:right w:w="100" w:type="dxa"/>
            </w:tcMar>
          </w:tcPr>
          <w:p>
            <w:r>
              <w:rPr>
                <w:sz w:val="16"/>
              </w:rPr>
              <w:t>G12-13</w:t>
            </w:r>
          </w:p>
        </w:tc>
        <w:tc>
          <w:tcPr>
            <w:tcW w:type="dxa" w:w="1584"/>
            <w:shd w:val="clear" w:color="auto" w:fill="F2F2F2"/>
            <w:tcMar>
              <w:top w:w="57" w:type="dxa"/>
              <w:bottom w:w="57" w:type="dxa"/>
              <w:left w:w="100" w:type="dxa"/>
              <w:right w:w="100" w:type="dxa"/>
            </w:tcMar>
          </w:tcPr>
          <w:p>
            <w:r>
              <w:rPr>
                <w:sz w:val="16"/>
              </w:rPr>
              <w:t>3</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Gi_7D77</w:t>
            </w:r>
          </w:p>
        </w:tc>
        <w:tc>
          <w:tcPr>
            <w:tcW w:type="dxa" w:w="1872"/>
            <w:tcMar>
              <w:top w:w="57" w:type="dxa"/>
              <w:bottom w:w="57" w:type="dxa"/>
              <w:left w:w="100" w:type="dxa"/>
              <w:right w:w="100" w:type="dxa"/>
            </w:tcMar>
          </w:tcPr>
          <w:p>
            <w:r>
              <w:rPr>
                <w:sz w:val="16"/>
              </w:rPr>
              <w:t>Adhesion G protein-coupled receptor G3</w:t>
            </w:r>
          </w:p>
        </w:tc>
        <w:tc>
          <w:tcPr>
            <w:tcW w:type="dxa" w:w="1152"/>
            <w:tcMar>
              <w:top w:w="57" w:type="dxa"/>
              <w:bottom w:w="57" w:type="dxa"/>
              <w:left w:w="100" w:type="dxa"/>
              <w:right w:w="100" w:type="dxa"/>
            </w:tcMar>
          </w:tcPr>
          <w:p>
            <w:r>
              <w:rPr>
                <w:sz w:val="16"/>
              </w:rPr>
              <w:t>Gi</w:t>
            </w:r>
          </w:p>
        </w:tc>
        <w:tc>
          <w:tcPr>
            <w:tcW w:type="dxa" w:w="1584"/>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Gq_7YDM</w:t>
            </w:r>
          </w:p>
        </w:tc>
        <w:tc>
          <w:tcPr>
            <w:tcW w:type="dxa" w:w="1872"/>
            <w:shd w:val="clear" w:color="auto" w:fill="F2F2F2"/>
            <w:tcMar>
              <w:top w:w="57" w:type="dxa"/>
              <w:bottom w:w="57" w:type="dxa"/>
              <w:left w:w="100" w:type="dxa"/>
              <w:right w:w="100" w:type="dxa"/>
            </w:tcMar>
          </w:tcPr>
          <w:p>
            <w:r>
              <w:rPr>
                <w:sz w:val="16"/>
              </w:rPr>
              <w:t>Adhesion G protein-coupled receptor E5</w:t>
            </w:r>
          </w:p>
        </w:tc>
        <w:tc>
          <w:tcPr>
            <w:tcW w:type="dxa" w:w="1152"/>
            <w:shd w:val="clear" w:color="auto" w:fill="F2F2F2"/>
            <w:tcMar>
              <w:top w:w="57" w:type="dxa"/>
              <w:bottom w:w="57" w:type="dxa"/>
              <w:left w:w="100" w:type="dxa"/>
              <w:right w:w="100" w:type="dxa"/>
            </w:tcMar>
          </w:tcPr>
          <w:p>
            <w:r>
              <w:rPr>
                <w:sz w:val="16"/>
              </w:rPr>
              <w:t>Gq</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Gs_7EQ1</w:t>
            </w:r>
          </w:p>
        </w:tc>
        <w:tc>
          <w:tcPr>
            <w:tcW w:type="dxa" w:w="1872"/>
            <w:tcMar>
              <w:top w:w="57" w:type="dxa"/>
              <w:bottom w:w="57" w:type="dxa"/>
              <w:left w:w="100" w:type="dxa"/>
              <w:right w:w="100" w:type="dxa"/>
            </w:tcMar>
          </w:tcPr>
          <w:p>
            <w:r>
              <w:rPr>
                <w:sz w:val="16"/>
              </w:rPr>
              <w:t>Adhesion G-protein coupled receptor G5</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Gs_7WU2</w:t>
            </w:r>
          </w:p>
        </w:tc>
        <w:tc>
          <w:tcPr>
            <w:tcW w:type="dxa" w:w="1872"/>
            <w:shd w:val="clear" w:color="auto" w:fill="F2F2F2"/>
            <w:tcMar>
              <w:top w:w="57" w:type="dxa"/>
              <w:bottom w:w="57" w:type="dxa"/>
              <w:left w:w="100" w:type="dxa"/>
              <w:right w:w="100" w:type="dxa"/>
            </w:tcMar>
          </w:tcPr>
          <w:p>
            <w:r>
              <w:rPr>
                <w:sz w:val="16"/>
              </w:rPr>
              <w:t>Adhesion G-protein coupled receptor D1</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r>
        <w:tc>
          <w:tcPr>
            <w:tcW w:type="dxa" w:w="1224"/>
            <w:tcMar>
              <w:top w:w="57" w:type="dxa"/>
              <w:bottom w:w="57" w:type="dxa"/>
              <w:left w:w="100" w:type="dxa"/>
              <w:right w:w="100" w:type="dxa"/>
            </w:tcMar>
          </w:tcPr>
          <w:p>
            <w:r>
              <w:rPr>
                <w:sz w:val="16"/>
              </w:rPr>
              <w:t>Gs_7WU3</w:t>
            </w:r>
          </w:p>
        </w:tc>
        <w:tc>
          <w:tcPr>
            <w:tcW w:type="dxa" w:w="1872"/>
            <w:tcMar>
              <w:top w:w="57" w:type="dxa"/>
              <w:bottom w:w="57" w:type="dxa"/>
              <w:left w:w="100" w:type="dxa"/>
              <w:right w:w="100" w:type="dxa"/>
            </w:tcMar>
          </w:tcPr>
          <w:p>
            <w:r>
              <w:rPr>
                <w:sz w:val="16"/>
              </w:rPr>
              <w:t>Adhesion G-protein coupled receptor F1</w:t>
            </w:r>
          </w:p>
        </w:tc>
        <w:tc>
          <w:tcPr>
            <w:tcW w:type="dxa" w:w="1152"/>
            <w:tcMar>
              <w:top w:w="57" w:type="dxa"/>
              <w:bottom w:w="57" w:type="dxa"/>
              <w:left w:w="100" w:type="dxa"/>
              <w:right w:w="100" w:type="dxa"/>
            </w:tcMar>
          </w:tcPr>
          <w:p>
            <w:r>
              <w:rPr>
                <w:sz w:val="16"/>
              </w:rPr>
              <w:t>Gs</w:t>
            </w:r>
          </w:p>
        </w:tc>
        <w:tc>
          <w:tcPr>
            <w:tcW w:type="dxa" w:w="1584"/>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none</w:t>
            </w:r>
          </w:p>
        </w:tc>
        <w:tc>
          <w:tcPr>
            <w:tcW w:type="dxa" w:w="1728"/>
            <w:tcMar>
              <w:top w:w="57" w:type="dxa"/>
              <w:bottom w:w="57" w:type="dxa"/>
              <w:left w:w="100" w:type="dxa"/>
              <w:right w:w="100" w:type="dxa"/>
            </w:tcMar>
          </w:tcPr>
          <w:p>
            <w:r>
              <w:rPr>
                <w:sz w:val="16"/>
              </w:rPr>
              <w:t>0</w:t>
            </w:r>
          </w:p>
        </w:tc>
        <w:tc>
          <w:tcPr>
            <w:tcW w:type="dxa" w:w="1728"/>
            <w:tcMar>
              <w:top w:w="57" w:type="dxa"/>
              <w:bottom w:w="57" w:type="dxa"/>
              <w:left w:w="100" w:type="dxa"/>
              <w:right w:w="100" w:type="dxa"/>
            </w:tcMar>
          </w:tcPr>
          <w:p>
            <w:r>
              <w:rPr>
                <w:sz w:val="16"/>
              </w:rPr>
              <w:t>none</w:t>
            </w:r>
          </w:p>
        </w:tc>
        <w:tc>
          <w:tcPr>
            <w:tcW w:type="dxa" w:w="864"/>
            <w:tcMar>
              <w:top w:w="57" w:type="dxa"/>
              <w:bottom w:w="57" w:type="dxa"/>
              <w:left w:w="100" w:type="dxa"/>
              <w:right w:w="100" w:type="dxa"/>
            </w:tcMar>
          </w:tcPr>
          <w:p>
            <w:r>
              <w:rPr>
                <w:sz w:val="16"/>
              </w:rPr>
              <w:t>0</w:t>
            </w:r>
          </w:p>
        </w:tc>
      </w:tr>
      <w:tr>
        <w:tc>
          <w:tcPr>
            <w:tcW w:type="dxa" w:w="1224"/>
            <w:shd w:val="clear" w:color="auto" w:fill="F2F2F2"/>
            <w:tcMar>
              <w:top w:w="57" w:type="dxa"/>
              <w:bottom w:w="57" w:type="dxa"/>
              <w:left w:w="100" w:type="dxa"/>
              <w:right w:w="100" w:type="dxa"/>
            </w:tcMar>
          </w:tcPr>
          <w:p>
            <w:r>
              <w:rPr>
                <w:sz w:val="16"/>
              </w:rPr>
              <w:t>Gs_7WUJ</w:t>
            </w:r>
          </w:p>
        </w:tc>
        <w:tc>
          <w:tcPr>
            <w:tcW w:type="dxa" w:w="1872"/>
            <w:shd w:val="clear" w:color="auto" w:fill="F2F2F2"/>
            <w:tcMar>
              <w:top w:w="57" w:type="dxa"/>
              <w:bottom w:w="57" w:type="dxa"/>
              <w:left w:w="100" w:type="dxa"/>
              <w:right w:w="100" w:type="dxa"/>
            </w:tcMar>
          </w:tcPr>
          <w:p>
            <w:r>
              <w:rPr>
                <w:sz w:val="16"/>
              </w:rPr>
              <w:t>Adhesion G-protein coupled receptor G4</w:t>
            </w:r>
          </w:p>
        </w:tc>
        <w:tc>
          <w:tcPr>
            <w:tcW w:type="dxa" w:w="1152"/>
            <w:shd w:val="clear" w:color="auto" w:fill="F2F2F2"/>
            <w:tcMar>
              <w:top w:w="57" w:type="dxa"/>
              <w:bottom w:w="57" w:type="dxa"/>
              <w:left w:w="100" w:type="dxa"/>
              <w:right w:w="100" w:type="dxa"/>
            </w:tcMar>
          </w:tcPr>
          <w:p>
            <w:r>
              <w:rPr>
                <w:sz w:val="16"/>
              </w:rPr>
              <w:t>Gs</w:t>
            </w:r>
          </w:p>
        </w:tc>
        <w:tc>
          <w:tcPr>
            <w:tcW w:type="dxa" w:w="1584"/>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none</w:t>
            </w:r>
          </w:p>
        </w:tc>
        <w:tc>
          <w:tcPr>
            <w:tcW w:type="dxa" w:w="1728"/>
            <w:shd w:val="clear" w:color="auto" w:fill="F2F2F2"/>
            <w:tcMar>
              <w:top w:w="57" w:type="dxa"/>
              <w:bottom w:w="57" w:type="dxa"/>
              <w:left w:w="100" w:type="dxa"/>
              <w:right w:w="100" w:type="dxa"/>
            </w:tcMar>
          </w:tcPr>
          <w:p>
            <w:r>
              <w:rPr>
                <w:sz w:val="16"/>
              </w:rPr>
              <w:t>0</w:t>
            </w:r>
          </w:p>
        </w:tc>
        <w:tc>
          <w:tcPr>
            <w:tcW w:type="dxa" w:w="1728"/>
            <w:shd w:val="clear" w:color="auto" w:fill="F2F2F2"/>
            <w:tcMar>
              <w:top w:w="57" w:type="dxa"/>
              <w:bottom w:w="57" w:type="dxa"/>
              <w:left w:w="100" w:type="dxa"/>
              <w:right w:w="100" w:type="dxa"/>
            </w:tcMar>
          </w:tcPr>
          <w:p>
            <w:r>
              <w:rPr>
                <w:sz w:val="16"/>
              </w:rPr>
              <w:t>none</w:t>
            </w:r>
          </w:p>
        </w:tc>
        <w:tc>
          <w:tcPr>
            <w:tcW w:type="dxa" w:w="864"/>
            <w:shd w:val="clear" w:color="auto" w:fill="F2F2F2"/>
            <w:tcMar>
              <w:top w:w="57" w:type="dxa"/>
              <w:bottom w:w="57" w:type="dxa"/>
              <w:left w:w="100" w:type="dxa"/>
              <w:right w:w="100" w:type="dxa"/>
            </w:tcMar>
          </w:tcPr>
          <w:p>
            <w:r>
              <w:rPr>
                <w:sz w:val="16"/>
              </w:rPr>
              <w:t>0</w:t>
            </w:r>
          </w:p>
        </w:tc>
      </w:tr>
    </w:tbl>
    <w:p>
      <w:pPr>
        <w:spacing w:after="120"/>
      </w:pPr>
    </w:p>
    <w:p>
      <w:pPr>
        <w:spacing w:before="200" w:after="60"/>
      </w:pPr>
      <w:r>
        <w:rPr>
          <w:b/>
          <w:sz w:val="18"/>
        </w:rPr>
        <w:t>Table S7.</w:t>
      </w:r>
      <w:r>
        <w:rPr>
          <w:sz w:val="18"/>
        </w:rPr>
        <w:t xml:space="preserve"> GPCRdb / Flock-GproteinDB coupling selectivity cross-reference. [DEFERRED — data not yet available]. Planned content: GPCRdb primary coupling annotation, Flock selectivity-determining position list, and known approved-ligand cross-reference for all 222 CoupledMD systems. Will be added when coupling annotation pipeline completes.</w:t>
      </w:r>
    </w:p>
    <w:p>
      <w:r>
        <w:rPr>
          <w:i/>
          <w:sz w:val="18"/>
        </w:rPr>
        <w:t>[Table deferred — data not yet available. See caption for planned content.]</w:t>
      </w:r>
    </w:p>
    <w:p>
      <w:pPr>
        <w:spacing w:after="80"/>
      </w:pPr>
    </w:p>
    <w:p>
      <w:pPr>
        <w:spacing w:before="200" w:after="60"/>
      </w:pPr>
      <w:r>
        <w:rPr>
          <w:b/>
          <w:sz w:val="18"/>
        </w:rPr>
        <w:t>Table S8.</w:t>
      </w:r>
      <w:r>
        <w:rPr>
          <w:sz w:val="18"/>
        </w:rPr>
        <w:t xml:space="preserve"> Full per-system orthosteric site recovery benchmark. Computed by phase1_analysis.py from per-system pockets.json. ortho_recovered = True if any fpocket consensus pocket overlaps the orthosteric binding site; best_ortho_freq = highest-occupancy orthosteric pocket frequency. Includes the 13 systems with no pockets.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224"/>
            <w:shd w:val="clear" w:color="auto" w:fill="D9D9D9"/>
            <w:tcMar>
              <w:top w:w="57" w:type="dxa"/>
              <w:bottom w:w="57" w:type="dxa"/>
              <w:left w:w="100" w:type="dxa"/>
              <w:right w:w="100" w:type="dxa"/>
            </w:tcMar>
          </w:tcPr>
          <w:p>
            <w:r>
              <w:rPr>
                <w:b/>
                <w:sz w:val="16"/>
              </w:rPr>
              <w:t>system_id</w:t>
            </w:r>
          </w:p>
        </w:tc>
        <w:tc>
          <w:tcPr>
            <w:tcW w:type="dxa" w:w="1008"/>
            <w:shd w:val="clear" w:color="auto" w:fill="D9D9D9"/>
            <w:tcMar>
              <w:top w:w="57" w:type="dxa"/>
              <w:bottom w:w="57" w:type="dxa"/>
              <w:left w:w="100" w:type="dxa"/>
              <w:right w:w="100" w:type="dxa"/>
            </w:tcMar>
          </w:tcPr>
          <w:p>
            <w:r>
              <w:rPr>
                <w:b/>
                <w:sz w:val="16"/>
              </w:rPr>
              <w:t>g_family</w:t>
            </w:r>
          </w:p>
        </w:tc>
        <w:tc>
          <w:tcPr>
            <w:tcW w:type="dxa" w:w="1008"/>
            <w:shd w:val="clear" w:color="auto" w:fill="D9D9D9"/>
            <w:tcMar>
              <w:top w:w="57" w:type="dxa"/>
              <w:bottom w:w="57" w:type="dxa"/>
              <w:left w:w="100" w:type="dxa"/>
              <w:right w:w="100" w:type="dxa"/>
            </w:tcMar>
          </w:tcPr>
          <w:p>
            <w:r>
              <w:rPr>
                <w:b/>
                <w:sz w:val="16"/>
              </w:rPr>
              <w:t>n_pockets</w:t>
            </w:r>
          </w:p>
        </w:tc>
        <w:tc>
          <w:tcPr>
            <w:tcW w:type="dxa" w:w="864"/>
            <w:shd w:val="clear" w:color="auto" w:fill="D9D9D9"/>
            <w:tcMar>
              <w:top w:w="57" w:type="dxa"/>
              <w:bottom w:w="57" w:type="dxa"/>
              <w:left w:w="100" w:type="dxa"/>
              <w:right w:w="100" w:type="dxa"/>
            </w:tcMar>
          </w:tcPr>
          <w:p>
            <w:r>
              <w:rPr>
                <w:b/>
                <w:sz w:val="16"/>
              </w:rPr>
              <w:t>has_pockets</w:t>
            </w:r>
          </w:p>
        </w:tc>
        <w:tc>
          <w:tcPr>
            <w:tcW w:type="dxa" w:w="1296"/>
            <w:shd w:val="clear" w:color="auto" w:fill="D9D9D9"/>
            <w:tcMar>
              <w:top w:w="57" w:type="dxa"/>
              <w:bottom w:w="57" w:type="dxa"/>
              <w:left w:w="100" w:type="dxa"/>
              <w:right w:w="100" w:type="dxa"/>
            </w:tcMar>
          </w:tcPr>
          <w:p>
            <w:r>
              <w:rPr>
                <w:b/>
                <w:sz w:val="16"/>
              </w:rPr>
              <w:t>ortho_recovered</w:t>
            </w:r>
          </w:p>
        </w:tc>
        <w:tc>
          <w:tcPr>
            <w:tcW w:type="dxa" w:w="1296"/>
            <w:shd w:val="clear" w:color="auto" w:fill="D9D9D9"/>
            <w:tcMar>
              <w:top w:w="57" w:type="dxa"/>
              <w:bottom w:w="57" w:type="dxa"/>
              <w:left w:w="100" w:type="dxa"/>
              <w:right w:w="100" w:type="dxa"/>
            </w:tcMar>
          </w:tcPr>
          <w:p>
            <w:r>
              <w:rPr>
                <w:b/>
                <w:sz w:val="16"/>
              </w:rPr>
              <w:t>best_ortho_freq</w:t>
            </w:r>
          </w:p>
        </w:tc>
        <w:tc>
          <w:tcPr>
            <w:tcW w:type="dxa" w:w="1008"/>
            <w:shd w:val="clear" w:color="auto" w:fill="D9D9D9"/>
            <w:tcMar>
              <w:top w:w="57" w:type="dxa"/>
              <w:bottom w:w="57" w:type="dxa"/>
              <w:left w:w="100" w:type="dxa"/>
              <w:right w:w="100" w:type="dxa"/>
            </w:tcMar>
          </w:tcPr>
          <w:p>
            <w:r>
              <w:rPr>
                <w:b/>
                <w:sz w:val="16"/>
              </w:rPr>
              <w:t>n_ortho_pockets</w:t>
            </w:r>
          </w:p>
        </w:tc>
        <w:tc>
          <w:tcPr>
            <w:tcW w:type="dxa" w:w="1224"/>
            <w:shd w:val="clear" w:color="auto" w:fill="D9D9D9"/>
            <w:tcMar>
              <w:top w:w="57" w:type="dxa"/>
              <w:bottom w:w="57" w:type="dxa"/>
              <w:left w:w="100" w:type="dxa"/>
              <w:right w:w="100" w:type="dxa"/>
            </w:tcMar>
          </w:tcPr>
          <w:p>
            <w:r>
              <w:rPr>
                <w:b/>
                <w:sz w:val="16"/>
              </w:rPr>
              <w:t>lig_type</w:t>
            </w:r>
          </w:p>
        </w:tc>
        <w:tc>
          <w:tcPr>
            <w:tcW w:type="dxa" w:w="1008"/>
            <w:shd w:val="clear" w:color="auto" w:fill="D9D9D9"/>
            <w:tcMar>
              <w:top w:w="57" w:type="dxa"/>
              <w:bottom w:w="57" w:type="dxa"/>
              <w:left w:w="100" w:type="dxa"/>
              <w:right w:w="100" w:type="dxa"/>
            </w:tcMar>
          </w:tcPr>
          <w:p>
            <w:r>
              <w:rPr>
                <w:b/>
                <w:sz w:val="16"/>
              </w:rPr>
              <w:t>structural_provenance</w:t>
            </w:r>
          </w:p>
        </w:tc>
      </w:tr>
      <w:tr>
        <w:tc>
          <w:tcPr>
            <w:tcW w:type="dxa" w:w="1224"/>
            <w:tcMar>
              <w:top w:w="57" w:type="dxa"/>
              <w:bottom w:w="57" w:type="dxa"/>
              <w:left w:w="100" w:type="dxa"/>
              <w:right w:w="100" w:type="dxa"/>
            </w:tcMar>
          </w:tcPr>
          <w:p>
            <w:r>
              <w:rPr>
                <w:sz w:val="16"/>
              </w:rPr>
              <w:t>G12_7T6B</w:t>
            </w:r>
          </w:p>
        </w:tc>
        <w:tc>
          <w:tcPr>
            <w:tcW w:type="dxa" w:w="1008"/>
            <w:tcMar>
              <w:top w:w="57" w:type="dxa"/>
              <w:bottom w:w="57" w:type="dxa"/>
              <w:left w:w="100" w:type="dxa"/>
              <w:right w:w="100" w:type="dxa"/>
            </w:tcMar>
          </w:tcPr>
          <w:p>
            <w:r>
              <w:rPr>
                <w:sz w:val="16"/>
              </w:rPr>
              <w:t>G12-13</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G12_8H8J</w:t>
            </w:r>
          </w:p>
        </w:tc>
        <w:tc>
          <w:tcPr>
            <w:tcW w:type="dxa" w:w="1008"/>
            <w:shd w:val="clear" w:color="auto" w:fill="F2F2F2"/>
            <w:tcMar>
              <w:top w:w="57" w:type="dxa"/>
              <w:bottom w:w="57" w:type="dxa"/>
              <w:left w:w="100" w:type="dxa"/>
              <w:right w:w="100" w:type="dxa"/>
            </w:tcMar>
          </w:tcPr>
          <w:p>
            <w:r>
              <w:rPr>
                <w:sz w:val="16"/>
              </w:rPr>
              <w:t>G12-13</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G12_8IKL</w:t>
            </w:r>
          </w:p>
        </w:tc>
        <w:tc>
          <w:tcPr>
            <w:tcW w:type="dxa" w:w="1008"/>
            <w:tcMar>
              <w:top w:w="57" w:type="dxa"/>
              <w:bottom w:w="57" w:type="dxa"/>
              <w:left w:w="100" w:type="dxa"/>
              <w:right w:w="100" w:type="dxa"/>
            </w:tcMar>
          </w:tcPr>
          <w:p>
            <w:r>
              <w:rPr>
                <w:sz w:val="16"/>
              </w:rPr>
              <w:t>G12-13</w:t>
            </w:r>
          </w:p>
        </w:tc>
        <w:tc>
          <w:tcPr>
            <w:tcW w:type="dxa" w:w="100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G12_8KGG</w:t>
            </w:r>
          </w:p>
        </w:tc>
        <w:tc>
          <w:tcPr>
            <w:tcW w:type="dxa" w:w="1008"/>
            <w:shd w:val="clear" w:color="auto" w:fill="F2F2F2"/>
            <w:tcMar>
              <w:top w:w="57" w:type="dxa"/>
              <w:bottom w:w="57" w:type="dxa"/>
              <w:left w:w="100" w:type="dxa"/>
              <w:right w:w="100" w:type="dxa"/>
            </w:tcMar>
          </w:tcPr>
          <w:p>
            <w:r>
              <w:rPr>
                <w:sz w:val="16"/>
              </w:rPr>
              <w:t>G12-13</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0.932</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G12_9IY8</w:t>
            </w:r>
          </w:p>
        </w:tc>
        <w:tc>
          <w:tcPr>
            <w:tcW w:type="dxa" w:w="1008"/>
            <w:tcMar>
              <w:top w:w="57" w:type="dxa"/>
              <w:bottom w:w="57" w:type="dxa"/>
              <w:left w:w="100" w:type="dxa"/>
              <w:right w:w="100" w:type="dxa"/>
            </w:tcMar>
          </w:tcPr>
          <w:p>
            <w:r>
              <w:rPr>
                <w:sz w:val="16"/>
              </w:rPr>
              <w:t>G12-13</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0.886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Gi_6CMO</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engineered_uncertain</w:t>
            </w:r>
          </w:p>
        </w:tc>
      </w:tr>
      <w:tr>
        <w:tc>
          <w:tcPr>
            <w:tcW w:type="dxa" w:w="1224"/>
            <w:tcMar>
              <w:top w:w="57" w:type="dxa"/>
              <w:bottom w:w="57" w:type="dxa"/>
              <w:left w:w="100" w:type="dxa"/>
              <w:right w:w="100" w:type="dxa"/>
            </w:tcMar>
          </w:tcPr>
          <w:p>
            <w:r>
              <w:rPr>
                <w:sz w:val="16"/>
              </w:rPr>
              <w:t>Gi_6D9H</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Gi_6G79</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Gi_6K42</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0.928</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Gi_6LFO</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Gi_6OSA</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0.894</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Gi_6PT0</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Gi_6WWZ</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Gi_7CMV</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0.929</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Gi_7E2X</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Gi_7E32</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Gi_7E33</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Gi_7EJX</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Gi_7EW1</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Gi_7EW4</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Gi_7EXD</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Gi_7EZH</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0.873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Gi_7F1Q</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Gi_7F8V</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Gi_7JVR</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Gi_7NA7</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Gi_7QVM</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Gi_7SQO</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Gi_7T10</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0.886</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Gi_7T96</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Gi_7TUZ</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0.923</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Gi_7V68</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Gi_7VDL</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0.865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Gi_7VGZ</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Gi_7VH0</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Gi_7VIF</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Gi_7VKT</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Gi_7VL9</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Gi_7VUG</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Gi_7W0N</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Gi_7W6P</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Gi_7WQ3</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Gi_7WU9</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Gi_7WV9</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0.903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Gi_7WVU</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Gi_7WVX</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17</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Gi_7X5H</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Gi_7X9A</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0.911</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Gi_7X9C</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0.859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Gi_7X9Y</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Gi_7XA3</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Gi_7XBX</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Gi_7XK2</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Gi_7XK8</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Gi_7XMS</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Gi_7XTA</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Gi_7XXI</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Gi_7Y12</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0.876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Gi_7Y89</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Gi_7YK6</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Gi_7YK7</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0.918</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Gi_7YKD</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0.855</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Gi_7YON</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Gi_7YU8</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0.904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Gi_8DZQ</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Gi_8EFO</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Gi_8F7S</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Gi_8HK2</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0.868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Gi_8HK5</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Gi_8HQM</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7</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0.919</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Gi_8HS3</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Gi_8IC0</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Gi_8ID9</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0.943</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Gi_8IHJ</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Gi_8IRU</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0.918</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Gi_8IU2</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0.935</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Gi_8IY5</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0.904</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Gi_8J18</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Gi_8J21</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0.923</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Gi_8J22</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Gi_8J6D</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Gi_8JZZ</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Gi_8K3Z</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Gi_8K6O</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0.902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Gi_8KFX</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0.935</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Gi_8PJK</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Gi_8UGY</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Gi_8WWH</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Gi_8X16</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Gi_8X8L</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Gi_8XGM</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Gi_8XIP</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Gi_8XIQ</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Gi_8XXU</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Gi_8XYD</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Gi_8XZI</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Gi_8YIC</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Gi_8YNA</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Gi_8ZQE</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0.934</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Gi_9AST</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0.921</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Gi_9IIX</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0.938</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Gi_9J5V</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Gq_6OIJ</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Gq_7DFL</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Gq_7DWC</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0.882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Gq_7E9W</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Gq_7EIB</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Gq_7EZM</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0.872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engineered_uncertain</w:t>
            </w:r>
          </w:p>
        </w:tc>
      </w:tr>
      <w:tr>
        <w:tc>
          <w:tcPr>
            <w:tcW w:type="dxa" w:w="1224"/>
            <w:tcMar>
              <w:top w:w="57" w:type="dxa"/>
              <w:bottom w:w="57" w:type="dxa"/>
              <w:left w:w="100" w:type="dxa"/>
              <w:right w:w="100" w:type="dxa"/>
            </w:tcMar>
          </w:tcPr>
          <w:p>
            <w:r>
              <w:rPr>
                <w:sz w:val="16"/>
              </w:rPr>
              <w:t>Gq_7F2O</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w:t>
            </w:r>
          </w:p>
        </w:tc>
        <w:tc>
          <w:tcPr>
            <w:tcW w:type="dxa" w:w="1008"/>
            <w:tcMar>
              <w:top w:w="57" w:type="dxa"/>
              <w:bottom w:w="57" w:type="dxa"/>
              <w:left w:w="100" w:type="dxa"/>
              <w:right w:w="100" w:type="dxa"/>
            </w:tcMar>
          </w:tcPr>
          <w:p>
            <w:r>
              <w:rPr>
                <w:sz w:val="16"/>
              </w:rPr>
              <w:t>4</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Gq_7F6G</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0.906</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engineered_uncertain</w:t>
            </w:r>
          </w:p>
        </w:tc>
      </w:tr>
      <w:tr>
        <w:tc>
          <w:tcPr>
            <w:tcW w:type="dxa" w:w="1224"/>
            <w:tcMar>
              <w:top w:w="57" w:type="dxa"/>
              <w:bottom w:w="57" w:type="dxa"/>
              <w:left w:w="100" w:type="dxa"/>
              <w:right w:w="100" w:type="dxa"/>
            </w:tcMar>
          </w:tcPr>
          <w:p>
            <w:r>
              <w:rPr>
                <w:sz w:val="16"/>
              </w:rPr>
              <w:t>Gq_7F8W</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0.923</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Gq_7F9Z</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0.917</w:t>
            </w:r>
          </w:p>
        </w:tc>
        <w:tc>
          <w:tcPr>
            <w:tcW w:type="dxa" w:w="1008"/>
            <w:shd w:val="clear" w:color="auto" w:fill="F2F2F2"/>
            <w:tcMar>
              <w:top w:w="57" w:type="dxa"/>
              <w:bottom w:w="57" w:type="dxa"/>
              <w:left w:w="100" w:type="dxa"/>
              <w:right w:w="100" w:type="dxa"/>
            </w:tcMar>
          </w:tcPr>
          <w:p>
            <w:r>
              <w:rPr>
                <w:sz w:val="16"/>
              </w:rPr>
              <w:t>4</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Gq_7P00</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0.914</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Gq_7RAN</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Gq_7RYC</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Gq_7S8L</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0.863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Gq_7S8P</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Gq_7SR8</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0.927</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Gq_7SRR</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0.934</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Gq_7W3Z</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Gq_7W53</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0.918</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Gq_7W55</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0.886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Gq_7XJL</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Gq_7XW9</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0.924</w:t>
            </w:r>
          </w:p>
        </w:tc>
        <w:tc>
          <w:tcPr>
            <w:tcW w:type="dxa" w:w="1008"/>
            <w:shd w:val="clear" w:color="auto" w:fill="F2F2F2"/>
            <w:tcMar>
              <w:top w:w="57" w:type="dxa"/>
              <w:bottom w:w="57" w:type="dxa"/>
              <w:left w:w="100" w:type="dxa"/>
              <w:right w:w="100" w:type="dxa"/>
            </w:tcMar>
          </w:tcPr>
          <w:p>
            <w:r>
              <w:rPr>
                <w:sz w:val="16"/>
              </w:rPr>
              <w:t>4</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Gq_7XWO</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Gq_7XXH</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Gq_7Y26</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Gq_8DPF</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Gq_8DWC</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0.917</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Gq_8E9W</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Gq_8EJC</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0.905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Gq_8F7X</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Gq_8H0P</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0.944</w:t>
            </w:r>
          </w:p>
        </w:tc>
        <w:tc>
          <w:tcPr>
            <w:tcW w:type="dxa" w:w="1008"/>
            <w:tcMar>
              <w:top w:w="57" w:type="dxa"/>
              <w:bottom w:w="57" w:type="dxa"/>
              <w:left w:w="100" w:type="dxa"/>
              <w:right w:w="100" w:type="dxa"/>
            </w:tcMar>
          </w:tcPr>
          <w:p>
            <w:r>
              <w:rPr>
                <w:sz w:val="16"/>
              </w:rPr>
              <w:t>4</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Gq_8HCQ</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engineered_uncertain</w:t>
            </w:r>
          </w:p>
        </w:tc>
      </w:tr>
      <w:tr>
        <w:tc>
          <w:tcPr>
            <w:tcW w:type="dxa" w:w="1224"/>
            <w:tcMar>
              <w:top w:w="57" w:type="dxa"/>
              <w:bottom w:w="57" w:type="dxa"/>
              <w:left w:w="100" w:type="dxa"/>
              <w:right w:w="100" w:type="dxa"/>
            </w:tcMar>
          </w:tcPr>
          <w:p>
            <w:r>
              <w:rPr>
                <w:sz w:val="16"/>
              </w:rPr>
              <w:t>Gq_8HCX</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0.867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Gq_8IBV</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Gq_8IUK</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0.948</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Gq_8IYS</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0.949</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Gq_8J9N</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0</w:t>
            </w:r>
          </w:p>
        </w:tc>
        <w:tc>
          <w:tcPr>
            <w:tcW w:type="dxa" w:w="864"/>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Gq_8JBG</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0.878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Gq_8WST</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Gq_8WZ2</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0.904</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Gq_8XGS</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0.866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Gq_8XOJ</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Gq_8XOR</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Gq_8Y53</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0.914</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Gq_8ZPT</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Gs_3SN6</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Gs_6GDG</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Gs_6LI3</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Gs_7CFN</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0.932</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Gs_7CX2</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0.927</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Gs_7D7M</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0.907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Gs_7F4H</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Gs_7F54</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0.873</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Gs_7FIG</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Gs_7JVQ</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14</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Gs_7KH0</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0.867</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Gs_7L1V</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Gs_7MBX</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5</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Gs_7RMH</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0.936</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Gs_7T9N</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5</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0.881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Gs_7TMW</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6</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Gs_7VUH</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0</w:t>
            </w:r>
          </w:p>
        </w:tc>
        <w:tc>
          <w:tcPr>
            <w:tcW w:type="dxa" w:w="864"/>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Gs_7XT8</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Gs_7XTB</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0.926</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Gs_7XTC</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Gs_7XV3</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0.912</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Gs_7XZ5</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0.951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Gs_7Y3G</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0.937</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Gs_8F76</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0.921</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Gs_8GY7</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Gs_8H4I</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Gs_8HDP</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0.938</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Gs_8HJ1</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Gs_8HJ2</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0.932</w:t>
            </w:r>
          </w:p>
        </w:tc>
        <w:tc>
          <w:tcPr>
            <w:tcW w:type="dxa" w:w="1008"/>
            <w:shd w:val="clear" w:color="auto" w:fill="F2F2F2"/>
            <w:tcMar>
              <w:top w:w="57" w:type="dxa"/>
              <w:bottom w:w="57" w:type="dxa"/>
              <w:left w:w="100" w:type="dxa"/>
              <w:right w:w="100" w:type="dxa"/>
            </w:tcMar>
          </w:tcPr>
          <w:p>
            <w:r>
              <w:rPr>
                <w:sz w:val="16"/>
              </w:rPr>
              <w:t>3</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Gs_8HNK</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Gs_8HTI</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0.932</w:t>
            </w:r>
          </w:p>
        </w:tc>
        <w:tc>
          <w:tcPr>
            <w:tcW w:type="dxa" w:w="1008"/>
            <w:shd w:val="clear" w:color="auto" w:fill="F2F2F2"/>
            <w:tcMar>
              <w:top w:w="57" w:type="dxa"/>
              <w:bottom w:w="57" w:type="dxa"/>
              <w:left w:w="100" w:type="dxa"/>
              <w:right w:w="100" w:type="dxa"/>
            </w:tcMar>
          </w:tcPr>
          <w:p>
            <w:r>
              <w:rPr>
                <w:sz w:val="16"/>
              </w:rPr>
              <w:t>3</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Gs_8I2G</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Gs_8INR</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0.918</w:t>
            </w:r>
          </w:p>
        </w:tc>
        <w:tc>
          <w:tcPr>
            <w:tcW w:type="dxa" w:w="1008"/>
            <w:shd w:val="clear" w:color="auto" w:fill="F2F2F2"/>
            <w:tcMar>
              <w:top w:w="57" w:type="dxa"/>
              <w:bottom w:w="57" w:type="dxa"/>
              <w:left w:w="100" w:type="dxa"/>
              <w:right w:w="100" w:type="dxa"/>
            </w:tcMar>
          </w:tcPr>
          <w:p>
            <w:r>
              <w:rPr>
                <w:sz w:val="16"/>
              </w:rPr>
              <w:t>3</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Gs_8IOC</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Gs_8IRV</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Gs_8JPP</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Gs_8KGK</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Gs_8KH5</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9</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Gs_8SMV</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Gs_8U8F</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Gs_8W87</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Gs_8W8Q</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Gs_8WJX</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0.923</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Gs_8X79</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0.952</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Gs_8XVI</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9</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Gs_8YN2</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16</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0.925</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Gs_8YUT</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14</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0.915</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Gs_8YUV</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0.934</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Gs_9BLC</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0.925</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Gi_6LML</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Gi_7TS0</w:t>
            </w:r>
          </w:p>
        </w:tc>
        <w:tc>
          <w:tcPr>
            <w:tcW w:type="dxa" w:w="1008"/>
            <w:shd w:val="clear" w:color="auto" w:fill="F2F2F2"/>
            <w:tcMar>
              <w:top w:w="57" w:type="dxa"/>
              <w:bottom w:w="57" w:type="dxa"/>
              <w:left w:w="100" w:type="dxa"/>
              <w:right w:w="100" w:type="dxa"/>
            </w:tcMar>
          </w:tcPr>
          <w:p>
            <w:r>
              <w:rPr>
                <w:sz w:val="16"/>
              </w:rPr>
              <w:t>Gi</w:t>
            </w:r>
          </w:p>
        </w:tc>
        <w:tc>
          <w:tcPr>
            <w:tcW w:type="dxa" w:w="1008"/>
            <w:shd w:val="clear" w:color="auto" w:fill="F2F2F2"/>
            <w:tcMar>
              <w:top w:w="57" w:type="dxa"/>
              <w:bottom w:w="57" w:type="dxa"/>
              <w:left w:w="100" w:type="dxa"/>
              <w:right w:w="100" w:type="dxa"/>
            </w:tcMar>
          </w:tcPr>
          <w:p>
            <w:r>
              <w:rPr>
                <w:sz w:val="16"/>
              </w:rPr>
              <w:t>8</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0.896</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Gq_7TRY</w:t>
            </w:r>
          </w:p>
        </w:tc>
        <w:tc>
          <w:tcPr>
            <w:tcW w:type="dxa" w:w="1008"/>
            <w:tcMar>
              <w:top w:w="57" w:type="dxa"/>
              <w:bottom w:w="57" w:type="dxa"/>
              <w:left w:w="100" w:type="dxa"/>
              <w:right w:w="100" w:type="dxa"/>
            </w:tcMar>
          </w:tcPr>
          <w:p>
            <w:r>
              <w:rPr>
                <w:sz w:val="16"/>
              </w:rPr>
              <w:t>Gq</w:t>
            </w:r>
          </w:p>
        </w:tc>
        <w:tc>
          <w:tcPr>
            <w:tcW w:type="dxa" w:w="1008"/>
            <w:tcMar>
              <w:top w:w="57" w:type="dxa"/>
              <w:bottom w:w="57" w:type="dxa"/>
              <w:left w:w="100" w:type="dxa"/>
              <w:right w:w="100" w:type="dxa"/>
            </w:tcMar>
          </w:tcPr>
          <w:p>
            <w:r>
              <w:rPr>
                <w:sz w:val="16"/>
              </w:rPr>
              <w:t>7</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0.86</w:t>
            </w:r>
          </w:p>
        </w:tc>
        <w:tc>
          <w:tcPr>
            <w:tcW w:type="dxa" w:w="1008"/>
            <w:tcMar>
              <w:top w:w="57" w:type="dxa"/>
              <w:bottom w:w="57" w:type="dxa"/>
              <w:left w:w="100" w:type="dxa"/>
              <w:right w:w="100" w:type="dxa"/>
            </w:tcMar>
          </w:tcPr>
          <w:p>
            <w:r>
              <w:rPr>
                <w:sz w:val="16"/>
              </w:rPr>
              <w:t>3</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Gs_6NBI</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0.899</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Gs_6PB0</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0.872</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Gs_6PB1</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6</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0.881</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Gs_6UVA</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0.857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Gs_6WZG</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10</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0.887</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Gs_7D68</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15</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0.916</w:t>
            </w:r>
          </w:p>
        </w:tc>
        <w:tc>
          <w:tcPr>
            <w:tcW w:type="dxa" w:w="1008"/>
            <w:tcMar>
              <w:top w:w="57" w:type="dxa"/>
              <w:bottom w:w="57" w:type="dxa"/>
              <w:left w:w="100" w:type="dxa"/>
              <w:right w:w="100" w:type="dxa"/>
            </w:tcMar>
          </w:tcPr>
          <w:p>
            <w:r>
              <w:rPr>
                <w:sz w:val="16"/>
              </w:rPr>
              <w:t>4</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Gs_7DUQ</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0.916</w:t>
            </w:r>
          </w:p>
        </w:tc>
        <w:tc>
          <w:tcPr>
            <w:tcW w:type="dxa" w:w="1008"/>
            <w:shd w:val="clear" w:color="auto" w:fill="F2F2F2"/>
            <w:tcMar>
              <w:top w:w="57" w:type="dxa"/>
              <w:bottom w:w="57" w:type="dxa"/>
              <w:left w:w="100" w:type="dxa"/>
              <w:right w:w="100" w:type="dxa"/>
            </w:tcMar>
          </w:tcPr>
          <w:p>
            <w:r>
              <w:rPr>
                <w:sz w:val="16"/>
              </w:rPr>
              <w:t>4</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Gs_7F16</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12</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0.921</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Gs_7FIN</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0.912</w:t>
            </w:r>
          </w:p>
        </w:tc>
        <w:tc>
          <w:tcPr>
            <w:tcW w:type="dxa" w:w="1008"/>
            <w:shd w:val="clear" w:color="auto" w:fill="F2F2F2"/>
            <w:tcMar>
              <w:top w:w="57" w:type="dxa"/>
              <w:bottom w:w="57" w:type="dxa"/>
              <w:left w:w="100" w:type="dxa"/>
              <w:right w:w="100" w:type="dxa"/>
            </w:tcMar>
          </w:tcPr>
          <w:p>
            <w:r>
              <w:rPr>
                <w:sz w:val="16"/>
              </w:rPr>
              <w:t>4</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Gs_7V9M</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13</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0.907</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Gs_7WBJ</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0.897</w:t>
            </w:r>
          </w:p>
        </w:tc>
        <w:tc>
          <w:tcPr>
            <w:tcW w:type="dxa" w:w="1008"/>
            <w:shd w:val="clear" w:color="auto" w:fill="F2F2F2"/>
            <w:tcMar>
              <w:top w:w="57" w:type="dxa"/>
              <w:bottom w:w="57" w:type="dxa"/>
              <w:left w:w="100" w:type="dxa"/>
              <w:right w:w="100" w:type="dxa"/>
            </w:tcMar>
          </w:tcPr>
          <w:p>
            <w:r>
              <w:rPr>
                <w:sz w:val="16"/>
              </w:rPr>
              <w:t>1</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Gs_8E3X</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0.891</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Gs_8E3Y</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0.878</w:t>
            </w:r>
          </w:p>
        </w:tc>
        <w:tc>
          <w:tcPr>
            <w:tcW w:type="dxa" w:w="1008"/>
            <w:shd w:val="clear" w:color="auto" w:fill="F2F2F2"/>
            <w:tcMar>
              <w:top w:w="57" w:type="dxa"/>
              <w:bottom w:w="57" w:type="dxa"/>
              <w:left w:w="100" w:type="dxa"/>
              <w:right w:w="100" w:type="dxa"/>
            </w:tcMar>
          </w:tcPr>
          <w:p>
            <w:r>
              <w:rPr>
                <w:sz w:val="16"/>
              </w:rPr>
              <w:t>3</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Gs_8F0J</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0.937</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peptide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Gs_8FU6</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15</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0.928</w:t>
            </w:r>
          </w:p>
        </w:tc>
        <w:tc>
          <w:tcPr>
            <w:tcW w:type="dxa" w:w="1008"/>
            <w:shd w:val="clear" w:color="auto" w:fill="F2F2F2"/>
            <w:tcMar>
              <w:top w:w="57" w:type="dxa"/>
              <w:bottom w:w="57" w:type="dxa"/>
              <w:left w:w="100" w:type="dxa"/>
              <w:right w:w="100" w:type="dxa"/>
            </w:tcMar>
          </w:tcPr>
          <w:p>
            <w:r>
              <w:rPr>
                <w:sz w:val="16"/>
              </w:rPr>
              <w:t>3</w:t>
            </w:r>
          </w:p>
        </w:tc>
        <w:tc>
          <w:tcPr>
            <w:tcW w:type="dxa" w:w="1224"/>
            <w:shd w:val="clear" w:color="auto" w:fill="F2F2F2"/>
            <w:tcMar>
              <w:top w:w="57" w:type="dxa"/>
              <w:bottom w:w="57" w:type="dxa"/>
              <w:left w:w="100" w:type="dxa"/>
              <w:right w:w="100" w:type="dxa"/>
            </w:tcMar>
          </w:tcPr>
          <w:p>
            <w:r>
              <w:rPr>
                <w:sz w:val="16"/>
              </w:rPr>
              <w:t>peptide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G12_7SF7</w:t>
            </w:r>
          </w:p>
        </w:tc>
        <w:tc>
          <w:tcPr>
            <w:tcW w:type="dxa" w:w="1008"/>
            <w:tcMar>
              <w:top w:w="57" w:type="dxa"/>
              <w:bottom w:w="57" w:type="dxa"/>
              <w:left w:w="100" w:type="dxa"/>
              <w:right w:w="100" w:type="dxa"/>
            </w:tcMar>
          </w:tcPr>
          <w:p>
            <w:r>
              <w:rPr>
                <w:sz w:val="16"/>
              </w:rPr>
              <w:t>G12-13</w:t>
            </w:r>
          </w:p>
        </w:tc>
        <w:tc>
          <w:tcPr>
            <w:tcW w:type="dxa" w:w="1008"/>
            <w:tcMar>
              <w:top w:w="57" w:type="dxa"/>
              <w:bottom w:w="57" w:type="dxa"/>
              <w:left w:w="100" w:type="dxa"/>
              <w:right w:w="100" w:type="dxa"/>
            </w:tcMar>
          </w:tcPr>
          <w:p>
            <w:r>
              <w:rPr>
                <w:sz w:val="16"/>
              </w:rPr>
              <w:t>11</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0.929</w:t>
            </w:r>
          </w:p>
        </w:tc>
        <w:tc>
          <w:tcPr>
            <w:tcW w:type="dxa" w:w="1008"/>
            <w:tcMar>
              <w:top w:w="57" w:type="dxa"/>
              <w:bottom w:w="57" w:type="dxa"/>
              <w:left w:w="100" w:type="dxa"/>
              <w:right w:w="100" w:type="dxa"/>
            </w:tcMar>
          </w:tcPr>
          <w:p>
            <w:r>
              <w:rPr>
                <w:sz w:val="16"/>
              </w:rPr>
              <w:t>1</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G12_7SF8</w:t>
            </w:r>
          </w:p>
        </w:tc>
        <w:tc>
          <w:tcPr>
            <w:tcW w:type="dxa" w:w="1008"/>
            <w:shd w:val="clear" w:color="auto" w:fill="F2F2F2"/>
            <w:tcMar>
              <w:top w:w="57" w:type="dxa"/>
              <w:bottom w:w="57" w:type="dxa"/>
              <w:left w:w="100" w:type="dxa"/>
              <w:right w:w="100" w:type="dxa"/>
            </w:tcMar>
          </w:tcPr>
          <w:p>
            <w:r>
              <w:rPr>
                <w:sz w:val="16"/>
              </w:rPr>
              <w:t>G12-13</w:t>
            </w:r>
          </w:p>
        </w:tc>
        <w:tc>
          <w:tcPr>
            <w:tcW w:type="dxa" w:w="1008"/>
            <w:shd w:val="clear" w:color="auto" w:fill="F2F2F2"/>
            <w:tcMar>
              <w:top w:w="57" w:type="dxa"/>
              <w:bottom w:w="57" w:type="dxa"/>
              <w:left w:w="100" w:type="dxa"/>
              <w:right w:w="100" w:type="dxa"/>
            </w:tcMar>
          </w:tcPr>
          <w:p>
            <w:r>
              <w:rPr>
                <w:sz w:val="16"/>
              </w:rPr>
              <w:t>3</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Gi_7D77</w:t>
            </w:r>
          </w:p>
        </w:tc>
        <w:tc>
          <w:tcPr>
            <w:tcW w:type="dxa" w:w="1008"/>
            <w:tcMar>
              <w:top w:w="57" w:type="dxa"/>
              <w:bottom w:w="57" w:type="dxa"/>
              <w:left w:w="100" w:type="dxa"/>
              <w:right w:w="100" w:type="dxa"/>
            </w:tcMar>
          </w:tcPr>
          <w:p>
            <w:r>
              <w:rPr>
                <w:sz w:val="16"/>
              </w:rPr>
              <w:t>Gi</w:t>
            </w:r>
          </w:p>
        </w:tc>
        <w:tc>
          <w:tcPr>
            <w:tcW w:type="dxa" w:w="1008"/>
            <w:tcMar>
              <w:top w:w="57" w:type="dxa"/>
              <w:bottom w:w="57" w:type="dxa"/>
              <w:left w:w="100" w:type="dxa"/>
              <w:right w:w="100" w:type="dxa"/>
            </w:tcMar>
          </w:tcPr>
          <w:p>
            <w:r>
              <w:rPr>
                <w:sz w:val="16"/>
              </w:rPr>
              <w:t>10</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0.949</w:t>
            </w:r>
          </w:p>
        </w:tc>
        <w:tc>
          <w:tcPr>
            <w:tcW w:type="dxa" w:w="1008"/>
            <w:tcMar>
              <w:top w:w="57" w:type="dxa"/>
              <w:bottom w:w="57" w:type="dxa"/>
              <w:left w:w="100" w:type="dxa"/>
              <w:right w:w="100" w:type="dxa"/>
            </w:tcMar>
          </w:tcPr>
          <w:p>
            <w:r>
              <w:rPr>
                <w:sz w:val="16"/>
              </w:rPr>
              <w:t>2</w:t>
            </w:r>
          </w:p>
        </w:tc>
        <w:tc>
          <w:tcPr>
            <w:tcW w:type="dxa" w:w="1224"/>
            <w:tcMar>
              <w:top w:w="57" w:type="dxa"/>
              <w:bottom w:w="57" w:type="dxa"/>
              <w:left w:w="100" w:type="dxa"/>
              <w:right w:w="100" w:type="dxa"/>
            </w:tcMar>
          </w:tcPr>
          <w:p>
            <w:r>
              <w:rPr>
                <w:sz w:val="16"/>
              </w:rPr>
              <w:t>small_molecule</w:t>
            </w:r>
          </w:p>
        </w:tc>
        <w:tc>
          <w:tcPr>
            <w:tcW w:type="dxa" w:w="1008"/>
            <w:tcMar>
              <w:top w:w="57" w:type="dxa"/>
              <w:bottom w:w="57" w:type="dxa"/>
              <w:left w:w="100" w:type="dxa"/>
              <w:right w:w="100" w:type="dxa"/>
            </w:tcMar>
          </w:tcPr>
          <w:p>
            <w:r>
              <w:rPr>
                <w:sz w:val="16"/>
              </w:rPr>
              <w:t>engineered_uncertain</w:t>
            </w:r>
          </w:p>
        </w:tc>
      </w:tr>
      <w:tr>
        <w:tc>
          <w:tcPr>
            <w:tcW w:type="dxa" w:w="1224"/>
            <w:shd w:val="clear" w:color="auto" w:fill="F2F2F2"/>
            <w:tcMar>
              <w:top w:w="57" w:type="dxa"/>
              <w:bottom w:w="57" w:type="dxa"/>
              <w:left w:w="100" w:type="dxa"/>
              <w:right w:w="100" w:type="dxa"/>
            </w:tcMar>
          </w:tcPr>
          <w:p>
            <w:r>
              <w:rPr>
                <w:sz w:val="16"/>
              </w:rPr>
              <w:t>Gq_7YDM</w:t>
            </w:r>
          </w:p>
        </w:tc>
        <w:tc>
          <w:tcPr>
            <w:tcW w:type="dxa" w:w="1008"/>
            <w:shd w:val="clear" w:color="auto" w:fill="F2F2F2"/>
            <w:tcMar>
              <w:top w:w="57" w:type="dxa"/>
              <w:bottom w:w="57" w:type="dxa"/>
              <w:left w:w="100" w:type="dxa"/>
              <w:right w:w="100" w:type="dxa"/>
            </w:tcMar>
          </w:tcPr>
          <w:p>
            <w:r>
              <w:rPr>
                <w:sz w:val="16"/>
              </w:rPr>
              <w:t>Gq</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0.935</w:t>
            </w:r>
          </w:p>
        </w:tc>
        <w:tc>
          <w:tcPr>
            <w:tcW w:type="dxa" w:w="1008"/>
            <w:shd w:val="clear" w:color="auto" w:fill="F2F2F2"/>
            <w:tcMar>
              <w:top w:w="57" w:type="dxa"/>
              <w:bottom w:w="57" w:type="dxa"/>
              <w:left w:w="100" w:type="dxa"/>
              <w:right w:w="100" w:type="dxa"/>
            </w:tcMar>
          </w:tcPr>
          <w:p>
            <w:r>
              <w:rPr>
                <w:sz w:val="16"/>
              </w:rPr>
              <w:t>2</w:t>
            </w:r>
          </w:p>
        </w:tc>
        <w:tc>
          <w:tcPr>
            <w:tcW w:type="dxa" w:w="1224"/>
            <w:shd w:val="clear" w:color="auto" w:fill="F2F2F2"/>
            <w:tcMar>
              <w:top w:w="57" w:type="dxa"/>
              <w:bottom w:w="57" w:type="dxa"/>
              <w:left w:w="100" w:type="dxa"/>
              <w:right w:w="100" w:type="dxa"/>
            </w:tcMar>
          </w:tcPr>
          <w:p>
            <w:r>
              <w:rPr>
                <w:sz w:val="16"/>
              </w:rPr>
              <w:t>small_molecule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Gs_7EQ1</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Gs_7WU2</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11</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r>
        <w:tc>
          <w:tcPr>
            <w:tcW w:type="dxa" w:w="1224"/>
            <w:tcMar>
              <w:top w:w="57" w:type="dxa"/>
              <w:bottom w:w="57" w:type="dxa"/>
              <w:left w:w="100" w:type="dxa"/>
              <w:right w:w="100" w:type="dxa"/>
            </w:tcMar>
          </w:tcPr>
          <w:p>
            <w:r>
              <w:rPr>
                <w:sz w:val="16"/>
              </w:rPr>
              <w:t>Gs_7WU3</w:t>
            </w:r>
          </w:p>
        </w:tc>
        <w:tc>
          <w:tcPr>
            <w:tcW w:type="dxa" w:w="1008"/>
            <w:tcMar>
              <w:top w:w="57" w:type="dxa"/>
              <w:bottom w:w="57" w:type="dxa"/>
              <w:left w:w="100" w:type="dxa"/>
              <w:right w:w="100" w:type="dxa"/>
            </w:tcMar>
          </w:tcPr>
          <w:p>
            <w:r>
              <w:rPr>
                <w:sz w:val="16"/>
              </w:rPr>
              <w:t>Gs</w:t>
            </w:r>
          </w:p>
        </w:tc>
        <w:tc>
          <w:tcPr>
            <w:tcW w:type="dxa" w:w="1008"/>
            <w:tcMar>
              <w:top w:w="57" w:type="dxa"/>
              <w:bottom w:w="57" w:type="dxa"/>
              <w:left w:w="100" w:type="dxa"/>
              <w:right w:w="100" w:type="dxa"/>
            </w:tcMar>
          </w:tcPr>
          <w:p>
            <w:r>
              <w:rPr>
                <w:sz w:val="16"/>
              </w:rPr>
              <w:t>8</w:t>
            </w:r>
          </w:p>
        </w:tc>
        <w:tc>
          <w:tcPr>
            <w:tcW w:type="dxa" w:w="864"/>
            <w:tcMar>
              <w:top w:w="57" w:type="dxa"/>
              <w:bottom w:w="57" w:type="dxa"/>
              <w:left w:w="100" w:type="dxa"/>
              <w:right w:w="100" w:type="dxa"/>
            </w:tcMar>
          </w:tcPr>
          <w:p>
            <w:r>
              <w:rPr>
                <w:sz w:val="16"/>
              </w:rPr>
              <w:t>True</w:t>
            </w:r>
          </w:p>
        </w:tc>
        <w:tc>
          <w:tcPr>
            <w:tcW w:type="dxa" w:w="1296"/>
            <w:tcMar>
              <w:top w:w="57" w:type="dxa"/>
              <w:bottom w:w="57" w:type="dxa"/>
              <w:left w:w="100" w:type="dxa"/>
              <w:right w:w="100" w:type="dxa"/>
            </w:tcMar>
          </w:tcPr>
          <w:p>
            <w:r>
              <w:rPr>
                <w:sz w:val="16"/>
              </w:rPr>
              <w:t>False</w:t>
            </w:r>
          </w:p>
        </w:tc>
        <w:tc>
          <w:tcPr>
            <w:tcW w:type="dxa" w:w="1296"/>
            <w:tcMar>
              <w:top w:w="57" w:type="dxa"/>
              <w:bottom w:w="57" w:type="dxa"/>
              <w:left w:w="100" w:type="dxa"/>
              <w:right w:w="100" w:type="dxa"/>
            </w:tcMar>
          </w:tcPr>
          <w:p>
            <w:r>
              <w:rPr>
                <w:sz w:val="16"/>
              </w:rPr>
              <w:t>n/a</w:t>
            </w:r>
          </w:p>
        </w:tc>
        <w:tc>
          <w:tcPr>
            <w:tcW w:type="dxa" w:w="1008"/>
            <w:tcMar>
              <w:top w:w="57" w:type="dxa"/>
              <w:bottom w:w="57" w:type="dxa"/>
              <w:left w:w="100" w:type="dxa"/>
              <w:right w:w="100" w:type="dxa"/>
            </w:tcMar>
          </w:tcPr>
          <w:p>
            <w:r>
              <w:rPr>
                <w:sz w:val="16"/>
              </w:rPr>
              <w:t>0</w:t>
            </w:r>
          </w:p>
        </w:tc>
        <w:tc>
          <w:tcPr>
            <w:tcW w:type="dxa" w:w="1224"/>
            <w:tcMar>
              <w:top w:w="57" w:type="dxa"/>
              <w:bottom w:w="57" w:type="dxa"/>
              <w:left w:w="100" w:type="dxa"/>
              <w:right w:w="100" w:type="dxa"/>
            </w:tcMar>
          </w:tcPr>
          <w:p>
            <w:r>
              <w:rPr>
                <w:sz w:val="16"/>
              </w:rPr>
              <w:t>none</w:t>
            </w:r>
          </w:p>
        </w:tc>
        <w:tc>
          <w:tcPr>
            <w:tcW w:type="dxa" w:w="1008"/>
            <w:tcMar>
              <w:top w:w="57" w:type="dxa"/>
              <w:bottom w:w="57" w:type="dxa"/>
              <w:left w:w="100" w:type="dxa"/>
              <w:right w:w="100" w:type="dxa"/>
            </w:tcMar>
          </w:tcPr>
          <w:p>
            <w:r>
              <w:rPr>
                <w:sz w:val="16"/>
              </w:rPr>
              <w:t>experimental</w:t>
            </w:r>
          </w:p>
        </w:tc>
      </w:tr>
      <w:tr>
        <w:tc>
          <w:tcPr>
            <w:tcW w:type="dxa" w:w="1224"/>
            <w:shd w:val="clear" w:color="auto" w:fill="F2F2F2"/>
            <w:tcMar>
              <w:top w:w="57" w:type="dxa"/>
              <w:bottom w:w="57" w:type="dxa"/>
              <w:left w:w="100" w:type="dxa"/>
              <w:right w:w="100" w:type="dxa"/>
            </w:tcMar>
          </w:tcPr>
          <w:p>
            <w:r>
              <w:rPr>
                <w:sz w:val="16"/>
              </w:rPr>
              <w:t>Gs_7WUJ</w:t>
            </w:r>
          </w:p>
        </w:tc>
        <w:tc>
          <w:tcPr>
            <w:tcW w:type="dxa" w:w="1008"/>
            <w:shd w:val="clear" w:color="auto" w:fill="F2F2F2"/>
            <w:tcMar>
              <w:top w:w="57" w:type="dxa"/>
              <w:bottom w:w="57" w:type="dxa"/>
              <w:left w:w="100" w:type="dxa"/>
              <w:right w:w="100" w:type="dxa"/>
            </w:tcMar>
          </w:tcPr>
          <w:p>
            <w:r>
              <w:rPr>
                <w:sz w:val="16"/>
              </w:rPr>
              <w:t>Gs</w:t>
            </w:r>
          </w:p>
        </w:tc>
        <w:tc>
          <w:tcPr>
            <w:tcW w:type="dxa" w:w="1008"/>
            <w:shd w:val="clear" w:color="auto" w:fill="F2F2F2"/>
            <w:tcMar>
              <w:top w:w="57" w:type="dxa"/>
              <w:bottom w:w="57" w:type="dxa"/>
              <w:left w:w="100" w:type="dxa"/>
              <w:right w:w="100" w:type="dxa"/>
            </w:tcMar>
          </w:tcPr>
          <w:p>
            <w:r>
              <w:rPr>
                <w:sz w:val="16"/>
              </w:rPr>
              <w:t>12</w:t>
            </w:r>
          </w:p>
        </w:tc>
        <w:tc>
          <w:tcPr>
            <w:tcW w:type="dxa" w:w="864"/>
            <w:shd w:val="clear" w:color="auto" w:fill="F2F2F2"/>
            <w:tcMar>
              <w:top w:w="57" w:type="dxa"/>
              <w:bottom w:w="57" w:type="dxa"/>
              <w:left w:w="100" w:type="dxa"/>
              <w:right w:w="100" w:type="dxa"/>
            </w:tcMar>
          </w:tcPr>
          <w:p>
            <w:r>
              <w:rPr>
                <w:sz w:val="16"/>
              </w:rPr>
              <w:t>True</w:t>
            </w:r>
          </w:p>
        </w:tc>
        <w:tc>
          <w:tcPr>
            <w:tcW w:type="dxa" w:w="1296"/>
            <w:shd w:val="clear" w:color="auto" w:fill="F2F2F2"/>
            <w:tcMar>
              <w:top w:w="57" w:type="dxa"/>
              <w:bottom w:w="57" w:type="dxa"/>
              <w:left w:w="100" w:type="dxa"/>
              <w:right w:w="100" w:type="dxa"/>
            </w:tcMar>
          </w:tcPr>
          <w:p>
            <w:r>
              <w:rPr>
                <w:sz w:val="16"/>
              </w:rPr>
              <w:t>False</w:t>
            </w:r>
          </w:p>
        </w:tc>
        <w:tc>
          <w:tcPr>
            <w:tcW w:type="dxa" w:w="1296"/>
            <w:shd w:val="clear" w:color="auto" w:fill="F2F2F2"/>
            <w:tcMar>
              <w:top w:w="57" w:type="dxa"/>
              <w:bottom w:w="57" w:type="dxa"/>
              <w:left w:w="100" w:type="dxa"/>
              <w:right w:w="100" w:type="dxa"/>
            </w:tcMar>
          </w:tcPr>
          <w:p>
            <w:r>
              <w:rPr>
                <w:sz w:val="16"/>
              </w:rPr>
              <w:t>n/a</w:t>
            </w:r>
          </w:p>
        </w:tc>
        <w:tc>
          <w:tcPr>
            <w:tcW w:type="dxa" w:w="1008"/>
            <w:shd w:val="clear" w:color="auto" w:fill="F2F2F2"/>
            <w:tcMar>
              <w:top w:w="57" w:type="dxa"/>
              <w:bottom w:w="57" w:type="dxa"/>
              <w:left w:w="100" w:type="dxa"/>
              <w:right w:w="100" w:type="dxa"/>
            </w:tcMar>
          </w:tcPr>
          <w:p>
            <w:r>
              <w:rPr>
                <w:sz w:val="16"/>
              </w:rPr>
              <w:t>0</w:t>
            </w:r>
          </w:p>
        </w:tc>
        <w:tc>
          <w:tcPr>
            <w:tcW w:type="dxa" w:w="1224"/>
            <w:shd w:val="clear" w:color="auto" w:fill="F2F2F2"/>
            <w:tcMar>
              <w:top w:w="57" w:type="dxa"/>
              <w:bottom w:w="57" w:type="dxa"/>
              <w:left w:w="100" w:type="dxa"/>
              <w:right w:w="100" w:type="dxa"/>
            </w:tcMar>
          </w:tcPr>
          <w:p>
            <w:r>
              <w:rPr>
                <w:sz w:val="16"/>
              </w:rPr>
              <w:t>none</w:t>
            </w:r>
          </w:p>
        </w:tc>
        <w:tc>
          <w:tcPr>
            <w:tcW w:type="dxa" w:w="1008"/>
            <w:shd w:val="clear" w:color="auto" w:fill="F2F2F2"/>
            <w:tcMar>
              <w:top w:w="57" w:type="dxa"/>
              <w:bottom w:w="57" w:type="dxa"/>
              <w:left w:w="100" w:type="dxa"/>
              <w:right w:w="100" w:type="dxa"/>
            </w:tcMar>
          </w:tcPr>
          <w:p>
            <w:r>
              <w:rPr>
                <w:sz w:val="16"/>
              </w:rPr>
              <w:t>experimental</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